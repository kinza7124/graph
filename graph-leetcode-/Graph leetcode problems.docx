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864"/>
          <w:sz w:val="32"/>
          <w:u w:val="single"/>
        </w:rPr>
        <w:t>GRAPH LEETCODE PROBLEMS</w:t>
      </w:r>
    </w:p>
    <w:p>
      <w:r>
        <w:rPr>
          <w:b w:val="0"/>
          <w:i w:val="0"/>
          <w:color w:val="6B7280"/>
          <w:sz w:val="20"/>
          <w:u w:val="none"/>
        </w:rPr>
        <w:t>Problem statement, approach, C++ code, dry run and analysis for every graph problem.</w:t>
      </w:r>
    </w:p>
    <w:p>
      <w:pPr>
        <w:spacing w:before="160"/>
      </w:pPr>
      <w:r>
        <w:rPr>
          <w:b/>
          <w:i w:val="0"/>
          <w:color w:val="1F3864"/>
          <w:sz w:val="24"/>
          <w:u w:val="single"/>
        </w:rPr>
        <w:t>Contents</w:t>
      </w:r>
    </w:p>
    <w:p>
      <w:pPr>
        <w:pStyle w:val="ListNumber"/>
        <w:spacing w:after="20"/>
      </w:pPr>
      <w:r>
        <w:rPr>
          <w:b/>
          <w:i w:val="0"/>
          <w:sz w:val="21"/>
          <w:u w:val="none"/>
        </w:rPr>
        <w:t>Number of Provinces</w:t>
      </w:r>
      <w:r>
        <w:rPr>
          <w:b w:val="0"/>
          <w:i w:val="0"/>
          <w:color w:val="6B7280"/>
          <w:sz w:val="20"/>
          <w:u w:val="none"/>
        </w:rPr>
        <w:t xml:space="preserve"> (LeetCode 547)</w:t>
      </w:r>
    </w:p>
    <w:p>
      <w:pPr>
        <w:pStyle w:val="ListNumber"/>
        <w:spacing w:after="20"/>
      </w:pPr>
      <w:r>
        <w:rPr>
          <w:b/>
          <w:i w:val="0"/>
          <w:sz w:val="21"/>
          <w:u w:val="none"/>
        </w:rPr>
        <w:t>Number of Islands</w:t>
      </w:r>
      <w:r>
        <w:rPr>
          <w:b w:val="0"/>
          <w:i w:val="0"/>
          <w:color w:val="6B7280"/>
          <w:sz w:val="20"/>
          <w:u w:val="none"/>
        </w:rPr>
        <w:t xml:space="preserve"> (LeetCode 200)</w:t>
      </w:r>
    </w:p>
    <w:p>
      <w:pPr>
        <w:pStyle w:val="ListNumber"/>
        <w:spacing w:after="20"/>
      </w:pPr>
      <w:r>
        <w:rPr>
          <w:b/>
          <w:i w:val="0"/>
          <w:sz w:val="21"/>
          <w:u w:val="none"/>
        </w:rPr>
        <w:t>Flood Fill</w:t>
      </w:r>
      <w:r>
        <w:rPr>
          <w:b w:val="0"/>
          <w:i w:val="0"/>
          <w:color w:val="6B7280"/>
          <w:sz w:val="20"/>
          <w:u w:val="none"/>
        </w:rPr>
        <w:t xml:space="preserve"> (LeetCode 733)</w:t>
      </w:r>
    </w:p>
    <w:p>
      <w:pPr>
        <w:pStyle w:val="ListNumber"/>
        <w:spacing w:after="20"/>
      </w:pPr>
      <w:r>
        <w:rPr>
          <w:b/>
          <w:i w:val="0"/>
          <w:sz w:val="21"/>
          <w:u w:val="none"/>
        </w:rPr>
        <w:t>Rotten Oranges</w:t>
      </w:r>
      <w:r>
        <w:rPr>
          <w:b w:val="0"/>
          <w:i w:val="0"/>
          <w:color w:val="6B7280"/>
          <w:sz w:val="20"/>
          <w:u w:val="none"/>
        </w:rPr>
        <w:t xml:space="preserve"> (LeetCode 994)</w:t>
      </w:r>
    </w:p>
    <w:p>
      <w:pPr>
        <w:pStyle w:val="ListNumber"/>
        <w:spacing w:after="20"/>
      </w:pPr>
      <w:r>
        <w:rPr>
          <w:b/>
          <w:i w:val="0"/>
          <w:sz w:val="21"/>
          <w:u w:val="none"/>
        </w:rPr>
        <w:t>01 Matrix</w:t>
      </w:r>
      <w:r>
        <w:rPr>
          <w:b w:val="0"/>
          <w:i w:val="0"/>
          <w:color w:val="6B7280"/>
          <w:sz w:val="20"/>
          <w:u w:val="none"/>
        </w:rPr>
        <w:t xml:space="preserve"> (LeetCode 542)</w:t>
      </w:r>
    </w:p>
    <w:p>
      <w:pPr>
        <w:pStyle w:val="ListNumber"/>
        <w:spacing w:after="20"/>
      </w:pPr>
      <w:r>
        <w:rPr>
          <w:b/>
          <w:i w:val="0"/>
          <w:sz w:val="21"/>
          <w:u w:val="none"/>
        </w:rPr>
        <w:t>Bipartite Graph</w:t>
      </w:r>
      <w:r>
        <w:rPr>
          <w:b w:val="0"/>
          <w:i w:val="0"/>
          <w:color w:val="6B7280"/>
          <w:sz w:val="20"/>
          <w:u w:val="none"/>
        </w:rPr>
        <w:t xml:space="preserve"> (LeetCode 785)</w:t>
      </w:r>
    </w:p>
    <w:p>
      <w:pPr>
        <w:pStyle w:val="ListNumber"/>
        <w:spacing w:after="20"/>
      </w:pPr>
      <w:r>
        <w:rPr>
          <w:b/>
          <w:i w:val="0"/>
          <w:sz w:val="21"/>
          <w:u w:val="none"/>
        </w:rPr>
        <w:t>Eventual Safe Nodes</w:t>
      </w:r>
      <w:r>
        <w:rPr>
          <w:b w:val="0"/>
          <w:i w:val="0"/>
          <w:color w:val="6B7280"/>
          <w:sz w:val="20"/>
          <w:u w:val="none"/>
        </w:rPr>
        <w:t xml:space="preserve"> (LeetCode 802)</w:t>
      </w:r>
    </w:p>
    <w:p>
      <w:pPr>
        <w:pStyle w:val="ListNumber"/>
        <w:spacing w:after="20"/>
      </w:pPr>
      <w:r>
        <w:rPr>
          <w:b/>
          <w:i w:val="0"/>
          <w:sz w:val="21"/>
          <w:u w:val="none"/>
        </w:rPr>
        <w:t>Course Schedule</w:t>
      </w:r>
      <w:r>
        <w:rPr>
          <w:b w:val="0"/>
          <w:i w:val="0"/>
          <w:color w:val="6B7280"/>
          <w:sz w:val="20"/>
          <w:u w:val="none"/>
        </w:rPr>
        <w:t xml:space="preserve"> (LeetCode 207)</w:t>
      </w:r>
    </w:p>
    <w:p>
      <w:pPr>
        <w:pStyle w:val="ListNumber"/>
        <w:spacing w:after="20"/>
      </w:pPr>
      <w:r>
        <w:rPr>
          <w:b/>
          <w:i w:val="0"/>
          <w:sz w:val="21"/>
          <w:u w:val="none"/>
        </w:rPr>
        <w:t>Network Delay Time</w:t>
      </w:r>
      <w:r>
        <w:rPr>
          <w:b w:val="0"/>
          <w:i w:val="0"/>
          <w:color w:val="6B7280"/>
          <w:sz w:val="20"/>
          <w:u w:val="none"/>
        </w:rPr>
        <w:t xml:space="preserve"> (LeetCode 743)</w:t>
      </w:r>
    </w:p>
    <w:p>
      <w:pPr>
        <w:pStyle w:val="ListNumber"/>
        <w:spacing w:after="20"/>
      </w:pPr>
      <w:r>
        <w:rPr>
          <w:b/>
          <w:i w:val="0"/>
          <w:sz w:val="21"/>
          <w:u w:val="none"/>
        </w:rPr>
        <w:t>Cheapest Flights Within K Stops</w:t>
      </w:r>
      <w:r>
        <w:rPr>
          <w:b w:val="0"/>
          <w:i w:val="0"/>
          <w:color w:val="6B7280"/>
          <w:sz w:val="20"/>
          <w:u w:val="none"/>
        </w:rPr>
        <w:t xml:space="preserve"> (LeetCode 787)  -  Constrained Dijkstra</w:t>
      </w:r>
    </w:p>
    <w:p>
      <w:pPr>
        <w:pStyle w:val="ListNumber"/>
        <w:spacing w:after="20"/>
      </w:pPr>
      <w:r>
        <w:rPr>
          <w:b/>
          <w:i w:val="0"/>
          <w:sz w:val="21"/>
          <w:u w:val="none"/>
        </w:rPr>
        <w:t>Word Ladder</w:t>
      </w:r>
      <w:r>
        <w:rPr>
          <w:b w:val="0"/>
          <w:i w:val="0"/>
          <w:color w:val="6B7280"/>
          <w:sz w:val="20"/>
          <w:u w:val="none"/>
        </w:rPr>
        <w:t xml:space="preserve"> (LeetCode 127)  -  BFS Shortest Path</w:t>
      </w:r>
    </w:p>
    <w:p>
      <w:pPr>
        <w:pStyle w:val="ListNumber"/>
        <w:spacing w:after="20"/>
      </w:pPr>
      <w:r>
        <w:rPr>
          <w:b/>
          <w:i w:val="0"/>
          <w:sz w:val="21"/>
          <w:u w:val="none"/>
        </w:rPr>
        <w:t>Number of Ways to Arrive at Destination</w:t>
      </w:r>
      <w:r>
        <w:rPr>
          <w:b w:val="0"/>
          <w:i w:val="0"/>
          <w:color w:val="6B7280"/>
          <w:sz w:val="20"/>
          <w:u w:val="none"/>
        </w:rPr>
        <w:t xml:space="preserve"> (LeetCode 1976)  -  Dijkstra + Dynamic Programming</w:t>
      </w:r>
    </w:p>
    <w:p>
      <w:pPr>
        <w:pStyle w:val="ListNumber"/>
        <w:spacing w:after="20"/>
      </w:pPr>
      <w:r>
        <w:rPr>
          <w:b/>
          <w:i w:val="0"/>
          <w:sz w:val="21"/>
          <w:u w:val="none"/>
        </w:rPr>
        <w:t>Shortest Path in Binary Matrix</w:t>
      </w:r>
      <w:r>
        <w:rPr>
          <w:b w:val="0"/>
          <w:i w:val="0"/>
          <w:color w:val="6B7280"/>
          <w:sz w:val="20"/>
          <w:u w:val="none"/>
        </w:rPr>
        <w:t xml:space="preserve"> (LeetCode 1091)  -  BFS on 2D Grid</w:t>
      </w:r>
    </w:p>
    <w:p>
      <w:pPr>
        <w:pStyle w:val="ListNumber"/>
        <w:spacing w:after="20"/>
      </w:pPr>
      <w:r>
        <w:rPr>
          <w:b/>
          <w:i w:val="0"/>
          <w:sz w:val="21"/>
          <w:u w:val="none"/>
        </w:rPr>
        <w:t>Find the City With the Smallest Number of Neighbors</w:t>
      </w:r>
      <w:r>
        <w:rPr>
          <w:b w:val="0"/>
          <w:i w:val="0"/>
          <w:color w:val="6B7280"/>
          <w:sz w:val="20"/>
          <w:u w:val="none"/>
        </w:rPr>
        <w:t xml:space="preserve"> (LeetCode 1334)  -  Floyd-Warshall vs. Multi-source Dijkstra</w:t>
      </w:r>
    </w:p>
    <w:p>
      <w:pPr>
        <w:pStyle w:val="ListNumber"/>
        <w:spacing w:after="20"/>
      </w:pPr>
      <w:r>
        <w:rPr>
          <w:b/>
          <w:i w:val="0"/>
          <w:sz w:val="21"/>
          <w:u w:val="none"/>
        </w:rPr>
        <w:t>Min Cost to Connect Points</w:t>
      </w:r>
      <w:r>
        <w:rPr>
          <w:b w:val="0"/>
          <w:i w:val="0"/>
          <w:color w:val="6B7280"/>
          <w:sz w:val="20"/>
          <w:u w:val="none"/>
        </w:rPr>
        <w:t xml:space="preserve"> (LeetCode 1584)  -  Prim's Algorithm</w:t>
      </w:r>
    </w:p>
    <w:p>
      <w:pPr>
        <w:pStyle w:val="ListNumber"/>
        <w:spacing w:after="20"/>
      </w:pPr>
      <w:r>
        <w:rPr>
          <w:b/>
          <w:i w:val="0"/>
          <w:sz w:val="21"/>
          <w:u w:val="none"/>
        </w:rPr>
        <w:t>Min Cost to Connect Points</w:t>
      </w:r>
      <w:r>
        <w:rPr>
          <w:b w:val="0"/>
          <w:i w:val="0"/>
          <w:color w:val="6B7280"/>
          <w:sz w:val="20"/>
          <w:u w:val="none"/>
        </w:rPr>
        <w:t xml:space="preserve"> (LeetCode 1584)  -  Kruskal's Algorithm</w:t>
      </w:r>
    </w:p>
    <w:p>
      <w:pPr>
        <w:pStyle w:val="ListNumber"/>
        <w:spacing w:after="20"/>
      </w:pPr>
      <w:r>
        <w:rPr>
          <w:b/>
          <w:i w:val="0"/>
          <w:sz w:val="21"/>
          <w:u w:val="none"/>
        </w:rPr>
        <w:t>Number of Operations to Make Network Connected</w:t>
      </w:r>
      <w:r>
        <w:rPr>
          <w:b w:val="0"/>
          <w:i w:val="0"/>
          <w:color w:val="6B7280"/>
          <w:sz w:val="20"/>
          <w:u w:val="none"/>
        </w:rPr>
        <w:t xml:space="preserve"> (LeetCode 1319)  -  Disjoint Set Union (DSU)</w:t>
      </w:r>
    </w:p>
    <w:p>
      <w:pPr>
        <w:pStyle w:val="ListNumber"/>
        <w:spacing w:after="20"/>
      </w:pPr>
      <w:r>
        <w:rPr>
          <w:b/>
          <w:i w:val="0"/>
          <w:sz w:val="21"/>
          <w:u w:val="none"/>
        </w:rPr>
        <w:t>Strongly Connected Components (Kosaraju's Algorithm)</w:t>
      </w:r>
      <w:r>
        <w:rPr>
          <w:b w:val="0"/>
          <w:i w:val="0"/>
          <w:color w:val="6B7280"/>
          <w:sz w:val="20"/>
          <w:u w:val="none"/>
        </w:rPr>
        <w:t xml:space="preserve"> (GeeksforGeeks)  -  Topological Sort</w:t>
      </w:r>
    </w:p>
    <w:p>
      <w:r>
        <w:br w:type="page"/>
      </w:r>
    </w:p>
    <w:p>
      <w:r>
        <w:rPr>
          <w:b/>
          <w:i w:val="0"/>
          <w:color w:val="1F3864"/>
          <w:sz w:val="28"/>
          <w:u w:val="single"/>
        </w:rPr>
        <w:t>NUMBER OF PROVINCES</w:t>
      </w:r>
    </w:p>
    <w:p>
      <w:pPr>
        <w:keepNext/>
        <w:spacing w:before="200" w:after="80"/>
      </w:pPr>
      <w:r>
        <w:rPr>
          <w:b/>
          <w:i w:val="0"/>
          <w:color w:val="1F3864"/>
          <w:sz w:val="24"/>
          <w:u w:val="single"/>
        </w:rPr>
        <w:t>Problem Statement:</w:t>
      </w:r>
    </w:p>
    <w:p>
      <w:pPr>
        <w:spacing w:after="40"/>
      </w:pPr>
      <w:r>
        <w:rPr>
          <w:b/>
          <w:i w:val="0"/>
          <w:color w:val="1F2328"/>
          <w:sz w:val="30"/>
          <w:u w:val="none"/>
        </w:rPr>
        <w:t>547. Number of Provinces</w:t>
      </w:r>
    </w:p>
    <w:p>
      <w:r>
        <w:rPr>
          <w:b w:val="0"/>
          <w:i w:val="0"/>
          <w:color w:val="6B7280"/>
          <w:sz w:val="19"/>
          <w:u w:val="none"/>
        </w:rPr>
        <w:t xml:space="preserve">Medium   |   LeetCode   |   </w:t>
      </w:r>
      <w:hyperlink r:id="rId11">
        <w:r>
          <w:rPr>
            <w:color w:val="0563C1"/>
            <w:u w:val="single"/>
            <w:sz w:val="19"/>
          </w:rPr>
          <w:t>Open the full problem</w:t>
        </w:r>
      </w:hyperlink>
    </w:p>
    <w:p>
      <w:pPr>
        <w:spacing w:after="80"/>
      </w:pPr>
      <w:r>
        <w:rPr>
          <w:b w:val="0"/>
          <w:i w:val="0"/>
          <w:u w:val="none"/>
        </w:rPr>
        <w:t xml:space="preserve">There are </w:t>
      </w:r>
      <w:r>
        <w:rPr>
          <w:rFonts w:ascii="Consolas" w:hAnsi="Consolas" w:eastAsia="Consolas" w:cs="Consolas"/>
          <w:b w:val="0"/>
          <w:i w:val="0"/>
          <w:color w:val="C7254E"/>
          <w:sz w:val="20"/>
          <w:u w:val="none"/>
        </w:rPr>
        <w:t>n</w:t>
      </w:r>
      <w:r>
        <w:rPr>
          <w:b w:val="0"/>
          <w:i w:val="0"/>
          <w:u w:val="none"/>
        </w:rPr>
        <w:t xml:space="preserve"> cities. Some are directly connected to each other and some are not. Connectivity is transitive: if city </w:t>
      </w:r>
      <w:r>
        <w:rPr>
          <w:rFonts w:ascii="Consolas" w:hAnsi="Consolas" w:eastAsia="Consolas" w:cs="Consolas"/>
          <w:b w:val="0"/>
          <w:i w:val="0"/>
          <w:color w:val="C7254E"/>
          <w:sz w:val="20"/>
          <w:u w:val="none"/>
        </w:rPr>
        <w:t>a</w:t>
      </w:r>
      <w:r>
        <w:rPr>
          <w:b w:val="0"/>
          <w:i w:val="0"/>
          <w:u w:val="none"/>
        </w:rPr>
        <w:t xml:space="preserve"> is directly connected to city </w:t>
      </w:r>
      <w:r>
        <w:rPr>
          <w:rFonts w:ascii="Consolas" w:hAnsi="Consolas" w:eastAsia="Consolas" w:cs="Consolas"/>
          <w:b w:val="0"/>
          <w:i w:val="0"/>
          <w:color w:val="C7254E"/>
          <w:sz w:val="20"/>
          <w:u w:val="none"/>
        </w:rPr>
        <w:t>b</w:t>
      </w:r>
      <w:r>
        <w:rPr>
          <w:b w:val="0"/>
          <w:i w:val="0"/>
          <w:u w:val="none"/>
        </w:rPr>
        <w:t xml:space="preserve">, and </w:t>
      </w:r>
      <w:r>
        <w:rPr>
          <w:rFonts w:ascii="Consolas" w:hAnsi="Consolas" w:eastAsia="Consolas" w:cs="Consolas"/>
          <w:b w:val="0"/>
          <w:i w:val="0"/>
          <w:color w:val="C7254E"/>
          <w:sz w:val="20"/>
          <w:u w:val="none"/>
        </w:rPr>
        <w:t>b</w:t>
      </w:r>
      <w:r>
        <w:rPr>
          <w:b w:val="0"/>
          <w:i w:val="0"/>
          <w:u w:val="none"/>
        </w:rPr>
        <w:t xml:space="preserve"> is directly connected to city </w:t>
      </w:r>
      <w:r>
        <w:rPr>
          <w:rFonts w:ascii="Consolas" w:hAnsi="Consolas" w:eastAsia="Consolas" w:cs="Consolas"/>
          <w:b w:val="0"/>
          <w:i w:val="0"/>
          <w:color w:val="C7254E"/>
          <w:sz w:val="20"/>
          <w:u w:val="none"/>
        </w:rPr>
        <w:t>c</w:t>
      </w:r>
      <w:r>
        <w:rPr>
          <w:b w:val="0"/>
          <w:i w:val="0"/>
          <w:u w:val="none"/>
        </w:rPr>
        <w:t xml:space="preserve">, then </w:t>
      </w:r>
      <w:r>
        <w:rPr>
          <w:rFonts w:ascii="Consolas" w:hAnsi="Consolas" w:eastAsia="Consolas" w:cs="Consolas"/>
          <w:b w:val="0"/>
          <w:i w:val="0"/>
          <w:color w:val="C7254E"/>
          <w:sz w:val="20"/>
          <w:u w:val="none"/>
        </w:rPr>
        <w:t>a</w:t>
      </w:r>
      <w:r>
        <w:rPr>
          <w:b w:val="0"/>
          <w:i w:val="0"/>
          <w:u w:val="none"/>
        </w:rPr>
        <w:t xml:space="preserve"> is indirectly connected to </w:t>
      </w:r>
      <w:r>
        <w:rPr>
          <w:rFonts w:ascii="Consolas" w:hAnsi="Consolas" w:eastAsia="Consolas" w:cs="Consolas"/>
          <w:b w:val="0"/>
          <w:i w:val="0"/>
          <w:color w:val="C7254E"/>
          <w:sz w:val="20"/>
          <w:u w:val="none"/>
        </w:rPr>
        <w:t>c</w:t>
      </w:r>
      <w:r>
        <w:rPr>
          <w:b w:val="0"/>
          <w:i w:val="0"/>
          <w:u w:val="none"/>
        </w:rPr>
        <w:t>.</w:t>
      </w:r>
    </w:p>
    <w:p>
      <w:pPr>
        <w:spacing w:after="80"/>
      </w:pPr>
      <w:r>
        <w:rPr>
          <w:b w:val="0"/>
          <w:i w:val="0"/>
          <w:u w:val="none"/>
        </w:rPr>
        <w:t xml:space="preserve">A </w:t>
      </w:r>
      <w:r>
        <w:rPr>
          <w:b/>
          <w:i w:val="0"/>
          <w:u w:val="none"/>
        </w:rPr>
        <w:t>province</w:t>
      </w:r>
      <w:r>
        <w:rPr>
          <w:b w:val="0"/>
          <w:i w:val="0"/>
          <w:u w:val="none"/>
        </w:rPr>
        <w:t xml:space="preserve"> is a group of cities that are directly or indirectly connected to one another, with no other city outside the group connected to any of them.</w:t>
      </w:r>
    </w:p>
    <w:p>
      <w:pPr>
        <w:spacing w:after="80"/>
      </w:pPr>
      <w:r>
        <w:rPr>
          <w:b w:val="0"/>
          <w:i w:val="0"/>
          <w:u w:val="none"/>
        </w:rPr>
        <w:t xml:space="preserve">You are given an </w:t>
      </w:r>
      <w:r>
        <w:rPr>
          <w:rFonts w:ascii="Consolas" w:hAnsi="Consolas" w:eastAsia="Consolas" w:cs="Consolas"/>
          <w:b w:val="0"/>
          <w:i w:val="0"/>
          <w:color w:val="C7254E"/>
          <w:sz w:val="20"/>
          <w:u w:val="none"/>
        </w:rPr>
        <w:t>n x n</w:t>
      </w:r>
      <w:r>
        <w:rPr>
          <w:b w:val="0"/>
          <w:i w:val="0"/>
          <w:u w:val="none"/>
        </w:rPr>
        <w:t xml:space="preserve"> matrix </w:t>
      </w:r>
      <w:r>
        <w:rPr>
          <w:rFonts w:ascii="Consolas" w:hAnsi="Consolas" w:eastAsia="Consolas" w:cs="Consolas"/>
          <w:b w:val="0"/>
          <w:i w:val="0"/>
          <w:color w:val="C7254E"/>
          <w:sz w:val="20"/>
          <w:u w:val="none"/>
        </w:rPr>
        <w:t>isConnected</w:t>
      </w:r>
      <w:r>
        <w:rPr>
          <w:b w:val="0"/>
          <w:i w:val="0"/>
          <w:u w:val="none"/>
        </w:rPr>
        <w:t xml:space="preserve">, where </w:t>
      </w:r>
      <w:r>
        <w:rPr>
          <w:rFonts w:ascii="Consolas" w:hAnsi="Consolas" w:eastAsia="Consolas" w:cs="Consolas"/>
          <w:b w:val="0"/>
          <w:i w:val="0"/>
          <w:color w:val="C7254E"/>
          <w:sz w:val="20"/>
          <w:u w:val="none"/>
        </w:rPr>
        <w:t>isConnected[i][j] = 1</w:t>
      </w:r>
      <w:r>
        <w:rPr>
          <w:b w:val="0"/>
          <w:i w:val="0"/>
          <w:u w:val="none"/>
        </w:rPr>
        <w:t xml:space="preserve"> if the </w:t>
      </w:r>
      <w:r>
        <w:rPr>
          <w:rFonts w:ascii="Consolas" w:hAnsi="Consolas" w:eastAsia="Consolas" w:cs="Consolas"/>
          <w:b w:val="0"/>
          <w:i w:val="0"/>
          <w:color w:val="C7254E"/>
          <w:sz w:val="20"/>
          <w:u w:val="none"/>
        </w:rPr>
        <w:t>i</w:t>
      </w:r>
      <w:r>
        <w:rPr>
          <w:b w:val="0"/>
          <w:i w:val="0"/>
          <w:u w:val="none"/>
        </w:rPr>
        <w:t xml:space="preserve">-th and </w:t>
      </w:r>
      <w:r>
        <w:rPr>
          <w:rFonts w:ascii="Consolas" w:hAnsi="Consolas" w:eastAsia="Consolas" w:cs="Consolas"/>
          <w:b w:val="0"/>
          <w:i w:val="0"/>
          <w:color w:val="C7254E"/>
          <w:sz w:val="20"/>
          <w:u w:val="none"/>
        </w:rPr>
        <w:t>j</w:t>
      </w:r>
      <w:r>
        <w:rPr>
          <w:b w:val="0"/>
          <w:i w:val="0"/>
          <w:u w:val="none"/>
        </w:rPr>
        <w:t xml:space="preserve">-th cities are directly connected, and </w:t>
      </w:r>
      <w:r>
        <w:rPr>
          <w:rFonts w:ascii="Consolas" w:hAnsi="Consolas" w:eastAsia="Consolas" w:cs="Consolas"/>
          <w:b w:val="0"/>
          <w:i w:val="0"/>
          <w:color w:val="C7254E"/>
          <w:sz w:val="20"/>
          <w:u w:val="none"/>
        </w:rPr>
        <w:t>isConnected[i][j] = 0</w:t>
      </w:r>
      <w:r>
        <w:rPr>
          <w:b w:val="0"/>
          <w:i w:val="0"/>
          <w:u w:val="none"/>
        </w:rPr>
        <w:t xml:space="preserve"> otherwise.</w:t>
      </w:r>
    </w:p>
    <w:p>
      <w:pPr>
        <w:spacing w:after="80"/>
      </w:pPr>
      <w:r>
        <w:rPr>
          <w:b w:val="0"/>
          <w:i w:val="0"/>
          <w:u w:val="none"/>
        </w:rPr>
        <w:t>Return the total number of provinces.</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isConnected = [[1,1,0],[1,1,0],[0,0,1]]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2</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isConnected = [[1,0,0],[0,1,0],[0,0,1]]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3</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1 &lt;= n &lt;= 200</w:t>
      </w:r>
    </w:p>
    <w:p>
      <w:pPr>
        <w:pStyle w:val="ListBullet"/>
        <w:spacing w:after="40"/>
      </w:pPr>
      <w:r>
        <w:rPr>
          <w:rFonts w:ascii="Consolas" w:hAnsi="Consolas" w:eastAsia="Consolas" w:cs="Consolas"/>
          <w:b w:val="0"/>
          <w:i w:val="0"/>
          <w:sz w:val="19"/>
          <w:u w:val="none"/>
        </w:rPr>
        <w:t>n == isConnected.length</w:t>
      </w:r>
    </w:p>
    <w:p>
      <w:pPr>
        <w:pStyle w:val="ListBullet"/>
        <w:spacing w:after="40"/>
      </w:pPr>
      <w:r>
        <w:rPr>
          <w:rFonts w:ascii="Consolas" w:hAnsi="Consolas" w:eastAsia="Consolas" w:cs="Consolas"/>
          <w:b w:val="0"/>
          <w:i w:val="0"/>
          <w:sz w:val="19"/>
          <w:u w:val="none"/>
        </w:rPr>
        <w:t>n == isConnected[i].length</w:t>
      </w:r>
    </w:p>
    <w:p>
      <w:pPr>
        <w:pStyle w:val="ListBullet"/>
        <w:spacing w:after="40"/>
      </w:pPr>
      <w:r>
        <w:rPr>
          <w:rFonts w:ascii="Consolas" w:hAnsi="Consolas" w:eastAsia="Consolas" w:cs="Consolas"/>
          <w:b w:val="0"/>
          <w:i w:val="0"/>
          <w:sz w:val="19"/>
          <w:u w:val="none"/>
        </w:rPr>
        <w:t>isConnected[i][j] is 1 or 0.</w:t>
      </w:r>
    </w:p>
    <w:p>
      <w:pPr>
        <w:pStyle w:val="ListBullet"/>
        <w:spacing w:after="40"/>
      </w:pPr>
      <w:r>
        <w:rPr>
          <w:rFonts w:ascii="Consolas" w:hAnsi="Consolas" w:eastAsia="Consolas" w:cs="Consolas"/>
          <w:b w:val="0"/>
          <w:i w:val="0"/>
          <w:sz w:val="19"/>
          <w:u w:val="none"/>
        </w:rPr>
        <w:t>isConnected[i][i] == 1</w:t>
      </w:r>
    </w:p>
    <w:p>
      <w:pPr>
        <w:pStyle w:val="ListBullet"/>
        <w:spacing w:after="40"/>
      </w:pPr>
      <w:r>
        <w:rPr>
          <w:rFonts w:ascii="Consolas" w:hAnsi="Consolas" w:eastAsia="Consolas" w:cs="Consolas"/>
          <w:b w:val="0"/>
          <w:i w:val="0"/>
          <w:sz w:val="19"/>
          <w:u w:val="none"/>
        </w:rPr>
        <w:t>isConnected[i][j] == isConnected[j][i]</w:t>
      </w:r>
    </w:p>
    <w:p>
      <w:pPr>
        <w:keepNext/>
        <w:spacing w:before="200" w:after="80"/>
      </w:pPr>
      <w:r>
        <w:rPr>
          <w:b/>
          <w:i w:val="0"/>
          <w:color w:val="1F3864"/>
          <w:sz w:val="24"/>
          <w:u w:val="single"/>
        </w:rPr>
        <w:t>Approach:</w:t>
      </w:r>
    </w:p>
    <w:p>
      <w:r>
        <w:rPr>
          <w:b/>
          <w:i w:val="0"/>
          <w:u w:val="none"/>
        </w:rPr>
        <w:t xml:space="preserve">Pattern: </w:t>
      </w:r>
      <w:r>
        <w:rPr>
          <w:b w:val="0"/>
          <w:i w:val="0"/>
          <w:u w:val="none"/>
        </w:rPr>
        <w:t>Connected components</w:t>
      </w:r>
    </w:p>
    <w:p>
      <w:pPr>
        <w:pStyle w:val="ListBullet"/>
        <w:spacing w:after="40"/>
      </w:pPr>
      <w:r>
        <w:rPr>
          <w:b/>
          <w:i w:val="0"/>
          <w:u w:val="none"/>
        </w:rPr>
        <w:t xml:space="preserve">Represent: </w:t>
      </w:r>
      <w:r>
        <w:rPr>
          <w:b w:val="0"/>
          <w:i w:val="0"/>
          <w:u w:val="none"/>
        </w:rPr>
        <w:t>Convert adjacency matrix to adjacency list for easier traversal.</w:t>
      </w:r>
    </w:p>
    <w:p>
      <w:pPr>
        <w:pStyle w:val="ListBullet"/>
        <w:spacing w:after="40"/>
      </w:pPr>
      <w:r>
        <w:rPr>
          <w:b/>
          <w:i w:val="0"/>
          <w:u w:val="none"/>
        </w:rPr>
        <w:t xml:space="preserve">Explore: </w:t>
      </w:r>
      <w:r>
        <w:rPr>
          <w:b w:val="0"/>
          <w:i w:val="0"/>
          <w:u w:val="none"/>
        </w:rPr>
        <w:t>Loop through each node. If not visited, start a DFS/BFS and increment the province count.</w:t>
      </w:r>
    </w:p>
    <w:p>
      <w:pPr>
        <w:spacing w:before="80"/>
      </w:pPr>
      <w:r>
        <w:rPr>
          <w:b/>
          <w:i w:val="0"/>
          <w:u w:val="none"/>
        </w:rPr>
        <w:t>Key idea</w:t>
      </w:r>
    </w:p>
    <w:p>
      <w:pPr>
        <w:pStyle w:val="ListBullet"/>
        <w:spacing w:after="40"/>
      </w:pPr>
      <w:r>
        <w:rPr>
          <w:b w:val="0"/>
          <w:i w:val="0"/>
          <w:u w:val="none"/>
        </w:rPr>
        <w:t>A province is just a connected component. Every time the outer loop finds an unvisited city, a brand-new component starts → count++.</w:t>
      </w:r>
    </w:p>
    <w:p>
      <w:pPr>
        <w:pStyle w:val="ListBullet"/>
        <w:spacing w:after="40"/>
      </w:pPr>
      <w:r>
        <w:rPr>
          <w:b w:val="0"/>
          <w:i w:val="0"/>
          <w:u w:val="none"/>
        </w:rPr>
        <w:t>One dfs(i) call marks the whole component, so later cities of the same province are skipped.</w:t>
      </w:r>
    </w:p>
    <w:p>
      <w:pPr>
        <w:spacing w:before="80"/>
      </w:pPr>
      <w:r>
        <w:rPr>
          <w:b/>
          <w:i w:val="0"/>
          <w:u w:val="none"/>
        </w:rPr>
        <w:t>Common mistakes</w:t>
      </w:r>
    </w:p>
    <w:p>
      <w:pPr>
        <w:pStyle w:val="ListBullet"/>
        <w:spacing w:after="40"/>
      </w:pPr>
      <w:r>
        <w:rPr>
          <w:b w:val="0"/>
          <w:i w:val="0"/>
          <w:u w:val="none"/>
        </w:rPr>
        <w:t>The matrix is symmetric, so pushing both adj[i] and adj[j] inside the double loop adds every edge twice — harmless for correctness, but remember it doubles the list size.</w:t>
      </w:r>
    </w:p>
    <w:p>
      <w:pPr>
        <w:pStyle w:val="ListBullet"/>
        <w:spacing w:after="40"/>
      </w:pPr>
      <w:r>
        <w:rPr>
          <w:b w:val="0"/>
          <w:i w:val="0"/>
          <w:u w:val="none"/>
        </w:rPr>
        <w:t>Skip i == j (self-loop on the diagonal).</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number_of_provinces.cpp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8000"/>
                <w:sz w:val="18"/>
                <w:u w:val="none"/>
              </w:rPr>
              <w:t>// DFS &amp; BFS Solutions Included</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DFS Approach</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void</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dfs</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&gt;&gt; &amp;</w:t>
            </w:r>
            <w:r>
              <w:rPr>
                <w:rFonts w:ascii="Consolas" w:hAnsi="Consolas" w:eastAsia="Consolas" w:cs="Consolas"/>
                <w:b w:val="0"/>
                <w:i w:val="0"/>
                <w:color w:val="001080"/>
                <w:sz w:val="18"/>
                <w:u w:val="none"/>
              </w:rPr>
              <w:t>adjList</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bool</w:t>
            </w:r>
            <w:r>
              <w:rPr>
                <w:rFonts w:ascii="Consolas" w:hAnsi="Consolas" w:eastAsia="Consolas" w:cs="Consolas"/>
                <w:b w:val="0"/>
                <w:i w:val="0"/>
                <w:color w:val="001080"/>
                <w:sz w:val="18"/>
                <w:u w:val="none"/>
              </w:rPr>
              <w:t>&gt; &amp;</w:t>
            </w:r>
            <w:r>
              <w:rPr>
                <w:rFonts w:ascii="Consolas" w:hAnsi="Consolas" w:eastAsia="Consolas" w:cs="Consolas"/>
                <w:b w:val="0"/>
                <w:i w:val="0"/>
                <w:color w:val="001080"/>
                <w:sz w:val="18"/>
                <w:u w:val="none"/>
              </w:rPr>
              <w:t>visited</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11   </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findCircleNum</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isConnected</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isConnected</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isConnected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23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bool</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visited</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false</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count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count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count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33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isConnected = [[1,1,0,0,0],[1,1,0,0,0],[0,0,1,0,0],[0,0,0,1,1],[0,0,0,1,1]]</w:t>
      </w:r>
    </w:p>
    <w:p>
      <w:r>
        <w:rPr>
          <w:b w:val="0"/>
          <w:i/>
          <w:color w:val="6B7280"/>
          <w:sz w:val="20"/>
          <w:u w:val="none"/>
        </w:rPr>
        <w:t>Count provinces with DFS on the adjacency list</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Build adjList from the matrix (skip the diagonal). Nothing is visited yet, count = 0.</w:t>
            </w:r>
          </w:p>
        </w:tc>
      </w:tr>
      <w:tr>
        <w:tc>
          <w:tcPr>
            <w:tcW w:type="dxa" w:w="794"/>
          </w:tcPr>
          <w:p>
            <w:r>
              <w:rPr>
                <w:b w:val="0"/>
                <w:i w:val="0"/>
                <w:sz w:val="20"/>
                <w:u w:val="none"/>
              </w:rPr>
              <w:t>2</w:t>
            </w:r>
          </w:p>
        </w:tc>
        <w:tc>
          <w:tcPr>
            <w:tcW w:type="dxa" w:w="8844"/>
          </w:tcPr>
          <w:p>
            <w:r>
              <w:rPr>
                <w:b w:val="0"/>
                <w:i w:val="0"/>
                <w:sz w:val="20"/>
                <w:u w:val="none"/>
              </w:rPr>
              <w:t>i = 0 is not visited → a new province starts, count = 1.</w:t>
            </w:r>
          </w:p>
        </w:tc>
      </w:tr>
      <w:tr>
        <w:tc>
          <w:tcPr>
            <w:tcW w:type="dxa" w:w="794"/>
          </w:tcPr>
          <w:p>
            <w:r>
              <w:rPr>
                <w:b w:val="0"/>
                <w:i w:val="0"/>
                <w:sz w:val="20"/>
                <w:u w:val="none"/>
              </w:rPr>
              <w:t>3</w:t>
            </w:r>
          </w:p>
        </w:tc>
        <w:tc>
          <w:tcPr>
            <w:tcW w:type="dxa" w:w="8844"/>
          </w:tcPr>
          <w:p>
            <w:r>
              <w:rPr>
                <w:b w:val="0"/>
                <w:i w:val="0"/>
                <w:sz w:val="20"/>
                <w:u w:val="none"/>
              </w:rPr>
              <w:t>dfs(0): mark 0 visited. Neighbours: [1, 1].</w:t>
            </w:r>
          </w:p>
        </w:tc>
      </w:tr>
      <w:tr>
        <w:tc>
          <w:tcPr>
            <w:tcW w:type="dxa" w:w="794"/>
          </w:tcPr>
          <w:p>
            <w:r>
              <w:rPr>
                <w:b w:val="0"/>
                <w:i w:val="0"/>
                <w:sz w:val="20"/>
                <w:u w:val="none"/>
              </w:rPr>
              <w:t>4</w:t>
            </w:r>
          </w:p>
        </w:tc>
        <w:tc>
          <w:tcPr>
            <w:tcW w:type="dxa" w:w="8844"/>
          </w:tcPr>
          <w:p>
            <w:r>
              <w:rPr>
                <w:b w:val="0"/>
                <w:i w:val="0"/>
                <w:sz w:val="20"/>
                <w:u w:val="none"/>
              </w:rPr>
              <w:t>dfs(1): mark 1 visited. Neighbours: [0, 0].</w:t>
            </w:r>
          </w:p>
        </w:tc>
      </w:tr>
      <w:tr>
        <w:tc>
          <w:tcPr>
            <w:tcW w:type="dxa" w:w="794"/>
          </w:tcPr>
          <w:p>
            <w:r>
              <w:rPr>
                <w:b w:val="0"/>
                <w:i w:val="0"/>
                <w:sz w:val="20"/>
                <w:u w:val="none"/>
              </w:rPr>
              <w:t>5</w:t>
            </w:r>
          </w:p>
        </w:tc>
        <w:tc>
          <w:tcPr>
            <w:tcW w:type="dxa" w:w="8844"/>
          </w:tcPr>
          <w:p>
            <w:r>
              <w:rPr>
                <w:b w:val="0"/>
                <w:i w:val="0"/>
                <w:sz w:val="20"/>
                <w:u w:val="none"/>
              </w:rPr>
              <w:t>All neighbours of 1 are visited → return from dfs(1).</w:t>
            </w:r>
          </w:p>
        </w:tc>
      </w:tr>
      <w:tr>
        <w:tc>
          <w:tcPr>
            <w:tcW w:type="dxa" w:w="794"/>
          </w:tcPr>
          <w:p>
            <w:r>
              <w:rPr>
                <w:b w:val="0"/>
                <w:i w:val="0"/>
                <w:sz w:val="20"/>
                <w:u w:val="none"/>
              </w:rPr>
              <w:t>6</w:t>
            </w:r>
          </w:p>
        </w:tc>
        <w:tc>
          <w:tcPr>
            <w:tcW w:type="dxa" w:w="8844"/>
          </w:tcPr>
          <w:p>
            <w:r>
              <w:rPr>
                <w:b w:val="0"/>
                <w:i w:val="0"/>
                <w:sz w:val="20"/>
                <w:u w:val="none"/>
              </w:rPr>
              <w:t>All neighbours of 0 are visited → return from dfs(0).</w:t>
            </w:r>
          </w:p>
        </w:tc>
      </w:tr>
      <w:tr>
        <w:tc>
          <w:tcPr>
            <w:tcW w:type="dxa" w:w="794"/>
          </w:tcPr>
          <w:p>
            <w:r>
              <w:rPr>
                <w:b w:val="0"/>
                <w:i w:val="0"/>
                <w:sz w:val="20"/>
                <w:u w:val="none"/>
              </w:rPr>
              <w:t>7</w:t>
            </w:r>
          </w:p>
        </w:tc>
        <w:tc>
          <w:tcPr>
            <w:tcW w:type="dxa" w:w="8844"/>
          </w:tcPr>
          <w:p>
            <w:r>
              <w:rPr>
                <w:b w:val="0"/>
                <w:i w:val="0"/>
                <w:sz w:val="20"/>
                <w:u w:val="none"/>
              </w:rPr>
              <w:t>i = 1 was already visited inside an earlier DFS → skip.</w:t>
            </w:r>
          </w:p>
        </w:tc>
      </w:tr>
      <w:tr>
        <w:tc>
          <w:tcPr>
            <w:tcW w:type="dxa" w:w="794"/>
          </w:tcPr>
          <w:p>
            <w:r>
              <w:rPr>
                <w:b w:val="0"/>
                <w:i w:val="0"/>
                <w:sz w:val="20"/>
                <w:u w:val="none"/>
              </w:rPr>
              <w:t>8</w:t>
            </w:r>
          </w:p>
        </w:tc>
        <w:tc>
          <w:tcPr>
            <w:tcW w:type="dxa" w:w="8844"/>
          </w:tcPr>
          <w:p>
            <w:r>
              <w:rPr>
                <w:b w:val="0"/>
                <w:i w:val="0"/>
                <w:sz w:val="20"/>
                <w:u w:val="none"/>
              </w:rPr>
              <w:t>i = 2 is not visited → a new province starts, count = 2.</w:t>
            </w:r>
          </w:p>
        </w:tc>
      </w:tr>
      <w:tr>
        <w:tc>
          <w:tcPr>
            <w:tcW w:type="dxa" w:w="794"/>
          </w:tcPr>
          <w:p>
            <w:r>
              <w:rPr>
                <w:b w:val="0"/>
                <w:i w:val="0"/>
                <w:sz w:val="20"/>
                <w:u w:val="none"/>
              </w:rPr>
              <w:t>9</w:t>
            </w:r>
          </w:p>
        </w:tc>
        <w:tc>
          <w:tcPr>
            <w:tcW w:type="dxa" w:w="8844"/>
          </w:tcPr>
          <w:p>
            <w:r>
              <w:rPr>
                <w:b w:val="0"/>
                <w:i w:val="0"/>
                <w:sz w:val="20"/>
                <w:u w:val="none"/>
              </w:rPr>
              <w:t>dfs(2): mark 2 visited. Neighbours: [].</w:t>
            </w:r>
          </w:p>
        </w:tc>
      </w:tr>
      <w:tr>
        <w:tc>
          <w:tcPr>
            <w:tcW w:type="dxa" w:w="794"/>
          </w:tcPr>
          <w:p>
            <w:r>
              <w:rPr>
                <w:b w:val="0"/>
                <w:i w:val="0"/>
                <w:sz w:val="20"/>
                <w:u w:val="none"/>
              </w:rPr>
              <w:t>10</w:t>
            </w:r>
          </w:p>
        </w:tc>
        <w:tc>
          <w:tcPr>
            <w:tcW w:type="dxa" w:w="8844"/>
          </w:tcPr>
          <w:p>
            <w:r>
              <w:rPr>
                <w:b w:val="0"/>
                <w:i w:val="0"/>
                <w:sz w:val="20"/>
                <w:u w:val="none"/>
              </w:rPr>
              <w:t>All neighbours of 2 are visited → return from dfs(2).</w:t>
            </w:r>
          </w:p>
        </w:tc>
      </w:tr>
      <w:tr>
        <w:tc>
          <w:tcPr>
            <w:tcW w:type="dxa" w:w="794"/>
          </w:tcPr>
          <w:p>
            <w:r>
              <w:rPr>
                <w:b w:val="0"/>
                <w:i w:val="0"/>
                <w:sz w:val="20"/>
                <w:u w:val="none"/>
              </w:rPr>
              <w:t>11</w:t>
            </w:r>
          </w:p>
        </w:tc>
        <w:tc>
          <w:tcPr>
            <w:tcW w:type="dxa" w:w="8844"/>
          </w:tcPr>
          <w:p>
            <w:r>
              <w:rPr>
                <w:b w:val="0"/>
                <w:i w:val="0"/>
                <w:sz w:val="20"/>
                <w:u w:val="none"/>
              </w:rPr>
              <w:t>i = 3 is not visited → a new province starts, count = 3.</w:t>
            </w:r>
          </w:p>
        </w:tc>
      </w:tr>
      <w:tr>
        <w:tc>
          <w:tcPr>
            <w:tcW w:type="dxa" w:w="794"/>
          </w:tcPr>
          <w:p>
            <w:r>
              <w:rPr>
                <w:b w:val="0"/>
                <w:i w:val="0"/>
                <w:sz w:val="20"/>
                <w:u w:val="none"/>
              </w:rPr>
              <w:t>12</w:t>
            </w:r>
          </w:p>
        </w:tc>
        <w:tc>
          <w:tcPr>
            <w:tcW w:type="dxa" w:w="8844"/>
          </w:tcPr>
          <w:p>
            <w:r>
              <w:rPr>
                <w:b w:val="0"/>
                <w:i w:val="0"/>
                <w:sz w:val="20"/>
                <w:u w:val="none"/>
              </w:rPr>
              <w:t>dfs(3): mark 3 visited. Neighbours: [4, 4].</w:t>
            </w:r>
          </w:p>
        </w:tc>
      </w:tr>
      <w:tr>
        <w:tc>
          <w:tcPr>
            <w:tcW w:type="dxa" w:w="794"/>
          </w:tcPr>
          <w:p>
            <w:r>
              <w:rPr>
                <w:b w:val="0"/>
                <w:i w:val="0"/>
                <w:sz w:val="20"/>
                <w:u w:val="none"/>
              </w:rPr>
              <w:t>13</w:t>
            </w:r>
          </w:p>
        </w:tc>
        <w:tc>
          <w:tcPr>
            <w:tcW w:type="dxa" w:w="8844"/>
          </w:tcPr>
          <w:p>
            <w:r>
              <w:rPr>
                <w:b w:val="0"/>
                <w:i w:val="0"/>
                <w:sz w:val="20"/>
                <w:u w:val="none"/>
              </w:rPr>
              <w:t>dfs(4): mark 4 visited. Neighbours: [3, 3].</w:t>
            </w:r>
          </w:p>
        </w:tc>
      </w:tr>
      <w:tr>
        <w:tc>
          <w:tcPr>
            <w:tcW w:type="dxa" w:w="794"/>
          </w:tcPr>
          <w:p>
            <w:r>
              <w:rPr>
                <w:b w:val="0"/>
                <w:i w:val="0"/>
                <w:sz w:val="20"/>
                <w:u w:val="none"/>
              </w:rPr>
              <w:t>14</w:t>
            </w:r>
          </w:p>
        </w:tc>
        <w:tc>
          <w:tcPr>
            <w:tcW w:type="dxa" w:w="8844"/>
          </w:tcPr>
          <w:p>
            <w:r>
              <w:rPr>
                <w:b w:val="0"/>
                <w:i w:val="0"/>
                <w:sz w:val="20"/>
                <w:u w:val="none"/>
              </w:rPr>
              <w:t>All neighbours of 4 are visited → return from dfs(4).</w:t>
            </w:r>
          </w:p>
        </w:tc>
      </w:tr>
      <w:tr>
        <w:tc>
          <w:tcPr>
            <w:tcW w:type="dxa" w:w="794"/>
          </w:tcPr>
          <w:p>
            <w:r>
              <w:rPr>
                <w:b w:val="0"/>
                <w:i w:val="0"/>
                <w:sz w:val="20"/>
                <w:u w:val="none"/>
              </w:rPr>
              <w:t>15</w:t>
            </w:r>
          </w:p>
        </w:tc>
        <w:tc>
          <w:tcPr>
            <w:tcW w:type="dxa" w:w="8844"/>
          </w:tcPr>
          <w:p>
            <w:r>
              <w:rPr>
                <w:b w:val="0"/>
                <w:i w:val="0"/>
                <w:sz w:val="20"/>
                <w:u w:val="none"/>
              </w:rPr>
              <w:t>All neighbours of 3 are visited → return from dfs(3).</w:t>
            </w:r>
          </w:p>
        </w:tc>
      </w:tr>
      <w:tr>
        <w:tc>
          <w:tcPr>
            <w:tcW w:type="dxa" w:w="794"/>
          </w:tcPr>
          <w:p>
            <w:r>
              <w:rPr>
                <w:b w:val="0"/>
                <w:i w:val="0"/>
                <w:sz w:val="20"/>
                <w:u w:val="none"/>
              </w:rPr>
              <w:t>16</w:t>
            </w:r>
          </w:p>
        </w:tc>
        <w:tc>
          <w:tcPr>
            <w:tcW w:type="dxa" w:w="8844"/>
          </w:tcPr>
          <w:p>
            <w:r>
              <w:rPr>
                <w:b w:val="0"/>
                <w:i w:val="0"/>
                <w:sz w:val="20"/>
                <w:u w:val="none"/>
              </w:rPr>
              <w:t>i = 4 was already visited inside an earlier DFS → skip.</w:t>
            </w:r>
          </w:p>
        </w:tc>
      </w:tr>
      <w:tr>
        <w:tc>
          <w:tcPr>
            <w:tcW w:type="dxa" w:w="794"/>
          </w:tcPr>
          <w:p>
            <w:r>
              <w:rPr>
                <w:b w:val="0"/>
                <w:i w:val="0"/>
                <w:sz w:val="20"/>
                <w:u w:val="none"/>
              </w:rPr>
              <w:t>17</w:t>
            </w:r>
          </w:p>
        </w:tc>
        <w:tc>
          <w:tcPr>
            <w:tcW w:type="dxa" w:w="8844"/>
          </w:tcPr>
          <w:p>
            <w:r>
              <w:rPr>
                <w:b w:val="0"/>
                <w:i w:val="0"/>
                <w:sz w:val="20"/>
                <w:u w:val="none"/>
              </w:rPr>
              <w:t>Loop finished. Answer = 3 provinces: {0,1}, {2}, {3,4}.</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O(V²)</w:t>
      </w:r>
    </w:p>
    <w:p>
      <w:pPr>
        <w:pStyle w:val="ListBullet"/>
        <w:spacing w:after="40"/>
      </w:pPr>
      <w:r>
        <w:rPr>
          <w:b/>
          <w:i w:val="0"/>
          <w:u w:val="none"/>
        </w:rPr>
        <w:t xml:space="preserve">Space Complexity: </w:t>
      </w:r>
      <w:r>
        <w:rPr>
          <w:b w:val="0"/>
          <w:i w:val="0"/>
          <w:u w:val="none"/>
        </w:rPr>
        <w:t>O(V)</w:t>
      </w:r>
    </w:p>
    <w:p>
      <w:pPr>
        <w:spacing w:before="80"/>
      </w:pPr>
      <w:r>
        <w:rPr>
          <w:b/>
          <w:i w:val="0"/>
          <w:u w:val="none"/>
        </w:rPr>
        <w:t>Contest tips</w:t>
      </w:r>
    </w:p>
    <w:p>
      <w:pPr>
        <w:pStyle w:val="ListBullet"/>
        <w:spacing w:after="40"/>
      </w:pPr>
      <w:r>
        <w:rPr>
          <w:b w:val="0"/>
          <w:i w:val="0"/>
          <w:u w:val="none"/>
        </w:rPr>
        <w:t>You can DFS directly on the matrix (row i is the neighbour list) and skip building adjList: still O(V²).</w:t>
      </w:r>
    </w:p>
    <w:p>
      <w:pPr>
        <w:pStyle w:val="ListBullet"/>
        <w:spacing w:after="40"/>
      </w:pPr>
      <w:r>
        <w:rPr>
          <w:b w:val="0"/>
          <w:i w:val="0"/>
          <w:u w:val="none"/>
        </w:rPr>
        <w:t>DSU alternative: start with V components and decrement on every successful union.</w:t>
      </w:r>
    </w:p>
    <w:p>
      <w:r>
        <w:br w:type="page"/>
      </w:r>
    </w:p>
    <w:p>
      <w:r>
        <w:rPr>
          <w:b/>
          <w:i w:val="0"/>
          <w:color w:val="1F3864"/>
          <w:sz w:val="28"/>
          <w:u w:val="single"/>
        </w:rPr>
        <w:t>NUMBER OF ISLANDS</w:t>
      </w:r>
    </w:p>
    <w:p>
      <w:pPr>
        <w:keepNext/>
        <w:spacing w:before="200" w:after="80"/>
      </w:pPr>
      <w:r>
        <w:rPr>
          <w:b/>
          <w:i w:val="0"/>
          <w:color w:val="1F3864"/>
          <w:sz w:val="24"/>
          <w:u w:val="single"/>
        </w:rPr>
        <w:t>Problem Statement:</w:t>
      </w:r>
    </w:p>
    <w:p>
      <w:pPr>
        <w:spacing w:after="40"/>
      </w:pPr>
      <w:r>
        <w:rPr>
          <w:b/>
          <w:i w:val="0"/>
          <w:color w:val="1F2328"/>
          <w:sz w:val="30"/>
          <w:u w:val="none"/>
        </w:rPr>
        <w:t>200. Number of Islands</w:t>
      </w:r>
    </w:p>
    <w:p>
      <w:r>
        <w:rPr>
          <w:b w:val="0"/>
          <w:i w:val="0"/>
          <w:color w:val="6B7280"/>
          <w:sz w:val="19"/>
          <w:u w:val="none"/>
        </w:rPr>
        <w:t xml:space="preserve">Medium   |   LeetCode   |   </w:t>
      </w:r>
      <w:hyperlink r:id="rId12">
        <w:r>
          <w:rPr>
            <w:color w:val="0563C1"/>
            <w:u w:val="single"/>
            <w:sz w:val="19"/>
          </w:rPr>
          <w:t>Open the full problem</w:t>
        </w:r>
      </w:hyperlink>
    </w:p>
    <w:p>
      <w:pPr>
        <w:spacing w:after="80"/>
      </w:pPr>
      <w:r>
        <w:rPr>
          <w:b w:val="0"/>
          <w:i w:val="0"/>
          <w:u w:val="none"/>
        </w:rPr>
        <w:t xml:space="preserve">You are given an </w:t>
      </w:r>
      <w:r>
        <w:rPr>
          <w:rFonts w:ascii="Consolas" w:hAnsi="Consolas" w:eastAsia="Consolas" w:cs="Consolas"/>
          <w:b w:val="0"/>
          <w:i w:val="0"/>
          <w:color w:val="C7254E"/>
          <w:sz w:val="20"/>
          <w:u w:val="none"/>
        </w:rPr>
        <w:t>m x n</w:t>
      </w:r>
      <w:r>
        <w:rPr>
          <w:b w:val="0"/>
          <w:i w:val="0"/>
          <w:u w:val="none"/>
        </w:rPr>
        <w:t xml:space="preserve"> 2D grid </w:t>
      </w:r>
      <w:r>
        <w:rPr>
          <w:rFonts w:ascii="Consolas" w:hAnsi="Consolas" w:eastAsia="Consolas" w:cs="Consolas"/>
          <w:b w:val="0"/>
          <w:i w:val="0"/>
          <w:color w:val="C7254E"/>
          <w:sz w:val="20"/>
          <w:u w:val="none"/>
        </w:rPr>
        <w:t>grid</w:t>
      </w:r>
      <w:r>
        <w:rPr>
          <w:b w:val="0"/>
          <w:i w:val="0"/>
          <w:u w:val="none"/>
        </w:rPr>
        <w:t xml:space="preserve"> of characters, where </w:t>
      </w:r>
      <w:r>
        <w:rPr>
          <w:rFonts w:ascii="Consolas" w:hAnsi="Consolas" w:eastAsia="Consolas" w:cs="Consolas"/>
          <w:b w:val="0"/>
          <w:i w:val="0"/>
          <w:color w:val="C7254E"/>
          <w:sz w:val="20"/>
          <w:u w:val="none"/>
        </w:rPr>
        <w:t>'1'</w:t>
      </w:r>
      <w:r>
        <w:rPr>
          <w:b w:val="0"/>
          <w:i w:val="0"/>
          <w:u w:val="none"/>
        </w:rPr>
        <w:t xml:space="preserve"> represents land and </w:t>
      </w:r>
      <w:r>
        <w:rPr>
          <w:rFonts w:ascii="Consolas" w:hAnsi="Consolas" w:eastAsia="Consolas" w:cs="Consolas"/>
          <w:b w:val="0"/>
          <w:i w:val="0"/>
          <w:color w:val="C7254E"/>
          <w:sz w:val="20"/>
          <w:u w:val="none"/>
        </w:rPr>
        <w:t>'0'</w:t>
      </w:r>
      <w:r>
        <w:rPr>
          <w:b w:val="0"/>
          <w:i w:val="0"/>
          <w:u w:val="none"/>
        </w:rPr>
        <w:t xml:space="preserve"> represents water. Return the number of islands.</w:t>
      </w:r>
    </w:p>
    <w:p>
      <w:pPr>
        <w:spacing w:after="80"/>
      </w:pPr>
      <w:r>
        <w:rPr>
          <w:b w:val="0"/>
          <w:i w:val="0"/>
          <w:u w:val="none"/>
        </w:rPr>
        <w:t xml:space="preserve">An </w:t>
      </w:r>
      <w:r>
        <w:rPr>
          <w:b/>
          <w:i w:val="0"/>
          <w:u w:val="none"/>
        </w:rPr>
        <w:t>island</w:t>
      </w:r>
      <w:r>
        <w:rPr>
          <w:b w:val="0"/>
          <w:i w:val="0"/>
          <w:u w:val="none"/>
        </w:rPr>
        <w:t xml:space="preserve"> is a group of land cells joined horizontally or vertically (not diagonally) and surrounded by water. You may assume that all four edges of the grid are surrounded by water.</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grid = [</w:t>
              <w:br/>
              <w:t xml:space="preserve">  ["1","1","1","1","0"],</w:t>
              <w:br/>
              <w:t xml:space="preserve">  ["1","1","0","1","0"],</w:t>
              <w:br/>
              <w:t xml:space="preserve">  ["1","1","0","0","0"],</w:t>
              <w:br/>
              <w:t xml:space="preserve">  ["0","0","0","0","0"]</w:t>
              <w:br/>
              <w:t>]</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grid = [</w:t>
              <w:br/>
              <w:t xml:space="preserve">  ["1","1","0","0","0"],</w:t>
              <w:br/>
              <w:t xml:space="preserve">  ["1","1","0","0","0"],</w:t>
              <w:br/>
              <w:t xml:space="preserve">  ["0","0","1","0","0"],</w:t>
              <w:br/>
              <w:t xml:space="preserve">  ["0","0","0","1","1"]</w:t>
              <w:br/>
              <w:t>]</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3</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m == grid.length</w:t>
      </w:r>
    </w:p>
    <w:p>
      <w:pPr>
        <w:pStyle w:val="ListBullet"/>
        <w:spacing w:after="40"/>
      </w:pPr>
      <w:r>
        <w:rPr>
          <w:rFonts w:ascii="Consolas" w:hAnsi="Consolas" w:eastAsia="Consolas" w:cs="Consolas"/>
          <w:b w:val="0"/>
          <w:i w:val="0"/>
          <w:sz w:val="19"/>
          <w:u w:val="none"/>
        </w:rPr>
        <w:t>n == grid[i].length</w:t>
      </w:r>
    </w:p>
    <w:p>
      <w:pPr>
        <w:pStyle w:val="ListBullet"/>
        <w:spacing w:after="40"/>
      </w:pPr>
      <w:r>
        <w:rPr>
          <w:rFonts w:ascii="Consolas" w:hAnsi="Consolas" w:eastAsia="Consolas" w:cs="Consolas"/>
          <w:b w:val="0"/>
          <w:i w:val="0"/>
          <w:sz w:val="19"/>
          <w:u w:val="none"/>
        </w:rPr>
        <w:t>1 &lt;= m, n &lt;= 300</w:t>
      </w:r>
    </w:p>
    <w:p>
      <w:pPr>
        <w:pStyle w:val="ListBullet"/>
        <w:spacing w:after="40"/>
      </w:pPr>
      <w:r>
        <w:rPr>
          <w:rFonts w:ascii="Consolas" w:hAnsi="Consolas" w:eastAsia="Consolas" w:cs="Consolas"/>
          <w:b w:val="0"/>
          <w:i w:val="0"/>
          <w:sz w:val="19"/>
          <w:u w:val="none"/>
        </w:rPr>
        <w:t>grid[i][j] is '0' or '1'.</w:t>
      </w:r>
    </w:p>
    <w:p>
      <w:pPr>
        <w:keepNext/>
        <w:spacing w:before="200" w:after="80"/>
      </w:pPr>
      <w:r>
        <w:rPr>
          <w:b/>
          <w:i w:val="0"/>
          <w:color w:val="1F3864"/>
          <w:sz w:val="24"/>
          <w:u w:val="single"/>
        </w:rPr>
        <w:t>Approach:</w:t>
      </w:r>
    </w:p>
    <w:p>
      <w:r>
        <w:rPr>
          <w:b/>
          <w:i w:val="0"/>
          <w:u w:val="none"/>
        </w:rPr>
        <w:t xml:space="preserve">Pattern: </w:t>
      </w:r>
      <w:r>
        <w:rPr>
          <w:b w:val="0"/>
          <w:i w:val="0"/>
          <w:u w:val="none"/>
        </w:rPr>
        <w:t>Connected components on a grid (flood fill)</w:t>
      </w:r>
    </w:p>
    <w:p>
      <w:pPr>
        <w:pStyle w:val="ListBullet"/>
        <w:spacing w:after="40"/>
      </w:pPr>
      <w:r>
        <w:rPr>
          <w:b/>
          <w:i w:val="0"/>
          <w:u w:val="none"/>
        </w:rPr>
        <w:t xml:space="preserve">Scan: </w:t>
      </w:r>
      <w:r>
        <w:rPr>
          <w:b w:val="0"/>
          <w:i w:val="0"/>
          <w:u w:val="none"/>
        </w:rPr>
        <w:t>Iterate through every cell. If you find land ('1') that isn't visited, you found a new island.</w:t>
      </w:r>
    </w:p>
    <w:p>
      <w:pPr>
        <w:pStyle w:val="ListBullet"/>
        <w:spacing w:after="40"/>
      </w:pPr>
      <w:r>
        <w:rPr>
          <w:b/>
          <w:i w:val="0"/>
          <w:u w:val="none"/>
        </w:rPr>
        <w:t xml:space="preserve">Flood: </w:t>
      </w:r>
      <w:r>
        <w:rPr>
          <w:b w:val="0"/>
          <w:i w:val="0"/>
          <w:u w:val="none"/>
        </w:rPr>
        <w:t>Use BFS to mark all connected land cells as visited so they aren't counted twice.</w:t>
      </w:r>
    </w:p>
    <w:p>
      <w:pPr>
        <w:spacing w:before="80"/>
      </w:pPr>
      <w:r>
        <w:rPr>
          <w:b/>
          <w:i w:val="0"/>
          <w:u w:val="none"/>
        </w:rPr>
        <w:t>Key idea</w:t>
      </w:r>
    </w:p>
    <w:p>
      <w:pPr>
        <w:pStyle w:val="ListBullet"/>
        <w:spacing w:after="40"/>
      </w:pPr>
      <w:r>
        <w:rPr>
          <w:b w:val="0"/>
          <w:i w:val="0"/>
          <w:u w:val="none"/>
        </w:rPr>
        <w:t>Each island is a connected component of land cells under 4-directional adjacency. The driver scans every cell; an unvisited '1' means a new island → count++ and one bfs() swallows the whole island.</w:t>
      </w:r>
    </w:p>
    <w:p>
      <w:pPr>
        <w:pStyle w:val="ListBullet"/>
        <w:spacing w:after="40"/>
      </w:pPr>
      <w:r>
        <w:rPr>
          <w:b w:val="0"/>
          <w:i w:val="0"/>
          <w:u w:val="none"/>
        </w:rPr>
        <w:t>Total work is O(M·N): every cell is pushed into the queue at most once because visited is set at push time.</w:t>
      </w:r>
    </w:p>
    <w:p>
      <w:pPr>
        <w:spacing w:before="80"/>
      </w:pPr>
      <w:r>
        <w:rPr>
          <w:b/>
          <w:i w:val="0"/>
          <w:u w:val="none"/>
        </w:rPr>
        <w:t>Common mistakes</w:t>
      </w:r>
    </w:p>
    <w:p>
      <w:pPr>
        <w:pStyle w:val="ListBullet"/>
        <w:spacing w:after="40"/>
      </w:pPr>
      <w:r>
        <w:rPr>
          <w:b w:val="0"/>
          <w:i w:val="0"/>
          <w:u w:val="none"/>
        </w:rPr>
        <w:t>Mark visited when you push, not when you pop — otherwise the same cell can be enqueued by several neighbours (TLE / memory blow-up on big grids).</w:t>
      </w:r>
    </w:p>
    <w:p>
      <w:pPr>
        <w:pStyle w:val="ListBullet"/>
        <w:spacing w:after="40"/>
      </w:pPr>
      <w:r>
        <w:rPr>
          <w:b w:val="0"/>
          <w:i w:val="0"/>
          <w:u w:val="none"/>
        </w:rPr>
        <w:t>The grid is char: compare with '1', not 1.</w:t>
      </w:r>
    </w:p>
    <w:p>
      <w:pPr>
        <w:pStyle w:val="ListBullet"/>
        <w:spacing w:after="40"/>
      </w:pPr>
      <w:r>
        <w:rPr>
          <w:b w:val="0"/>
          <w:i w:val="0"/>
          <w:u w:val="none"/>
        </w:rPr>
        <w:t>Check bounds before indexing grid[nrow][ncol] (short-circuit order in the if matters).</w:t>
      </w:r>
    </w:p>
    <w:p>
      <w:pPr>
        <w:pStyle w:val="ListBullet"/>
        <w:spacing w:after="40"/>
      </w:pPr>
      <w:r>
        <w:rPr>
          <w:b w:val="0"/>
          <w:i w:val="0"/>
          <w:u w:val="none"/>
        </w:rPr>
        <w:t>Diagonal cells are NOT adjacent here (only 4 directions). Some variants use 8-connectivity — just extend dr/dc.</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number_of_islands.cpp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void</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bfs</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m</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char</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grid</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bool</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visited</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dr</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4</w:t>
            </w:r>
            <w:r>
              <w:rPr>
                <w:rFonts w:ascii="Consolas" w:hAnsi="Consolas" w:eastAsia="Consolas" w:cs="Consolas"/>
                <w:b w:val="0"/>
                <w:i w:val="0"/>
                <w:color w:val="1F2328"/>
                <w:sz w:val="18"/>
                <w:u w:val="none"/>
              </w:rPr>
              <w:t>]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4</w:t>
            </w:r>
            <w:r>
              <w:rPr>
                <w:rFonts w:ascii="Consolas" w:hAnsi="Consolas" w:eastAsia="Consolas" w:cs="Consolas"/>
                <w:b w:val="0"/>
                <w:i w:val="0"/>
                <w:color w:val="1F2328"/>
                <w:sz w:val="18"/>
                <w:u w:val="none"/>
              </w:rPr>
              <w:t>]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row</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col</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&lt;</w:t>
            </w:r>
            <w:r>
              <w:rPr>
                <w:rFonts w:ascii="Consolas" w:hAnsi="Consolas" w:eastAsia="Consolas" w:cs="Consolas"/>
                <w:b w:val="0"/>
                <w:i w:val="0"/>
                <w:color w:val="098658"/>
                <w:sz w:val="18"/>
                <w:u w:val="none"/>
              </w:rPr>
              <w:t>4</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nrow</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row</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dr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ncol</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col</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dc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nrow</w:t>
            </w:r>
            <w:r>
              <w:rPr>
                <w:rFonts w:ascii="Consolas" w:hAnsi="Consolas" w:eastAsia="Consolas" w:cs="Consolas"/>
                <w:b w:val="0"/>
                <w:i w:val="0"/>
                <w:color w:val="1F2328"/>
                <w:sz w:val="18"/>
                <w:u w:val="none"/>
              </w:rPr>
              <w:t>&gt;=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ncol</w:t>
            </w:r>
            <w:r>
              <w:rPr>
                <w:rFonts w:ascii="Consolas" w:hAnsi="Consolas" w:eastAsia="Consolas" w:cs="Consolas"/>
                <w:b w:val="0"/>
                <w:i w:val="0"/>
                <w:color w:val="1F2328"/>
                <w:sz w:val="18"/>
                <w:u w:val="none"/>
              </w:rPr>
              <w:t>&gt;=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nrow</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ncol</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grid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nrow</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ncol</w:t>
            </w:r>
            <w:r>
              <w:rPr>
                <w:rFonts w:ascii="Consolas" w:hAnsi="Consolas" w:eastAsia="Consolas" w:cs="Consolas"/>
                <w:b w:val="0"/>
                <w:i w:val="0"/>
                <w:color w:val="1F2328"/>
                <w:sz w:val="18"/>
                <w:u w:val="none"/>
              </w:rPr>
              <w:t>]==</w:t>
            </w:r>
            <w:r>
              <w:rPr>
                <w:rFonts w:ascii="Consolas" w:hAnsi="Consolas" w:eastAsia="Consolas" w:cs="Consolas"/>
                <w:b w:val="0"/>
                <w:i w:val="0"/>
                <w:color w:val="A31515"/>
                <w:sz w:val="18"/>
                <w:u w:val="none"/>
              </w:rPr>
              <w:t>'1'</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nrow</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ncol</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nrow</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ncol</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nrow</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ncol</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grid = [["1","1","0","0","0"],["1","0","0","1","0"],["0","0","1","1","0"],["0","0","0","0","1"]]</w:t>
      </w:r>
    </w:p>
    <w:p>
      <w:r>
        <w:rPr>
          <w:b w:val="0"/>
          <w:i/>
          <w:color w:val="6B7280"/>
          <w:sz w:val="20"/>
          <w:u w:val="none"/>
        </w:rPr>
        <w:t>numIslands driver + your bfs(): one BFS per unvisited land cell</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Scan every cell with i, j. Water is skipped; an unvisited '1' starts a new island.</w:t>
            </w:r>
          </w:p>
        </w:tc>
      </w:tr>
      <w:tr>
        <w:tc>
          <w:tcPr>
            <w:tcW w:type="dxa" w:w="794"/>
          </w:tcPr>
          <w:p>
            <w:r>
              <w:rPr>
                <w:b w:val="0"/>
                <w:i w:val="0"/>
                <w:sz w:val="20"/>
                <w:u w:val="none"/>
              </w:rPr>
              <w:t>2</w:t>
            </w:r>
          </w:p>
        </w:tc>
        <w:tc>
          <w:tcPr>
            <w:tcW w:type="dxa" w:w="8844"/>
          </w:tcPr>
          <w:p>
            <w:r>
              <w:rPr>
                <w:b w:val="0"/>
                <w:i w:val="0"/>
                <w:sz w:val="20"/>
                <w:u w:val="none"/>
              </w:rPr>
              <w:t>(0,0) is unvisited land → new island, count = 1. Call bfs(): mark it visited and push it.</w:t>
            </w:r>
          </w:p>
        </w:tc>
      </w:tr>
      <w:tr>
        <w:tc>
          <w:tcPr>
            <w:tcW w:type="dxa" w:w="794"/>
          </w:tcPr>
          <w:p>
            <w:r>
              <w:rPr>
                <w:b w:val="0"/>
                <w:i w:val="0"/>
                <w:sz w:val="20"/>
                <w:u w:val="none"/>
              </w:rPr>
              <w:t>3</w:t>
            </w:r>
          </w:p>
        </w:tc>
        <w:tc>
          <w:tcPr>
            <w:tcW w:type="dxa" w:w="8844"/>
          </w:tcPr>
          <w:p>
            <w:r>
              <w:rPr>
                <w:b w:val="0"/>
                <w:i w:val="0"/>
                <w:sz w:val="20"/>
                <w:u w:val="none"/>
              </w:rPr>
              <w:t>Pop (0,0) and try 4 directions. Unvisited land found: down (1,0), right (0,1) → push &amp; mark visited.</w:t>
            </w:r>
          </w:p>
        </w:tc>
      </w:tr>
      <w:tr>
        <w:tc>
          <w:tcPr>
            <w:tcW w:type="dxa" w:w="794"/>
          </w:tcPr>
          <w:p>
            <w:r>
              <w:rPr>
                <w:b w:val="0"/>
                <w:i w:val="0"/>
                <w:sz w:val="20"/>
                <w:u w:val="none"/>
              </w:rPr>
              <w:t>4</w:t>
            </w:r>
          </w:p>
        </w:tc>
        <w:tc>
          <w:tcPr>
            <w:tcW w:type="dxa" w:w="8844"/>
          </w:tcPr>
          <w:p>
            <w:r>
              <w:rPr>
                <w:b w:val="0"/>
                <w:i w:val="0"/>
                <w:sz w:val="20"/>
                <w:u w:val="none"/>
              </w:rPr>
              <w:t>Pop (1,0) and try 4 directions. No unvisited land neighbour → nothing pushed.</w:t>
            </w:r>
          </w:p>
        </w:tc>
      </w:tr>
      <w:tr>
        <w:tc>
          <w:tcPr>
            <w:tcW w:type="dxa" w:w="794"/>
          </w:tcPr>
          <w:p>
            <w:r>
              <w:rPr>
                <w:b w:val="0"/>
                <w:i w:val="0"/>
                <w:sz w:val="20"/>
                <w:u w:val="none"/>
              </w:rPr>
              <w:t>5</w:t>
            </w:r>
          </w:p>
        </w:tc>
        <w:tc>
          <w:tcPr>
            <w:tcW w:type="dxa" w:w="8844"/>
          </w:tcPr>
          <w:p>
            <w:r>
              <w:rPr>
                <w:b w:val="0"/>
                <w:i w:val="0"/>
                <w:sz w:val="20"/>
                <w:u w:val="none"/>
              </w:rPr>
              <w:t>Pop (0,1) and try 4 directions. No unvisited land neighbour → nothing pushed. Queue empty → island #1 fully explored.</w:t>
            </w:r>
          </w:p>
        </w:tc>
      </w:tr>
      <w:tr>
        <w:tc>
          <w:tcPr>
            <w:tcW w:type="dxa" w:w="794"/>
          </w:tcPr>
          <w:p>
            <w:r>
              <w:rPr>
                <w:b w:val="0"/>
                <w:i w:val="0"/>
                <w:sz w:val="20"/>
                <w:u w:val="none"/>
              </w:rPr>
              <w:t>6</w:t>
            </w:r>
          </w:p>
        </w:tc>
        <w:tc>
          <w:tcPr>
            <w:tcW w:type="dxa" w:w="8844"/>
          </w:tcPr>
          <w:p>
            <w:r>
              <w:rPr>
                <w:b w:val="0"/>
                <w:i w:val="0"/>
                <w:sz w:val="20"/>
                <w:u w:val="none"/>
              </w:rPr>
              <w:t>(0,1) is land but visited[0][1] is already true (swallowed by an earlier BFS) → skip.</w:t>
            </w:r>
          </w:p>
        </w:tc>
      </w:tr>
      <w:tr>
        <w:tc>
          <w:tcPr>
            <w:tcW w:type="dxa" w:w="794"/>
          </w:tcPr>
          <w:p>
            <w:r>
              <w:rPr>
                <w:b w:val="0"/>
                <w:i w:val="0"/>
                <w:sz w:val="20"/>
                <w:u w:val="none"/>
              </w:rPr>
              <w:t>7</w:t>
            </w:r>
          </w:p>
        </w:tc>
        <w:tc>
          <w:tcPr>
            <w:tcW w:type="dxa" w:w="8844"/>
          </w:tcPr>
          <w:p>
            <w:r>
              <w:rPr>
                <w:b w:val="0"/>
                <w:i w:val="0"/>
                <w:sz w:val="20"/>
                <w:u w:val="none"/>
              </w:rPr>
              <w:t>(1,0) is land but visited[1][0] is already true (swallowed by an earlier BFS) → skip.</w:t>
            </w:r>
          </w:p>
        </w:tc>
      </w:tr>
      <w:tr>
        <w:tc>
          <w:tcPr>
            <w:tcW w:type="dxa" w:w="794"/>
          </w:tcPr>
          <w:p>
            <w:r>
              <w:rPr>
                <w:b w:val="0"/>
                <w:i w:val="0"/>
                <w:sz w:val="20"/>
                <w:u w:val="none"/>
              </w:rPr>
              <w:t>8</w:t>
            </w:r>
          </w:p>
        </w:tc>
        <w:tc>
          <w:tcPr>
            <w:tcW w:type="dxa" w:w="8844"/>
          </w:tcPr>
          <w:p>
            <w:r>
              <w:rPr>
                <w:b w:val="0"/>
                <w:i w:val="0"/>
                <w:sz w:val="20"/>
                <w:u w:val="none"/>
              </w:rPr>
              <w:t>(1,3) is unvisited land → new island, count = 2. Call bfs(): mark it visited and push it.</w:t>
            </w:r>
          </w:p>
        </w:tc>
      </w:tr>
      <w:tr>
        <w:tc>
          <w:tcPr>
            <w:tcW w:type="dxa" w:w="794"/>
          </w:tcPr>
          <w:p>
            <w:r>
              <w:rPr>
                <w:b w:val="0"/>
                <w:i w:val="0"/>
                <w:sz w:val="20"/>
                <w:u w:val="none"/>
              </w:rPr>
              <w:t>9</w:t>
            </w:r>
          </w:p>
        </w:tc>
        <w:tc>
          <w:tcPr>
            <w:tcW w:type="dxa" w:w="8844"/>
          </w:tcPr>
          <w:p>
            <w:r>
              <w:rPr>
                <w:b w:val="0"/>
                <w:i w:val="0"/>
                <w:sz w:val="20"/>
                <w:u w:val="none"/>
              </w:rPr>
              <w:t>Pop (1,3) and try 4 directions. Unvisited land found: down (2,3) → push &amp; mark visited.</w:t>
            </w:r>
          </w:p>
        </w:tc>
      </w:tr>
      <w:tr>
        <w:tc>
          <w:tcPr>
            <w:tcW w:type="dxa" w:w="794"/>
          </w:tcPr>
          <w:p>
            <w:r>
              <w:rPr>
                <w:b w:val="0"/>
                <w:i w:val="0"/>
                <w:sz w:val="20"/>
                <w:u w:val="none"/>
              </w:rPr>
              <w:t>10</w:t>
            </w:r>
          </w:p>
        </w:tc>
        <w:tc>
          <w:tcPr>
            <w:tcW w:type="dxa" w:w="8844"/>
          </w:tcPr>
          <w:p>
            <w:r>
              <w:rPr>
                <w:b w:val="0"/>
                <w:i w:val="0"/>
                <w:sz w:val="20"/>
                <w:u w:val="none"/>
              </w:rPr>
              <w:t>Pop (2,3) and try 4 directions. Unvisited land found: left (2,2) → push &amp; mark visited.</w:t>
            </w:r>
          </w:p>
        </w:tc>
      </w:tr>
      <w:tr>
        <w:tc>
          <w:tcPr>
            <w:tcW w:type="dxa" w:w="794"/>
          </w:tcPr>
          <w:p>
            <w:r>
              <w:rPr>
                <w:b w:val="0"/>
                <w:i w:val="0"/>
                <w:sz w:val="20"/>
                <w:u w:val="none"/>
              </w:rPr>
              <w:t>11</w:t>
            </w:r>
          </w:p>
        </w:tc>
        <w:tc>
          <w:tcPr>
            <w:tcW w:type="dxa" w:w="8844"/>
          </w:tcPr>
          <w:p>
            <w:r>
              <w:rPr>
                <w:b w:val="0"/>
                <w:i w:val="0"/>
                <w:sz w:val="20"/>
                <w:u w:val="none"/>
              </w:rPr>
              <w:t>Pop (2,2) and try 4 directions. No unvisited land neighbour → nothing pushed. Queue empty → island #2 fully explored.</w:t>
            </w:r>
          </w:p>
        </w:tc>
      </w:tr>
      <w:tr>
        <w:tc>
          <w:tcPr>
            <w:tcW w:type="dxa" w:w="794"/>
          </w:tcPr>
          <w:p>
            <w:r>
              <w:rPr>
                <w:b w:val="0"/>
                <w:i w:val="0"/>
                <w:sz w:val="20"/>
                <w:u w:val="none"/>
              </w:rPr>
              <w:t>12</w:t>
            </w:r>
          </w:p>
        </w:tc>
        <w:tc>
          <w:tcPr>
            <w:tcW w:type="dxa" w:w="8844"/>
          </w:tcPr>
          <w:p>
            <w:r>
              <w:rPr>
                <w:b w:val="0"/>
                <w:i w:val="0"/>
                <w:sz w:val="20"/>
                <w:u w:val="none"/>
              </w:rPr>
              <w:t>(2,2) is land but visited[2][2] is already true (swallowed by an earlier BFS) → skip.</w:t>
            </w:r>
          </w:p>
        </w:tc>
      </w:tr>
      <w:tr>
        <w:tc>
          <w:tcPr>
            <w:tcW w:type="dxa" w:w="794"/>
          </w:tcPr>
          <w:p>
            <w:r>
              <w:rPr>
                <w:b w:val="0"/>
                <w:i w:val="0"/>
                <w:sz w:val="20"/>
                <w:u w:val="none"/>
              </w:rPr>
              <w:t>13</w:t>
            </w:r>
          </w:p>
        </w:tc>
        <w:tc>
          <w:tcPr>
            <w:tcW w:type="dxa" w:w="8844"/>
          </w:tcPr>
          <w:p>
            <w:r>
              <w:rPr>
                <w:b w:val="0"/>
                <w:i w:val="0"/>
                <w:sz w:val="20"/>
                <w:u w:val="none"/>
              </w:rPr>
              <w:t>(2,3) is land but visited[2][3] is already true (swallowed by an earlier BFS) → skip.</w:t>
            </w:r>
          </w:p>
        </w:tc>
      </w:tr>
      <w:tr>
        <w:tc>
          <w:tcPr>
            <w:tcW w:type="dxa" w:w="794"/>
          </w:tcPr>
          <w:p>
            <w:r>
              <w:rPr>
                <w:b w:val="0"/>
                <w:i w:val="0"/>
                <w:sz w:val="20"/>
                <w:u w:val="none"/>
              </w:rPr>
              <w:t>14</w:t>
            </w:r>
          </w:p>
        </w:tc>
        <w:tc>
          <w:tcPr>
            <w:tcW w:type="dxa" w:w="8844"/>
          </w:tcPr>
          <w:p>
            <w:r>
              <w:rPr>
                <w:b w:val="0"/>
                <w:i w:val="0"/>
                <w:sz w:val="20"/>
                <w:u w:val="none"/>
              </w:rPr>
              <w:t>(3,4) is unvisited land → new island, count = 3. Call bfs(): mark it visited and push it.</w:t>
            </w:r>
          </w:p>
        </w:tc>
      </w:tr>
      <w:tr>
        <w:tc>
          <w:tcPr>
            <w:tcW w:type="dxa" w:w="794"/>
          </w:tcPr>
          <w:p>
            <w:r>
              <w:rPr>
                <w:b w:val="0"/>
                <w:i w:val="0"/>
                <w:sz w:val="20"/>
                <w:u w:val="none"/>
              </w:rPr>
              <w:t>15</w:t>
            </w:r>
          </w:p>
        </w:tc>
        <w:tc>
          <w:tcPr>
            <w:tcW w:type="dxa" w:w="8844"/>
          </w:tcPr>
          <w:p>
            <w:r>
              <w:rPr>
                <w:b w:val="0"/>
                <w:i w:val="0"/>
                <w:sz w:val="20"/>
                <w:u w:val="none"/>
              </w:rPr>
              <w:t>Pop (3,4) and try 4 directions. No unvisited land neighbour → nothing pushed. Queue empty → island #3 fully explored.</w:t>
            </w:r>
          </w:p>
        </w:tc>
      </w:tr>
      <w:tr>
        <w:tc>
          <w:tcPr>
            <w:tcW w:type="dxa" w:w="794"/>
          </w:tcPr>
          <w:p>
            <w:r>
              <w:rPr>
                <w:b w:val="0"/>
                <w:i w:val="0"/>
                <w:sz w:val="20"/>
                <w:u w:val="none"/>
              </w:rPr>
              <w:t>16</w:t>
            </w:r>
          </w:p>
        </w:tc>
        <w:tc>
          <w:tcPr>
            <w:tcW w:type="dxa" w:w="8844"/>
          </w:tcPr>
          <w:p>
            <w:r>
              <w:rPr>
                <w:b w:val="0"/>
                <w:i w:val="0"/>
                <w:sz w:val="20"/>
                <w:u w:val="none"/>
              </w:rPr>
              <w:t>Scan finished. Answer = 3 islands.</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O(M × N)</w:t>
      </w:r>
    </w:p>
    <w:p>
      <w:pPr>
        <w:pStyle w:val="ListBullet"/>
        <w:spacing w:after="40"/>
      </w:pPr>
      <w:r>
        <w:rPr>
          <w:b/>
          <w:i w:val="0"/>
          <w:u w:val="none"/>
        </w:rPr>
        <w:t xml:space="preserve">Space Complexity: </w:t>
      </w:r>
      <w:r>
        <w:rPr>
          <w:b w:val="0"/>
          <w:i w:val="0"/>
          <w:u w:val="none"/>
        </w:rPr>
        <w:t>O(M × N)</w:t>
      </w:r>
    </w:p>
    <w:p>
      <w:pPr>
        <w:spacing w:before="80"/>
      </w:pPr>
      <w:r>
        <w:rPr>
          <w:b/>
          <w:i w:val="0"/>
          <w:u w:val="none"/>
        </w:rPr>
        <w:t>Contest tips</w:t>
      </w:r>
    </w:p>
    <w:p>
      <w:pPr>
        <w:pStyle w:val="ListBullet"/>
        <w:spacing w:after="40"/>
      </w:pPr>
      <w:r>
        <w:rPr>
          <w:b w:val="0"/>
          <w:i w:val="0"/>
          <w:u w:val="none"/>
        </w:rPr>
        <w:t>You can drop the visited matrix by overwriting land with '0' (sink the island) — no extra grid besides the queue.</w:t>
      </w:r>
    </w:p>
    <w:p>
      <w:pPr>
        <w:pStyle w:val="ListBullet"/>
        <w:spacing w:after="40"/>
      </w:pPr>
      <w:r>
        <w:rPr>
          <w:b w:val="0"/>
          <w:i w:val="0"/>
          <w:u w:val="none"/>
        </w:rPr>
        <w:t>Recursive DFS is shorter but can stack-overflow on a 300×300 all-land grid; BFS or an explicit stack is safer.</w:t>
      </w:r>
    </w:p>
    <w:p>
      <w:pPr>
        <w:pStyle w:val="ListBullet"/>
        <w:spacing w:after="40"/>
      </w:pPr>
      <w:r>
        <w:rPr>
          <w:b w:val="0"/>
          <w:i w:val="0"/>
          <w:u w:val="none"/>
        </w:rPr>
        <w:t>Variants: Max Area of Island (LC 695 — return BFS size), Number of Enclaves (LC 1020 — BFS from the border first), Surrounded Regions (LC 130), Distinct Islands (LC 694 — record the shape).</w:t>
      </w:r>
    </w:p>
    <w:p>
      <w:pPr>
        <w:pStyle w:val="ListBullet"/>
        <w:spacing w:after="40"/>
      </w:pPr>
      <w:r>
        <w:rPr>
          <w:b w:val="0"/>
          <w:i w:val="0"/>
          <w:u w:val="none"/>
        </w:rPr>
        <w:t>DSU also works: union each land cell with its right/down land neighbour, answer = #land − #successful unions.</w:t>
      </w:r>
    </w:p>
    <w:p>
      <w:r>
        <w:br w:type="page"/>
      </w:r>
    </w:p>
    <w:p>
      <w:r>
        <w:rPr>
          <w:b/>
          <w:i w:val="0"/>
          <w:color w:val="1F3864"/>
          <w:sz w:val="28"/>
          <w:u w:val="single"/>
        </w:rPr>
        <w:t>FLOOD FILL</w:t>
      </w:r>
    </w:p>
    <w:p>
      <w:pPr>
        <w:keepNext/>
        <w:spacing w:before="200" w:after="80"/>
      </w:pPr>
      <w:r>
        <w:rPr>
          <w:b/>
          <w:i w:val="0"/>
          <w:color w:val="1F3864"/>
          <w:sz w:val="24"/>
          <w:u w:val="single"/>
        </w:rPr>
        <w:t>Problem Statement:</w:t>
      </w:r>
    </w:p>
    <w:p>
      <w:pPr>
        <w:spacing w:after="40"/>
      </w:pPr>
      <w:r>
        <w:rPr>
          <w:b/>
          <w:i w:val="0"/>
          <w:color w:val="1F2328"/>
          <w:sz w:val="30"/>
          <w:u w:val="none"/>
        </w:rPr>
        <w:t>733. Flood Fill</w:t>
      </w:r>
    </w:p>
    <w:p>
      <w:r>
        <w:rPr>
          <w:b w:val="0"/>
          <w:i w:val="0"/>
          <w:color w:val="6B7280"/>
          <w:sz w:val="19"/>
          <w:u w:val="none"/>
        </w:rPr>
        <w:t xml:space="preserve">Easy   |   LeetCode   |   </w:t>
      </w:r>
      <w:hyperlink r:id="rId13">
        <w:r>
          <w:rPr>
            <w:color w:val="0563C1"/>
            <w:u w:val="single"/>
            <w:sz w:val="19"/>
          </w:rPr>
          <w:t>Open the full problem</w:t>
        </w:r>
      </w:hyperlink>
    </w:p>
    <w:p>
      <w:pPr>
        <w:spacing w:after="80"/>
      </w:pPr>
      <w:r>
        <w:rPr>
          <w:b w:val="0"/>
          <w:i w:val="0"/>
          <w:u w:val="none"/>
        </w:rPr>
        <w:t xml:space="preserve">An image is represented by an </w:t>
      </w:r>
      <w:r>
        <w:rPr>
          <w:rFonts w:ascii="Consolas" w:hAnsi="Consolas" w:eastAsia="Consolas" w:cs="Consolas"/>
          <w:b w:val="0"/>
          <w:i w:val="0"/>
          <w:color w:val="C7254E"/>
          <w:sz w:val="20"/>
          <w:u w:val="none"/>
        </w:rPr>
        <w:t>m x n</w:t>
      </w:r>
      <w:r>
        <w:rPr>
          <w:b w:val="0"/>
          <w:i w:val="0"/>
          <w:u w:val="none"/>
        </w:rPr>
        <w:t xml:space="preserve"> integer grid </w:t>
      </w:r>
      <w:r>
        <w:rPr>
          <w:rFonts w:ascii="Consolas" w:hAnsi="Consolas" w:eastAsia="Consolas" w:cs="Consolas"/>
          <w:b w:val="0"/>
          <w:i w:val="0"/>
          <w:color w:val="C7254E"/>
          <w:sz w:val="20"/>
          <w:u w:val="none"/>
        </w:rPr>
        <w:t>image</w:t>
      </w:r>
      <w:r>
        <w:rPr>
          <w:b w:val="0"/>
          <w:i w:val="0"/>
          <w:u w:val="none"/>
        </w:rPr>
        <w:t xml:space="preserve">, where </w:t>
      </w:r>
      <w:r>
        <w:rPr>
          <w:rFonts w:ascii="Consolas" w:hAnsi="Consolas" w:eastAsia="Consolas" w:cs="Consolas"/>
          <w:b w:val="0"/>
          <w:i w:val="0"/>
          <w:color w:val="C7254E"/>
          <w:sz w:val="20"/>
          <w:u w:val="none"/>
        </w:rPr>
        <w:t>image[i][j]</w:t>
      </w:r>
      <w:r>
        <w:rPr>
          <w:b w:val="0"/>
          <w:i w:val="0"/>
          <w:u w:val="none"/>
        </w:rPr>
        <w:t xml:space="preserve"> is the color value of that pixel. You are also given three integers </w:t>
      </w:r>
      <w:r>
        <w:rPr>
          <w:rFonts w:ascii="Consolas" w:hAnsi="Consolas" w:eastAsia="Consolas" w:cs="Consolas"/>
          <w:b w:val="0"/>
          <w:i w:val="0"/>
          <w:color w:val="C7254E"/>
          <w:sz w:val="20"/>
          <w:u w:val="none"/>
        </w:rPr>
        <w:t>sr</w:t>
      </w:r>
      <w:r>
        <w:rPr>
          <w:b w:val="0"/>
          <w:i w:val="0"/>
          <w:u w:val="none"/>
        </w:rPr>
        <w:t xml:space="preserve">, </w:t>
      </w:r>
      <w:r>
        <w:rPr>
          <w:rFonts w:ascii="Consolas" w:hAnsi="Consolas" w:eastAsia="Consolas" w:cs="Consolas"/>
          <w:b w:val="0"/>
          <w:i w:val="0"/>
          <w:color w:val="C7254E"/>
          <w:sz w:val="20"/>
          <w:u w:val="none"/>
        </w:rPr>
        <w:t>sc</w:t>
      </w:r>
      <w:r>
        <w:rPr>
          <w:b w:val="0"/>
          <w:i w:val="0"/>
          <w:u w:val="none"/>
        </w:rPr>
        <w:t xml:space="preserve"> and </w:t>
      </w:r>
      <w:r>
        <w:rPr>
          <w:rFonts w:ascii="Consolas" w:hAnsi="Consolas" w:eastAsia="Consolas" w:cs="Consolas"/>
          <w:b w:val="0"/>
          <w:i w:val="0"/>
          <w:color w:val="C7254E"/>
          <w:sz w:val="20"/>
          <w:u w:val="none"/>
        </w:rPr>
        <w:t>color</w:t>
      </w:r>
      <w:r>
        <w:rPr>
          <w:b w:val="0"/>
          <w:i w:val="0"/>
          <w:u w:val="none"/>
        </w:rPr>
        <w:t xml:space="preserve">. Perform a </w:t>
      </w:r>
      <w:r>
        <w:rPr>
          <w:b/>
          <w:i w:val="0"/>
          <w:u w:val="none"/>
        </w:rPr>
        <w:t>flood fill</w:t>
      </w:r>
      <w:r>
        <w:rPr>
          <w:b w:val="0"/>
          <w:i w:val="0"/>
          <w:u w:val="none"/>
        </w:rPr>
        <w:t xml:space="preserve"> starting at pixel </w:t>
      </w:r>
      <w:r>
        <w:rPr>
          <w:rFonts w:ascii="Consolas" w:hAnsi="Consolas" w:eastAsia="Consolas" w:cs="Consolas"/>
          <w:b w:val="0"/>
          <w:i w:val="0"/>
          <w:color w:val="C7254E"/>
          <w:sz w:val="20"/>
          <w:u w:val="none"/>
        </w:rPr>
        <w:t>image[sr][sc]</w:t>
      </w:r>
      <w:r>
        <w:rPr>
          <w:b w:val="0"/>
          <w:i w:val="0"/>
          <w:u w:val="none"/>
        </w:rPr>
        <w:t>:</w:t>
      </w:r>
    </w:p>
    <w:p>
      <w:pPr>
        <w:pStyle w:val="ListNumber"/>
        <w:spacing w:after="80"/>
      </w:pPr>
      <w:r>
        <w:rPr>
          <w:b w:val="0"/>
          <w:i w:val="0"/>
          <w:u w:val="none"/>
        </w:rPr>
        <w:t xml:space="preserve">Start from the starting pixel and change its color to </w:t>
      </w:r>
      <w:r>
        <w:rPr>
          <w:rFonts w:ascii="Consolas" w:hAnsi="Consolas" w:eastAsia="Consolas" w:cs="Consolas"/>
          <w:b w:val="0"/>
          <w:i w:val="0"/>
          <w:color w:val="C7254E"/>
          <w:sz w:val="20"/>
          <w:u w:val="none"/>
        </w:rPr>
        <w:t>color</w:t>
      </w:r>
      <w:r>
        <w:rPr>
          <w:b w:val="0"/>
          <w:i w:val="0"/>
          <w:u w:val="none"/>
        </w:rPr>
        <w:t>.</w:t>
      </w:r>
    </w:p>
    <w:p>
      <w:pPr>
        <w:pStyle w:val="ListNumber"/>
        <w:spacing w:after="80"/>
      </w:pPr>
      <w:r>
        <w:rPr>
          <w:b w:val="0"/>
          <w:i w:val="0"/>
          <w:u w:val="none"/>
        </w:rPr>
        <w:t xml:space="preserve">Do the same for every pixel that is directly adjacent to it (up, down, left or right) and has the </w:t>
      </w:r>
      <w:r>
        <w:rPr>
          <w:b/>
          <w:i w:val="0"/>
          <w:u w:val="none"/>
        </w:rPr>
        <w:t>same original color</w:t>
      </w:r>
      <w:r>
        <w:rPr>
          <w:b w:val="0"/>
          <w:i w:val="0"/>
          <w:u w:val="none"/>
        </w:rPr>
        <w:t xml:space="preserve"> as the starting pixel.</w:t>
      </w:r>
    </w:p>
    <w:p>
      <w:pPr>
        <w:pStyle w:val="ListNumber"/>
        <w:spacing w:after="80"/>
      </w:pPr>
      <w:r>
        <w:rPr>
          <w:b w:val="0"/>
          <w:i w:val="0"/>
          <w:u w:val="none"/>
        </w:rPr>
        <w:t>Keep repeating this for the adjacent pixels of each newly recolored pixel, as long as they share the starting pixel's original color.</w:t>
      </w:r>
    </w:p>
    <w:p>
      <w:pPr>
        <w:pStyle w:val="ListNumber"/>
        <w:spacing w:after="80"/>
      </w:pPr>
      <w:r>
        <w:rPr>
          <w:b w:val="0"/>
          <w:i w:val="0"/>
          <w:u w:val="none"/>
        </w:rPr>
        <w:t>Stop when there are no more adjacent pixels of the original color to update.</w:t>
      </w:r>
    </w:p>
    <w:p>
      <w:pPr>
        <w:spacing w:after="80"/>
      </w:pPr>
      <w:r>
        <w:rPr>
          <w:b w:val="0"/>
          <w:i w:val="0"/>
          <w:u w:val="none"/>
        </w:rPr>
        <w:t>Return the modified image after the flood fill.</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image = [[1,1,1],[1,1,0],[1,0,1]], sr = 1, sc = 1, color = 2</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[[2,2,2],[2,2,0],[2,0,1]]</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Starting from the center pixel (1, 1), every pixel connected to it by a path of the same original color (1) is recolored to 2. The bottom-right pixel is not recolored because it is not 4-directionally connected to the starting pixel.</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image = [[0,0,0],[0,0,0]], sr = 0, sc = 0, color = 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[[0,0,0],[0,0,0]]</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 starting pixel already has color 0, which equals the target color, so the image does not change.</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m == image.length</w:t>
      </w:r>
    </w:p>
    <w:p>
      <w:pPr>
        <w:pStyle w:val="ListBullet"/>
        <w:spacing w:after="40"/>
      </w:pPr>
      <w:r>
        <w:rPr>
          <w:rFonts w:ascii="Consolas" w:hAnsi="Consolas" w:eastAsia="Consolas" w:cs="Consolas"/>
          <w:b w:val="0"/>
          <w:i w:val="0"/>
          <w:sz w:val="19"/>
          <w:u w:val="none"/>
        </w:rPr>
        <w:t>n == image[i].length</w:t>
      </w:r>
    </w:p>
    <w:p>
      <w:pPr>
        <w:pStyle w:val="ListBullet"/>
        <w:spacing w:after="40"/>
      </w:pPr>
      <w:r>
        <w:rPr>
          <w:rFonts w:ascii="Consolas" w:hAnsi="Consolas" w:eastAsia="Consolas" w:cs="Consolas"/>
          <w:b w:val="0"/>
          <w:i w:val="0"/>
          <w:sz w:val="19"/>
          <w:u w:val="none"/>
        </w:rPr>
        <w:t>1 &lt;= m, n &lt;= 50</w:t>
      </w:r>
    </w:p>
    <w:p>
      <w:pPr>
        <w:pStyle w:val="ListBullet"/>
        <w:spacing w:after="40"/>
      </w:pPr>
      <w:r>
        <w:rPr>
          <w:rFonts w:ascii="Consolas" w:hAnsi="Consolas" w:eastAsia="Consolas" w:cs="Consolas"/>
          <w:b w:val="0"/>
          <w:i w:val="0"/>
          <w:sz w:val="19"/>
          <w:u w:val="none"/>
        </w:rPr>
        <w:t>0 &lt;= image[i][j], color &lt; 2^16</w:t>
      </w:r>
    </w:p>
    <w:p>
      <w:pPr>
        <w:pStyle w:val="ListBullet"/>
        <w:spacing w:after="40"/>
      </w:pPr>
      <w:r>
        <w:rPr>
          <w:rFonts w:ascii="Consolas" w:hAnsi="Consolas" w:eastAsia="Consolas" w:cs="Consolas"/>
          <w:b w:val="0"/>
          <w:i w:val="0"/>
          <w:sz w:val="19"/>
          <w:u w:val="none"/>
        </w:rPr>
        <w:t>0 &lt;= sr &lt; m</w:t>
      </w:r>
    </w:p>
    <w:p>
      <w:pPr>
        <w:pStyle w:val="ListBullet"/>
        <w:spacing w:after="40"/>
      </w:pPr>
      <w:r>
        <w:rPr>
          <w:rFonts w:ascii="Consolas" w:hAnsi="Consolas" w:eastAsia="Consolas" w:cs="Consolas"/>
          <w:b w:val="0"/>
          <w:i w:val="0"/>
          <w:sz w:val="19"/>
          <w:u w:val="none"/>
        </w:rPr>
        <w:t>0 &lt;= sc &lt; n</w:t>
      </w:r>
    </w:p>
    <w:p>
      <w:pPr>
        <w:keepNext/>
        <w:spacing w:before="200" w:after="80"/>
      </w:pPr>
      <w:r>
        <w:rPr>
          <w:b/>
          <w:i w:val="0"/>
          <w:color w:val="1F3864"/>
          <w:sz w:val="24"/>
          <w:u w:val="single"/>
        </w:rPr>
        <w:t>Approach:</w:t>
      </w:r>
    </w:p>
    <w:p>
      <w:r>
        <w:rPr>
          <w:b/>
          <w:i w:val="0"/>
          <w:u w:val="none"/>
        </w:rPr>
        <w:t xml:space="preserve">Pattern: </w:t>
      </w:r>
      <w:r>
        <w:rPr>
          <w:b w:val="0"/>
          <w:i w:val="0"/>
          <w:u w:val="none"/>
        </w:rPr>
        <w:t>Flood fill (DFS on an implicit grid graph)</w:t>
      </w:r>
    </w:p>
    <w:p>
      <w:pPr>
        <w:pStyle w:val="ListBullet"/>
        <w:spacing w:after="40"/>
      </w:pPr>
      <w:r>
        <w:rPr>
          <w:b w:val="0"/>
          <w:i w:val="0"/>
          <w:u w:val="none"/>
        </w:rPr>
        <w:t>Read initialColor = image[sr][sc] before painting, then DFS: a pixel joins the fill iff it is in bounds, not yet visited and still has initialColor.</w:t>
      </w:r>
    </w:p>
    <w:p>
      <w:pPr>
        <w:pStyle w:val="ListBullet"/>
        <w:spacing w:after="40"/>
      </w:pPr>
      <w:r>
        <w:rPr>
          <w:b w:val="0"/>
          <w:i w:val="0"/>
          <w:u w:val="none"/>
        </w:rPr>
        <w:t>All the checks sit at the top of dfs() (“call first, check inside”), so each cell is reached from up to 4 neighbours but painted once → O(M·N).</w:t>
      </w:r>
    </w:p>
    <w:p>
      <w:pPr>
        <w:spacing w:before="80"/>
      </w:pPr>
      <w:r>
        <w:rPr>
          <w:b/>
          <w:i w:val="0"/>
          <w:u w:val="none"/>
        </w:rPr>
        <w:t>Common mistakes</w:t>
      </w:r>
    </w:p>
    <w:p>
      <w:pPr>
        <w:pStyle w:val="ListBullet"/>
        <w:spacing w:after="40"/>
      </w:pPr>
      <w:r>
        <w:rPr>
          <w:b w:val="0"/>
          <w:i w:val="0"/>
          <w:u w:val="none"/>
        </w:rPr>
        <w:t>If color == initialColor and you have no visited array, the "same colour" test never fails → infinite recursion. Either keep visited (as you do) or return early when the colours are equal.</w:t>
      </w:r>
    </w:p>
    <w:p>
      <w:pPr>
        <w:pStyle w:val="ListBullet"/>
        <w:spacing w:after="40"/>
      </w:pPr>
      <w:r>
        <w:rPr>
          <w:b w:val="0"/>
          <w:i w:val="0"/>
          <w:u w:val="none"/>
        </w:rPr>
        <w:t>Capture initialColor before the first write; comparing against image[sr][sc] later reads the already-painted value.</w:t>
      </w:r>
    </w:p>
    <w:p>
      <w:pPr>
        <w:pStyle w:val="ListBullet"/>
        <w:spacing w:after="40"/>
      </w:pPr>
      <w:r>
        <w:rPr>
          <w:b w:val="0"/>
          <w:i w:val="0"/>
          <w:u w:val="none"/>
        </w:rPr>
        <w:t>Bounds must be tested before image[r][c] is read — your if does this thanks to short-circuit ||.</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flood_fill.cpp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void</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dfs</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r</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c</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image</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bool</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visited</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m</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initialColor</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newColor</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 xml:space="preserve"> &gt;= </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 xml:space="preserve"> &gt;=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image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initialColor</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image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newColor</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image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initialColor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newColor</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image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initialColor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newColor</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image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initialColor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newColor</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image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initialColor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newColor</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image = [[1,1,1],[1,1,0],[1,0,1]], sr = 1, sc = 1, color = 2</w:t>
      </w:r>
    </w:p>
    <w:p>
      <w:r>
        <w:rPr>
          <w:b w:val="0"/>
          <w:i/>
          <w:color w:val="6B7280"/>
          <w:sz w:val="20"/>
          <w:u w:val="none"/>
        </w:rPr>
        <w:t>floodFill driver + your recursive dfs() (up, down, left, right)</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initialColor = image[1][1] = 1, newColor = 2. Start with dfs(1,1).</w:t>
            </w:r>
          </w:p>
        </w:tc>
      </w:tr>
      <w:tr>
        <w:tc>
          <w:tcPr>
            <w:tcW w:type="dxa" w:w="794"/>
          </w:tcPr>
          <w:p>
            <w:r>
              <w:rPr>
                <w:b w:val="0"/>
                <w:i w:val="0"/>
                <w:sz w:val="20"/>
                <w:u w:val="none"/>
              </w:rPr>
              <w:t>2</w:t>
            </w:r>
          </w:p>
        </w:tc>
        <w:tc>
          <w:tcPr>
            <w:tcW w:type="dxa" w:w="8844"/>
          </w:tcPr>
          <w:p>
            <w:r>
              <w:rPr>
                <w:b w:val="0"/>
                <w:i w:val="0"/>
                <w:sz w:val="20"/>
                <w:u w:val="none"/>
              </w:rPr>
              <w:t>dfs(1,1): in bounds, unvisited and colour 1 → set visited[1][1], paint 2. Now recurse up, down, left, right.</w:t>
            </w:r>
          </w:p>
        </w:tc>
      </w:tr>
      <w:tr>
        <w:tc>
          <w:tcPr>
            <w:tcW w:type="dxa" w:w="794"/>
          </w:tcPr>
          <w:p>
            <w:r>
              <w:rPr>
                <w:b w:val="0"/>
                <w:i w:val="0"/>
                <w:sz w:val="20"/>
                <w:u w:val="none"/>
              </w:rPr>
              <w:t>3</w:t>
            </w:r>
          </w:p>
        </w:tc>
        <w:tc>
          <w:tcPr>
            <w:tcW w:type="dxa" w:w="8844"/>
          </w:tcPr>
          <w:p>
            <w:r>
              <w:rPr>
                <w:b w:val="0"/>
                <w:i w:val="0"/>
                <w:sz w:val="20"/>
                <w:u w:val="none"/>
              </w:rPr>
              <w:t>dfs(0,1): in bounds, unvisited and colour 1 → set visited[0][1], paint 2. Now recurse up, down, left, right.</w:t>
            </w:r>
          </w:p>
        </w:tc>
      </w:tr>
      <w:tr>
        <w:tc>
          <w:tcPr>
            <w:tcW w:type="dxa" w:w="794"/>
          </w:tcPr>
          <w:p>
            <w:r>
              <w:rPr>
                <w:b w:val="0"/>
                <w:i w:val="0"/>
                <w:sz w:val="20"/>
                <w:u w:val="none"/>
              </w:rPr>
              <w:t>4</w:t>
            </w:r>
          </w:p>
        </w:tc>
        <w:tc>
          <w:tcPr>
            <w:tcW w:type="dxa" w:w="8844"/>
          </w:tcPr>
          <w:p>
            <w:r>
              <w:rPr>
                <w:b w:val="0"/>
                <w:i w:val="0"/>
                <w:sz w:val="20"/>
                <w:u w:val="none"/>
              </w:rPr>
              <w:t>From (0,1) go up: dfs(-1,1) returns immediately — out of bounds.</w:t>
            </w:r>
          </w:p>
        </w:tc>
      </w:tr>
      <w:tr>
        <w:tc>
          <w:tcPr>
            <w:tcW w:type="dxa" w:w="794"/>
          </w:tcPr>
          <w:p>
            <w:r>
              <w:rPr>
                <w:b w:val="0"/>
                <w:i w:val="0"/>
                <w:sz w:val="20"/>
                <w:u w:val="none"/>
              </w:rPr>
              <w:t>5</w:t>
            </w:r>
          </w:p>
        </w:tc>
        <w:tc>
          <w:tcPr>
            <w:tcW w:type="dxa" w:w="8844"/>
          </w:tcPr>
          <w:p>
            <w:r>
              <w:rPr>
                <w:b w:val="0"/>
                <w:i w:val="0"/>
                <w:sz w:val="20"/>
                <w:u w:val="none"/>
              </w:rPr>
              <w:t>From (0,1) go down: dfs(1,1) returns immediately — visited[1][1] is already true.</w:t>
            </w:r>
          </w:p>
        </w:tc>
      </w:tr>
      <w:tr>
        <w:tc>
          <w:tcPr>
            <w:tcW w:type="dxa" w:w="794"/>
          </w:tcPr>
          <w:p>
            <w:r>
              <w:rPr>
                <w:b w:val="0"/>
                <w:i w:val="0"/>
                <w:sz w:val="20"/>
                <w:u w:val="none"/>
              </w:rPr>
              <w:t>6</w:t>
            </w:r>
          </w:p>
        </w:tc>
        <w:tc>
          <w:tcPr>
            <w:tcW w:type="dxa" w:w="8844"/>
          </w:tcPr>
          <w:p>
            <w:r>
              <w:rPr>
                <w:b w:val="0"/>
                <w:i w:val="0"/>
                <w:sz w:val="20"/>
                <w:u w:val="none"/>
              </w:rPr>
              <w:t>dfs(0,0): in bounds, unvisited and colour 1 → set visited[0][0], paint 2. Now recurse up, down, left, right.</w:t>
            </w:r>
          </w:p>
        </w:tc>
      </w:tr>
      <w:tr>
        <w:tc>
          <w:tcPr>
            <w:tcW w:type="dxa" w:w="794"/>
          </w:tcPr>
          <w:p>
            <w:r>
              <w:rPr>
                <w:b w:val="0"/>
                <w:i w:val="0"/>
                <w:sz w:val="20"/>
                <w:u w:val="none"/>
              </w:rPr>
              <w:t>7</w:t>
            </w:r>
          </w:p>
        </w:tc>
        <w:tc>
          <w:tcPr>
            <w:tcW w:type="dxa" w:w="8844"/>
          </w:tcPr>
          <w:p>
            <w:r>
              <w:rPr>
                <w:b w:val="0"/>
                <w:i w:val="0"/>
                <w:sz w:val="20"/>
                <w:u w:val="none"/>
              </w:rPr>
              <w:t>From (0,0) go up: dfs(-1,0) returns immediately — out of bounds.</w:t>
            </w:r>
          </w:p>
        </w:tc>
      </w:tr>
      <w:tr>
        <w:tc>
          <w:tcPr>
            <w:tcW w:type="dxa" w:w="794"/>
          </w:tcPr>
          <w:p>
            <w:r>
              <w:rPr>
                <w:b w:val="0"/>
                <w:i w:val="0"/>
                <w:sz w:val="20"/>
                <w:u w:val="none"/>
              </w:rPr>
              <w:t>8</w:t>
            </w:r>
          </w:p>
        </w:tc>
        <w:tc>
          <w:tcPr>
            <w:tcW w:type="dxa" w:w="8844"/>
          </w:tcPr>
          <w:p>
            <w:r>
              <w:rPr>
                <w:b w:val="0"/>
                <w:i w:val="0"/>
                <w:sz w:val="20"/>
                <w:u w:val="none"/>
              </w:rPr>
              <w:t>dfs(1,0): in bounds, unvisited and colour 1 → set visited[1][0], paint 2. Now recurse up, down, left, right.</w:t>
            </w:r>
          </w:p>
        </w:tc>
      </w:tr>
      <w:tr>
        <w:tc>
          <w:tcPr>
            <w:tcW w:type="dxa" w:w="794"/>
          </w:tcPr>
          <w:p>
            <w:r>
              <w:rPr>
                <w:b w:val="0"/>
                <w:i w:val="0"/>
                <w:sz w:val="20"/>
                <w:u w:val="none"/>
              </w:rPr>
              <w:t>9</w:t>
            </w:r>
          </w:p>
        </w:tc>
        <w:tc>
          <w:tcPr>
            <w:tcW w:type="dxa" w:w="8844"/>
          </w:tcPr>
          <w:p>
            <w:r>
              <w:rPr>
                <w:b w:val="0"/>
                <w:i w:val="0"/>
                <w:sz w:val="20"/>
                <w:u w:val="none"/>
              </w:rPr>
              <w:t>From (1,0) go up: dfs(0,0) returns immediately — visited[0][0] is already true.</w:t>
            </w:r>
          </w:p>
        </w:tc>
      </w:tr>
      <w:tr>
        <w:tc>
          <w:tcPr>
            <w:tcW w:type="dxa" w:w="794"/>
          </w:tcPr>
          <w:p>
            <w:r>
              <w:rPr>
                <w:b w:val="0"/>
                <w:i w:val="0"/>
                <w:sz w:val="20"/>
                <w:u w:val="none"/>
              </w:rPr>
              <w:t>10</w:t>
            </w:r>
          </w:p>
        </w:tc>
        <w:tc>
          <w:tcPr>
            <w:tcW w:type="dxa" w:w="8844"/>
          </w:tcPr>
          <w:p>
            <w:r>
              <w:rPr>
                <w:b w:val="0"/>
                <w:i w:val="0"/>
                <w:sz w:val="20"/>
                <w:u w:val="none"/>
              </w:rPr>
              <w:t>dfs(2,0): in bounds, unvisited and colour 1 → set visited[2][0], paint 2. Now recurse up, down, left, right.</w:t>
            </w:r>
          </w:p>
        </w:tc>
      </w:tr>
      <w:tr>
        <w:tc>
          <w:tcPr>
            <w:tcW w:type="dxa" w:w="794"/>
          </w:tcPr>
          <w:p>
            <w:r>
              <w:rPr>
                <w:b w:val="0"/>
                <w:i w:val="0"/>
                <w:sz w:val="20"/>
                <w:u w:val="none"/>
              </w:rPr>
              <w:t>11</w:t>
            </w:r>
          </w:p>
        </w:tc>
        <w:tc>
          <w:tcPr>
            <w:tcW w:type="dxa" w:w="8844"/>
          </w:tcPr>
          <w:p>
            <w:r>
              <w:rPr>
                <w:b w:val="0"/>
                <w:i w:val="0"/>
                <w:sz w:val="20"/>
                <w:u w:val="none"/>
              </w:rPr>
              <w:t>From (2,0) go up: dfs(1,0) returns immediately — visited[1][0] is already true.</w:t>
            </w:r>
          </w:p>
        </w:tc>
      </w:tr>
      <w:tr>
        <w:tc>
          <w:tcPr>
            <w:tcW w:type="dxa" w:w="794"/>
          </w:tcPr>
          <w:p>
            <w:r>
              <w:rPr>
                <w:b w:val="0"/>
                <w:i w:val="0"/>
                <w:sz w:val="20"/>
                <w:u w:val="none"/>
              </w:rPr>
              <w:t>12</w:t>
            </w:r>
          </w:p>
        </w:tc>
        <w:tc>
          <w:tcPr>
            <w:tcW w:type="dxa" w:w="8844"/>
          </w:tcPr>
          <w:p>
            <w:r>
              <w:rPr>
                <w:b w:val="0"/>
                <w:i w:val="0"/>
                <w:sz w:val="20"/>
                <w:u w:val="none"/>
              </w:rPr>
              <w:t>From (2,0) go down: dfs(3,0) returns immediately — out of bounds.</w:t>
            </w:r>
          </w:p>
        </w:tc>
      </w:tr>
      <w:tr>
        <w:tc>
          <w:tcPr>
            <w:tcW w:type="dxa" w:w="794"/>
          </w:tcPr>
          <w:p>
            <w:r>
              <w:rPr>
                <w:b w:val="0"/>
                <w:i w:val="0"/>
                <w:sz w:val="20"/>
                <w:u w:val="none"/>
              </w:rPr>
              <w:t>13</w:t>
            </w:r>
          </w:p>
        </w:tc>
        <w:tc>
          <w:tcPr>
            <w:tcW w:type="dxa" w:w="8844"/>
          </w:tcPr>
          <w:p>
            <w:r>
              <w:rPr>
                <w:b w:val="0"/>
                <w:i w:val="0"/>
                <w:sz w:val="20"/>
                <w:u w:val="none"/>
              </w:rPr>
              <w:t>From (2,0) go left: dfs(2,-1) returns immediately — out of bounds.</w:t>
            </w:r>
          </w:p>
        </w:tc>
      </w:tr>
      <w:tr>
        <w:tc>
          <w:tcPr>
            <w:tcW w:type="dxa" w:w="794"/>
          </w:tcPr>
          <w:p>
            <w:r>
              <w:rPr>
                <w:b w:val="0"/>
                <w:i w:val="0"/>
                <w:sz w:val="20"/>
                <w:u w:val="none"/>
              </w:rPr>
              <w:t>14</w:t>
            </w:r>
          </w:p>
        </w:tc>
        <w:tc>
          <w:tcPr>
            <w:tcW w:type="dxa" w:w="8844"/>
          </w:tcPr>
          <w:p>
            <w:r>
              <w:rPr>
                <w:b w:val="0"/>
                <w:i w:val="0"/>
                <w:sz w:val="20"/>
                <w:u w:val="none"/>
              </w:rPr>
              <w:t>From (2,0) go right: dfs(2,1) returns immediately — image[2][1] = 0 ≠ initialColor.</w:t>
            </w:r>
          </w:p>
        </w:tc>
      </w:tr>
      <w:tr>
        <w:tc>
          <w:tcPr>
            <w:tcW w:type="dxa" w:w="794"/>
          </w:tcPr>
          <w:p>
            <w:r>
              <w:rPr>
                <w:b w:val="0"/>
                <w:i w:val="0"/>
                <w:sz w:val="20"/>
                <w:u w:val="none"/>
              </w:rPr>
              <w:t>15</w:t>
            </w:r>
          </w:p>
        </w:tc>
        <w:tc>
          <w:tcPr>
            <w:tcW w:type="dxa" w:w="8844"/>
          </w:tcPr>
          <w:p>
            <w:r>
              <w:rPr>
                <w:b w:val="0"/>
                <w:i w:val="0"/>
                <w:sz w:val="20"/>
                <w:u w:val="none"/>
              </w:rPr>
              <w:t>From (1,0) go left: dfs(1,-1) returns immediately — out of bounds.</w:t>
            </w:r>
          </w:p>
        </w:tc>
      </w:tr>
      <w:tr>
        <w:tc>
          <w:tcPr>
            <w:tcW w:type="dxa" w:w="794"/>
          </w:tcPr>
          <w:p>
            <w:r>
              <w:rPr>
                <w:b w:val="0"/>
                <w:i w:val="0"/>
                <w:sz w:val="20"/>
                <w:u w:val="none"/>
              </w:rPr>
              <w:t>16</w:t>
            </w:r>
          </w:p>
        </w:tc>
        <w:tc>
          <w:tcPr>
            <w:tcW w:type="dxa" w:w="8844"/>
          </w:tcPr>
          <w:p>
            <w:r>
              <w:rPr>
                <w:b w:val="0"/>
                <w:i w:val="0"/>
                <w:sz w:val="20"/>
                <w:u w:val="none"/>
              </w:rPr>
              <w:t>From (1,0) go right: dfs(1,1) returns immediately — visited[1][1] is already true.</w:t>
            </w:r>
          </w:p>
        </w:tc>
      </w:tr>
      <w:tr>
        <w:tc>
          <w:tcPr>
            <w:tcW w:type="dxa" w:w="794"/>
          </w:tcPr>
          <w:p>
            <w:r>
              <w:rPr>
                <w:b w:val="0"/>
                <w:i w:val="0"/>
                <w:sz w:val="20"/>
                <w:u w:val="none"/>
              </w:rPr>
              <w:t>17</w:t>
            </w:r>
          </w:p>
        </w:tc>
        <w:tc>
          <w:tcPr>
            <w:tcW w:type="dxa" w:w="8844"/>
          </w:tcPr>
          <w:p>
            <w:r>
              <w:rPr>
                <w:b w:val="0"/>
                <w:i w:val="0"/>
                <w:sz w:val="20"/>
                <w:u w:val="none"/>
              </w:rPr>
              <w:t>From (0,0) go left: dfs(0,-1) returns immediately — out of bounds.</w:t>
            </w:r>
          </w:p>
        </w:tc>
      </w:tr>
      <w:tr>
        <w:tc>
          <w:tcPr>
            <w:tcW w:type="dxa" w:w="794"/>
          </w:tcPr>
          <w:p>
            <w:r>
              <w:rPr>
                <w:b w:val="0"/>
                <w:i w:val="0"/>
                <w:sz w:val="20"/>
                <w:u w:val="none"/>
              </w:rPr>
              <w:t>18</w:t>
            </w:r>
          </w:p>
        </w:tc>
        <w:tc>
          <w:tcPr>
            <w:tcW w:type="dxa" w:w="8844"/>
          </w:tcPr>
          <w:p>
            <w:r>
              <w:rPr>
                <w:b w:val="0"/>
                <w:i w:val="0"/>
                <w:sz w:val="20"/>
                <w:u w:val="none"/>
              </w:rPr>
              <w:t>From (0,0) go right: dfs(0,1) returns immediately — visited[0][1] is already true.</w:t>
            </w:r>
          </w:p>
        </w:tc>
      </w:tr>
      <w:tr>
        <w:tc>
          <w:tcPr>
            <w:tcW w:type="dxa" w:w="794"/>
          </w:tcPr>
          <w:p>
            <w:r>
              <w:rPr>
                <w:b w:val="0"/>
                <w:i w:val="0"/>
                <w:sz w:val="20"/>
                <w:u w:val="none"/>
              </w:rPr>
              <w:t>19</w:t>
            </w:r>
          </w:p>
        </w:tc>
        <w:tc>
          <w:tcPr>
            <w:tcW w:type="dxa" w:w="8844"/>
          </w:tcPr>
          <w:p>
            <w:r>
              <w:rPr>
                <w:b w:val="0"/>
                <w:i w:val="0"/>
                <w:sz w:val="20"/>
                <w:u w:val="none"/>
              </w:rPr>
              <w:t>dfs(0,2): in bounds, unvisited and colour 1 → set visited[0][2], paint 2. Now recurse up, down, left, right.</w:t>
            </w:r>
          </w:p>
        </w:tc>
      </w:tr>
      <w:tr>
        <w:tc>
          <w:tcPr>
            <w:tcW w:type="dxa" w:w="794"/>
          </w:tcPr>
          <w:p>
            <w:r>
              <w:rPr>
                <w:b w:val="0"/>
                <w:i w:val="0"/>
                <w:sz w:val="20"/>
                <w:u w:val="none"/>
              </w:rPr>
              <w:t>20</w:t>
            </w:r>
          </w:p>
        </w:tc>
        <w:tc>
          <w:tcPr>
            <w:tcW w:type="dxa" w:w="8844"/>
          </w:tcPr>
          <w:p>
            <w:r>
              <w:rPr>
                <w:b w:val="0"/>
                <w:i w:val="0"/>
                <w:sz w:val="20"/>
                <w:u w:val="none"/>
              </w:rPr>
              <w:t>From (0,2) go up: dfs(-1,2) returns immediately — out of bounds.</w:t>
            </w:r>
          </w:p>
        </w:tc>
      </w:tr>
      <w:tr>
        <w:tc>
          <w:tcPr>
            <w:tcW w:type="dxa" w:w="794"/>
          </w:tcPr>
          <w:p>
            <w:r>
              <w:rPr>
                <w:b w:val="0"/>
                <w:i w:val="0"/>
                <w:sz w:val="20"/>
                <w:u w:val="none"/>
              </w:rPr>
              <w:t>21</w:t>
            </w:r>
          </w:p>
        </w:tc>
        <w:tc>
          <w:tcPr>
            <w:tcW w:type="dxa" w:w="8844"/>
          </w:tcPr>
          <w:p>
            <w:r>
              <w:rPr>
                <w:b w:val="0"/>
                <w:i w:val="0"/>
                <w:sz w:val="20"/>
                <w:u w:val="none"/>
              </w:rPr>
              <w:t>From (0,2) go down: dfs(1,2) returns immediately — image[1][2] = 0 ≠ initialColor.</w:t>
            </w:r>
          </w:p>
        </w:tc>
      </w:tr>
      <w:tr>
        <w:tc>
          <w:tcPr>
            <w:tcW w:type="dxa" w:w="794"/>
          </w:tcPr>
          <w:p>
            <w:r>
              <w:rPr>
                <w:b w:val="0"/>
                <w:i w:val="0"/>
                <w:sz w:val="20"/>
                <w:u w:val="none"/>
              </w:rPr>
              <w:t>22</w:t>
            </w:r>
          </w:p>
        </w:tc>
        <w:tc>
          <w:tcPr>
            <w:tcW w:type="dxa" w:w="8844"/>
          </w:tcPr>
          <w:p>
            <w:r>
              <w:rPr>
                <w:b w:val="0"/>
                <w:i w:val="0"/>
                <w:sz w:val="20"/>
                <w:u w:val="none"/>
              </w:rPr>
              <w:t>From (0,2) go left: dfs(0,1) returns immediately — visited[0][1] is already true.</w:t>
            </w:r>
          </w:p>
        </w:tc>
      </w:tr>
      <w:tr>
        <w:tc>
          <w:tcPr>
            <w:tcW w:type="dxa" w:w="794"/>
          </w:tcPr>
          <w:p>
            <w:r>
              <w:rPr>
                <w:b w:val="0"/>
                <w:i w:val="0"/>
                <w:sz w:val="20"/>
                <w:u w:val="none"/>
              </w:rPr>
              <w:t>23</w:t>
            </w:r>
          </w:p>
        </w:tc>
        <w:tc>
          <w:tcPr>
            <w:tcW w:type="dxa" w:w="8844"/>
          </w:tcPr>
          <w:p>
            <w:r>
              <w:rPr>
                <w:b w:val="0"/>
                <w:i w:val="0"/>
                <w:sz w:val="20"/>
                <w:u w:val="none"/>
              </w:rPr>
              <w:t>From (0,2) go right: dfs(0,3) returns immediately — out of bounds.</w:t>
            </w:r>
          </w:p>
        </w:tc>
      </w:tr>
      <w:tr>
        <w:tc>
          <w:tcPr>
            <w:tcW w:type="dxa" w:w="794"/>
          </w:tcPr>
          <w:p>
            <w:r>
              <w:rPr>
                <w:b w:val="0"/>
                <w:i w:val="0"/>
                <w:sz w:val="20"/>
                <w:u w:val="none"/>
              </w:rPr>
              <w:t>24</w:t>
            </w:r>
          </w:p>
        </w:tc>
        <w:tc>
          <w:tcPr>
            <w:tcW w:type="dxa" w:w="8844"/>
          </w:tcPr>
          <w:p>
            <w:r>
              <w:rPr>
                <w:b w:val="0"/>
                <w:i w:val="0"/>
                <w:sz w:val="20"/>
                <w:u w:val="none"/>
              </w:rPr>
              <w:t>From (1,1) go down: dfs(2,1) returns immediately — image[2][1] = 0 ≠ initialColor.</w:t>
            </w:r>
          </w:p>
        </w:tc>
      </w:tr>
      <w:tr>
        <w:tc>
          <w:tcPr>
            <w:tcW w:type="dxa" w:w="794"/>
          </w:tcPr>
          <w:p>
            <w:r>
              <w:rPr>
                <w:b w:val="0"/>
                <w:i w:val="0"/>
                <w:sz w:val="20"/>
                <w:u w:val="none"/>
              </w:rPr>
              <w:t>25</w:t>
            </w:r>
          </w:p>
        </w:tc>
        <w:tc>
          <w:tcPr>
            <w:tcW w:type="dxa" w:w="8844"/>
          </w:tcPr>
          <w:p>
            <w:r>
              <w:rPr>
                <w:b w:val="0"/>
                <w:i w:val="0"/>
                <w:sz w:val="20"/>
                <w:u w:val="none"/>
              </w:rPr>
              <w:t>From (1,1) go left: dfs(1,0) returns immediately — visited[1][0] is already true.</w:t>
            </w:r>
          </w:p>
        </w:tc>
      </w:tr>
      <w:tr>
        <w:tc>
          <w:tcPr>
            <w:tcW w:type="dxa" w:w="794"/>
          </w:tcPr>
          <w:p>
            <w:r>
              <w:rPr>
                <w:b w:val="0"/>
                <w:i w:val="0"/>
                <w:sz w:val="20"/>
                <w:u w:val="none"/>
              </w:rPr>
              <w:t>26</w:t>
            </w:r>
          </w:p>
        </w:tc>
        <w:tc>
          <w:tcPr>
            <w:tcW w:type="dxa" w:w="8844"/>
          </w:tcPr>
          <w:p>
            <w:r>
              <w:rPr>
                <w:b w:val="0"/>
                <w:i w:val="0"/>
                <w:sz w:val="20"/>
                <w:u w:val="none"/>
              </w:rPr>
              <w:t>From (1,1) go right: dfs(1,2) returns immediately — image[1][2] = 0 ≠ initialColor.</w:t>
            </w:r>
          </w:p>
        </w:tc>
      </w:tr>
      <w:tr>
        <w:tc>
          <w:tcPr>
            <w:tcW w:type="dxa" w:w="794"/>
          </w:tcPr>
          <w:p>
            <w:r>
              <w:rPr>
                <w:b w:val="0"/>
                <w:i w:val="0"/>
                <w:sz w:val="20"/>
                <w:u w:val="none"/>
              </w:rPr>
              <w:t>27</w:t>
            </w:r>
          </w:p>
        </w:tc>
        <w:tc>
          <w:tcPr>
            <w:tcW w:type="dxa" w:w="8844"/>
          </w:tcPr>
          <w:p>
            <w:r>
              <w:rPr>
                <w:b w:val="0"/>
                <w:i w:val="0"/>
                <w:sz w:val="20"/>
                <w:u w:val="none"/>
              </w:rPr>
              <w:t>All calls returned. Final image = [[2,2,2],[2,2,0],[2,0,1]]. The bottom-right 1 is not 4-connected to the start, so it stays 1.</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O(M × N)</w:t>
      </w:r>
    </w:p>
    <w:p>
      <w:pPr>
        <w:pStyle w:val="ListBullet"/>
        <w:spacing w:after="40"/>
      </w:pPr>
      <w:r>
        <w:rPr>
          <w:b/>
          <w:i w:val="0"/>
          <w:u w:val="none"/>
        </w:rPr>
        <w:t xml:space="preserve">Space Complexity: </w:t>
      </w:r>
      <w:r>
        <w:rPr>
          <w:b w:val="0"/>
          <w:i w:val="0"/>
          <w:u w:val="none"/>
        </w:rPr>
        <w:t>O(M × N)</w:t>
      </w:r>
    </w:p>
    <w:p>
      <w:pPr>
        <w:spacing w:before="80"/>
      </w:pPr>
      <w:r>
        <w:rPr>
          <w:b/>
          <w:i w:val="0"/>
          <w:u w:val="none"/>
        </w:rPr>
        <w:t>Contest tips</w:t>
      </w:r>
    </w:p>
    <w:p>
      <w:pPr>
        <w:pStyle w:val="ListBullet"/>
        <w:spacing w:after="40"/>
      </w:pPr>
      <w:r>
        <w:rPr>
          <w:b w:val="0"/>
          <w:i w:val="0"/>
          <w:u w:val="none"/>
        </w:rPr>
        <w:t>With the early-return trick you can skip visited entirely: painted pixels no longer equal initialColor.</w:t>
      </w:r>
    </w:p>
    <w:p>
      <w:pPr>
        <w:pStyle w:val="ListBullet"/>
        <w:spacing w:after="40"/>
      </w:pPr>
      <w:r>
        <w:rPr>
          <w:b w:val="0"/>
          <w:i w:val="0"/>
          <w:u w:val="none"/>
        </w:rPr>
        <w:t>Recursion depth can reach M·N (snake-shaped region); for huge grids switch to BFS / an explicit stack.</w:t>
      </w:r>
    </w:p>
    <w:p>
      <w:pPr>
        <w:pStyle w:val="ListBullet"/>
        <w:spacing w:after="40"/>
      </w:pPr>
      <w:r>
        <w:rPr>
          <w:b w:val="0"/>
          <w:i w:val="0"/>
          <w:u w:val="none"/>
        </w:rPr>
        <w:t>Same template: Number of Islands (LC 200), Surrounded Regions (LC 130), Pacific Atlantic (LC 417), paint-bucket tools.</w:t>
      </w:r>
    </w:p>
    <w:p>
      <w:r>
        <w:br w:type="page"/>
      </w:r>
    </w:p>
    <w:p>
      <w:r>
        <w:rPr>
          <w:b/>
          <w:i w:val="0"/>
          <w:color w:val="1F3864"/>
          <w:sz w:val="28"/>
          <w:u w:val="single"/>
        </w:rPr>
        <w:t>ROTTEN ORANGES</w:t>
      </w:r>
    </w:p>
    <w:p>
      <w:pPr>
        <w:keepNext/>
        <w:spacing w:before="200" w:after="80"/>
      </w:pPr>
      <w:r>
        <w:rPr>
          <w:b/>
          <w:i w:val="0"/>
          <w:color w:val="1F3864"/>
          <w:sz w:val="24"/>
          <w:u w:val="single"/>
        </w:rPr>
        <w:t>Problem Statement:</w:t>
      </w:r>
    </w:p>
    <w:p>
      <w:pPr>
        <w:spacing w:after="40"/>
      </w:pPr>
      <w:r>
        <w:rPr>
          <w:b/>
          <w:i w:val="0"/>
          <w:color w:val="1F2328"/>
          <w:sz w:val="30"/>
          <w:u w:val="none"/>
        </w:rPr>
        <w:t>994. Rotting Oranges</w:t>
      </w:r>
    </w:p>
    <w:p>
      <w:r>
        <w:rPr>
          <w:b w:val="0"/>
          <w:i w:val="0"/>
          <w:color w:val="6B7280"/>
          <w:sz w:val="19"/>
          <w:u w:val="none"/>
        </w:rPr>
        <w:t xml:space="preserve">Medium   |   LeetCode   |   </w:t>
      </w:r>
      <w:hyperlink r:id="rId14">
        <w:r>
          <w:rPr>
            <w:color w:val="0563C1"/>
            <w:u w:val="single"/>
            <w:sz w:val="19"/>
          </w:rPr>
          <w:t>Open the full problem</w:t>
        </w:r>
      </w:hyperlink>
    </w:p>
    <w:p>
      <w:pPr>
        <w:spacing w:after="80"/>
      </w:pPr>
      <w:r>
        <w:rPr>
          <w:b w:val="0"/>
          <w:i w:val="0"/>
          <w:u w:val="none"/>
        </w:rPr>
        <w:t xml:space="preserve">You are given an </w:t>
      </w:r>
      <w:r>
        <w:rPr>
          <w:rFonts w:ascii="Consolas" w:hAnsi="Consolas" w:eastAsia="Consolas" w:cs="Consolas"/>
          <w:b w:val="0"/>
          <w:i w:val="0"/>
          <w:color w:val="C7254E"/>
          <w:sz w:val="20"/>
          <w:u w:val="none"/>
        </w:rPr>
        <w:t>m x n</w:t>
      </w:r>
      <w:r>
        <w:rPr>
          <w:b w:val="0"/>
          <w:i w:val="0"/>
          <w:u w:val="none"/>
        </w:rPr>
        <w:t xml:space="preserve"> grid in which each cell holds one of three values:</w:t>
      </w:r>
    </w:p>
    <w:p>
      <w:pPr>
        <w:pStyle w:val="ListBullet"/>
        <w:spacing w:after="80"/>
      </w:pPr>
      <w:r>
        <w:rPr>
          <w:rFonts w:ascii="Consolas" w:hAnsi="Consolas" w:eastAsia="Consolas" w:cs="Consolas"/>
          <w:b w:val="0"/>
          <w:i w:val="0"/>
          <w:color w:val="C7254E"/>
          <w:sz w:val="20"/>
          <w:u w:val="none"/>
        </w:rPr>
        <w:t>0</w:t>
      </w:r>
      <w:r>
        <w:rPr>
          <w:b w:val="0"/>
          <w:i w:val="0"/>
          <w:u w:val="none"/>
        </w:rPr>
        <w:t>: an empty cell,</w:t>
      </w:r>
    </w:p>
    <w:p>
      <w:pPr>
        <w:pStyle w:val="ListBullet"/>
        <w:spacing w:after="80"/>
      </w:pPr>
      <w:r>
        <w:rPr>
          <w:rFonts w:ascii="Consolas" w:hAnsi="Consolas" w:eastAsia="Consolas" w:cs="Consolas"/>
          <w:b w:val="0"/>
          <w:i w:val="0"/>
          <w:color w:val="C7254E"/>
          <w:sz w:val="20"/>
          <w:u w:val="none"/>
        </w:rPr>
        <w:t>1</w:t>
      </w:r>
      <w:r>
        <w:rPr>
          <w:b w:val="0"/>
          <w:i w:val="0"/>
          <w:u w:val="none"/>
        </w:rPr>
        <w:t>: a fresh orange,</w:t>
      </w:r>
    </w:p>
    <w:p>
      <w:pPr>
        <w:pStyle w:val="ListBullet"/>
        <w:spacing w:after="80"/>
      </w:pPr>
      <w:r>
        <w:rPr>
          <w:rFonts w:ascii="Consolas" w:hAnsi="Consolas" w:eastAsia="Consolas" w:cs="Consolas"/>
          <w:b w:val="0"/>
          <w:i w:val="0"/>
          <w:color w:val="C7254E"/>
          <w:sz w:val="20"/>
          <w:u w:val="none"/>
        </w:rPr>
        <w:t>2</w:t>
      </w:r>
      <w:r>
        <w:rPr>
          <w:b w:val="0"/>
          <w:i w:val="0"/>
          <w:u w:val="none"/>
        </w:rPr>
        <w:t>: a rotten orange.</w:t>
      </w:r>
    </w:p>
    <w:p>
      <w:pPr>
        <w:spacing w:after="80"/>
      </w:pPr>
      <w:r>
        <w:rPr>
          <w:b w:val="0"/>
          <w:i w:val="0"/>
          <w:u w:val="none"/>
        </w:rPr>
        <w:t>Every minute, each fresh orange that is 4-directionally adjacent (up, down, left, right) to a rotten orange becomes rotten.</w:t>
      </w:r>
    </w:p>
    <w:p>
      <w:pPr>
        <w:spacing w:after="80"/>
      </w:pPr>
      <w:r>
        <w:rPr>
          <w:b w:val="0"/>
          <w:i w:val="0"/>
          <w:u w:val="none"/>
        </w:rPr>
        <w:t xml:space="preserve">Return the minimum number of minutes that must pass until no cell contains a fresh orange. If this can never happen, return </w:t>
      </w:r>
      <w:r>
        <w:rPr>
          <w:rFonts w:ascii="Consolas" w:hAnsi="Consolas" w:eastAsia="Consolas" w:cs="Consolas"/>
          <w:b w:val="0"/>
          <w:i w:val="0"/>
          <w:color w:val="C7254E"/>
          <w:sz w:val="20"/>
          <w:u w:val="none"/>
        </w:rPr>
        <w:t>-1</w:t>
      </w:r>
      <w:r>
        <w:rPr>
          <w:b w:val="0"/>
          <w:i w:val="0"/>
          <w:u w:val="none"/>
        </w:rPr>
        <w:t>.</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grid = [[2,1,1],[1,1,0],[0,1,1]]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4</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grid = [[2,1,1],[0,1,1],[1,0,1]]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 orange in the bottom-left corner (row 2, column 0) never rots, because rotting only spreads 4-directionally.</w:t>
            </w:r>
          </w:p>
        </w:tc>
      </w:tr>
    </w:tbl>
    <w:p>
      <w:pPr>
        <w:spacing w:after="0" w:line="120" w:lineRule="exact"/>
      </w:pPr>
    </w:p>
    <w:p>
      <w:pPr>
        <w:keepNext/>
        <w:spacing w:before="80"/>
      </w:pPr>
      <w:r>
        <w:rPr>
          <w:b/>
          <w:i w:val="0"/>
          <w:u w:val="none"/>
        </w:rPr>
        <w:t>Example 3:</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grid = [[0,2]]</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0</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There are no fresh oranges at minute 0, so the answer is 0.</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m == grid.length</w:t>
      </w:r>
    </w:p>
    <w:p>
      <w:pPr>
        <w:pStyle w:val="ListBullet"/>
        <w:spacing w:after="40"/>
      </w:pPr>
      <w:r>
        <w:rPr>
          <w:rFonts w:ascii="Consolas" w:hAnsi="Consolas" w:eastAsia="Consolas" w:cs="Consolas"/>
          <w:b w:val="0"/>
          <w:i w:val="0"/>
          <w:sz w:val="19"/>
          <w:u w:val="none"/>
        </w:rPr>
        <w:t>n == grid[i].length</w:t>
      </w:r>
    </w:p>
    <w:p>
      <w:pPr>
        <w:pStyle w:val="ListBullet"/>
        <w:spacing w:after="40"/>
      </w:pPr>
      <w:r>
        <w:rPr>
          <w:rFonts w:ascii="Consolas" w:hAnsi="Consolas" w:eastAsia="Consolas" w:cs="Consolas"/>
          <w:b w:val="0"/>
          <w:i w:val="0"/>
          <w:sz w:val="19"/>
          <w:u w:val="none"/>
        </w:rPr>
        <w:t>1 &lt;= m, n &lt;= 10</w:t>
      </w:r>
    </w:p>
    <w:p>
      <w:pPr>
        <w:pStyle w:val="ListBullet"/>
        <w:spacing w:after="40"/>
      </w:pPr>
      <w:r>
        <w:rPr>
          <w:rFonts w:ascii="Consolas" w:hAnsi="Consolas" w:eastAsia="Consolas" w:cs="Consolas"/>
          <w:b w:val="0"/>
          <w:i w:val="0"/>
          <w:sz w:val="19"/>
          <w:u w:val="none"/>
        </w:rPr>
        <w:t>grid[i][j] is 0, 1, or 2.</w:t>
      </w:r>
    </w:p>
    <w:p>
      <w:pPr>
        <w:keepNext/>
        <w:spacing w:before="200" w:after="80"/>
      </w:pPr>
      <w:r>
        <w:rPr>
          <w:b/>
          <w:i w:val="0"/>
          <w:color w:val="1F3864"/>
          <w:sz w:val="24"/>
          <w:u w:val="single"/>
        </w:rPr>
        <w:t>Approach:</w:t>
      </w:r>
    </w:p>
    <w:p>
      <w:r>
        <w:rPr>
          <w:b/>
          <w:i w:val="0"/>
          <w:u w:val="none"/>
        </w:rPr>
        <w:t xml:space="preserve">Pattern: </w:t>
      </w:r>
      <w:r>
        <w:rPr>
          <w:b w:val="0"/>
          <w:i w:val="0"/>
          <w:u w:val="none"/>
        </w:rPr>
        <w:t>Multi-source BFS (level = minute)</w:t>
      </w:r>
    </w:p>
    <w:p>
      <w:pPr>
        <w:pStyle w:val="ListBullet"/>
        <w:spacing w:after="40"/>
      </w:pPr>
      <w:r>
        <w:rPr>
          <w:b w:val="0"/>
          <w:i w:val="0"/>
          <w:u w:val="none"/>
        </w:rPr>
        <w:t>All initially rotten oranges spread simultaneously, so push them all at t = 0 before the loop. BFS then pops cells in non-decreasing t, and the first time a fresh orange is reached is the earliest minute it rots.</w:t>
      </w:r>
    </w:p>
    <w:p>
      <w:pPr>
        <w:pStyle w:val="ListBullet"/>
        <w:spacing w:after="40"/>
      </w:pPr>
      <w:r>
        <w:rPr>
          <w:b w:val="0"/>
          <w:i w:val="0"/>
          <w:u w:val="none"/>
        </w:rPr>
        <w:t>The answer is the largest t ever popped (your time = max(t, time)), provided no fresh orange is left.</w:t>
      </w:r>
    </w:p>
    <w:p>
      <w:pPr>
        <w:spacing w:before="80"/>
      </w:pPr>
      <w:r>
        <w:rPr>
          <w:b/>
          <w:i w:val="0"/>
          <w:u w:val="none"/>
        </w:rPr>
        <w:t>Common mistakes</w:t>
      </w:r>
    </w:p>
    <w:p>
      <w:pPr>
        <w:pStyle w:val="ListBullet"/>
        <w:spacing w:after="40"/>
      </w:pPr>
      <w:r>
        <w:rPr>
          <w:b w:val="0"/>
          <w:i w:val="0"/>
          <w:u w:val="none"/>
        </w:rPr>
        <w:t>Running a separate BFS from each rotten orange gives wrong times (and O((MN)²)). One queue, all sources.</w:t>
      </w:r>
    </w:p>
    <w:p>
      <w:pPr>
        <w:pStyle w:val="ListBullet"/>
        <w:spacing w:after="40"/>
      </w:pPr>
      <w:r>
        <w:rPr>
          <w:b w:val="0"/>
          <w:i w:val="0"/>
          <w:u w:val="none"/>
        </w:rPr>
        <w:t>Return -1 only if a fresh orange remains; a grid with no fresh oranges (even no oranges at all) answers 0.</w:t>
      </w:r>
    </w:p>
    <w:p>
      <w:pPr>
        <w:pStyle w:val="ListBullet"/>
        <w:spacing w:after="40"/>
      </w:pPr>
      <w:r>
        <w:rPr>
          <w:b w:val="0"/>
          <w:i w:val="0"/>
          <w:u w:val="none"/>
        </w:rPr>
        <w:t>Mark rotten when pushing, otherwise two rotten neighbours enqueue the same orange twice.</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rotten_oranges.cpp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orangesRotting</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grid</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grid</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grid</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&gt;,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&gt;(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grid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else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grid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time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dr</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 xml:space="preserve">().first.first;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().first.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time</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max</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time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&lt;</w:t>
            </w:r>
            <w:r>
              <w:rPr>
                <w:rFonts w:ascii="Consolas" w:hAnsi="Consolas" w:eastAsia="Consolas" w:cs="Consolas"/>
                <w:b w:val="0"/>
                <w:i w:val="0"/>
                <w:color w:val="098658"/>
                <w:sz w:val="18"/>
                <w:u w:val="none"/>
              </w:rPr>
              <w:t>4</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&gt;=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&gt;=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grid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time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grid = [[2,1,1],[1,1,0],[0,1,1]]</w:t>
      </w:r>
    </w:p>
    <w:p>
      <w:r>
        <w:rPr>
          <w:b w:val="0"/>
          <w:i/>
          <w:color w:val="6B7280"/>
          <w:sz w:val="20"/>
          <w:u w:val="none"/>
        </w:rPr>
        <w:t>Multi-source BFS — all rotten oranges start in the queue at t = 0</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Initial scan: every rotten orange is pushed with t = 0 (multi-source BFS) and gets visited = 2; fresh ones get visited = 1.</w:t>
            </w:r>
          </w:p>
        </w:tc>
      </w:tr>
      <w:tr>
        <w:tc>
          <w:tcPr>
            <w:tcW w:type="dxa" w:w="794"/>
          </w:tcPr>
          <w:p>
            <w:r>
              <w:rPr>
                <w:b w:val="0"/>
                <w:i w:val="0"/>
                <w:sz w:val="20"/>
                <w:u w:val="none"/>
              </w:rPr>
              <w:t>2</w:t>
            </w:r>
          </w:p>
        </w:tc>
        <w:tc>
          <w:tcPr>
            <w:tcW w:type="dxa" w:w="8844"/>
          </w:tcPr>
          <w:p>
            <w:r>
              <w:rPr>
                <w:b w:val="0"/>
                <w:i w:val="0"/>
                <w:sz w:val="20"/>
                <w:u w:val="none"/>
              </w:rPr>
              <w:t>Pop (0,0) with t = 0; time = max(0, 0) = 0. Fresh neighbours (1,0), (0,1) rot → push with t = 1.</w:t>
            </w:r>
          </w:p>
        </w:tc>
      </w:tr>
      <w:tr>
        <w:tc>
          <w:tcPr>
            <w:tcW w:type="dxa" w:w="794"/>
          </w:tcPr>
          <w:p>
            <w:r>
              <w:rPr>
                <w:b w:val="0"/>
                <w:i w:val="0"/>
                <w:sz w:val="20"/>
                <w:u w:val="none"/>
              </w:rPr>
              <w:t>3</w:t>
            </w:r>
          </w:p>
        </w:tc>
        <w:tc>
          <w:tcPr>
            <w:tcW w:type="dxa" w:w="8844"/>
          </w:tcPr>
          <w:p>
            <w:r>
              <w:rPr>
                <w:b w:val="0"/>
                <w:i w:val="0"/>
                <w:sz w:val="20"/>
                <w:u w:val="none"/>
              </w:rPr>
              <w:t>Pop (1,0) with t = 1; time = max(1, 0) = 1. Fresh neighbours (1,1) rot → push with t = 2.</w:t>
            </w:r>
          </w:p>
        </w:tc>
      </w:tr>
      <w:tr>
        <w:tc>
          <w:tcPr>
            <w:tcW w:type="dxa" w:w="794"/>
          </w:tcPr>
          <w:p>
            <w:r>
              <w:rPr>
                <w:b w:val="0"/>
                <w:i w:val="0"/>
                <w:sz w:val="20"/>
                <w:u w:val="none"/>
              </w:rPr>
              <w:t>4</w:t>
            </w:r>
          </w:p>
        </w:tc>
        <w:tc>
          <w:tcPr>
            <w:tcW w:type="dxa" w:w="8844"/>
          </w:tcPr>
          <w:p>
            <w:r>
              <w:rPr>
                <w:b w:val="0"/>
                <w:i w:val="0"/>
                <w:sz w:val="20"/>
                <w:u w:val="none"/>
              </w:rPr>
              <w:t>Pop (0,1) with t = 1; time = max(1, 1) = 1. Fresh neighbours (0,2) rot → push with t = 2.</w:t>
            </w:r>
          </w:p>
        </w:tc>
      </w:tr>
      <w:tr>
        <w:tc>
          <w:tcPr>
            <w:tcW w:type="dxa" w:w="794"/>
          </w:tcPr>
          <w:p>
            <w:r>
              <w:rPr>
                <w:b w:val="0"/>
                <w:i w:val="0"/>
                <w:sz w:val="20"/>
                <w:u w:val="none"/>
              </w:rPr>
              <w:t>5</w:t>
            </w:r>
          </w:p>
        </w:tc>
        <w:tc>
          <w:tcPr>
            <w:tcW w:type="dxa" w:w="8844"/>
          </w:tcPr>
          <w:p>
            <w:r>
              <w:rPr>
                <w:b w:val="0"/>
                <w:i w:val="0"/>
                <w:sz w:val="20"/>
                <w:u w:val="none"/>
              </w:rPr>
              <w:t>Pop (1,1) with t = 2; time = max(2, 1) = 2. Fresh neighbours (2,1) rot → push with t = 3.</w:t>
            </w:r>
          </w:p>
        </w:tc>
      </w:tr>
      <w:tr>
        <w:tc>
          <w:tcPr>
            <w:tcW w:type="dxa" w:w="794"/>
          </w:tcPr>
          <w:p>
            <w:r>
              <w:rPr>
                <w:b w:val="0"/>
                <w:i w:val="0"/>
                <w:sz w:val="20"/>
                <w:u w:val="none"/>
              </w:rPr>
              <w:t>6</w:t>
            </w:r>
          </w:p>
        </w:tc>
        <w:tc>
          <w:tcPr>
            <w:tcW w:type="dxa" w:w="8844"/>
          </w:tcPr>
          <w:p>
            <w:r>
              <w:rPr>
                <w:b w:val="0"/>
                <w:i w:val="0"/>
                <w:sz w:val="20"/>
                <w:u w:val="none"/>
              </w:rPr>
              <w:t>Pop (0,2) with t = 2; time = max(2, 2) = 2. No fresh neighbour.</w:t>
            </w:r>
          </w:p>
        </w:tc>
      </w:tr>
      <w:tr>
        <w:tc>
          <w:tcPr>
            <w:tcW w:type="dxa" w:w="794"/>
          </w:tcPr>
          <w:p>
            <w:r>
              <w:rPr>
                <w:b w:val="0"/>
                <w:i w:val="0"/>
                <w:sz w:val="20"/>
                <w:u w:val="none"/>
              </w:rPr>
              <w:t>7</w:t>
            </w:r>
          </w:p>
        </w:tc>
        <w:tc>
          <w:tcPr>
            <w:tcW w:type="dxa" w:w="8844"/>
          </w:tcPr>
          <w:p>
            <w:r>
              <w:rPr>
                <w:b w:val="0"/>
                <w:i w:val="0"/>
                <w:sz w:val="20"/>
                <w:u w:val="none"/>
              </w:rPr>
              <w:t>Pop (2,1) with t = 3; time = max(3, 2) = 3. Fresh neighbours (2,2) rot → push with t = 4.</w:t>
            </w:r>
          </w:p>
        </w:tc>
      </w:tr>
      <w:tr>
        <w:tc>
          <w:tcPr>
            <w:tcW w:type="dxa" w:w="794"/>
          </w:tcPr>
          <w:p>
            <w:r>
              <w:rPr>
                <w:b w:val="0"/>
                <w:i w:val="0"/>
                <w:sz w:val="20"/>
                <w:u w:val="none"/>
              </w:rPr>
              <w:t>8</w:t>
            </w:r>
          </w:p>
        </w:tc>
        <w:tc>
          <w:tcPr>
            <w:tcW w:type="dxa" w:w="8844"/>
          </w:tcPr>
          <w:p>
            <w:r>
              <w:rPr>
                <w:b w:val="0"/>
                <w:i w:val="0"/>
                <w:sz w:val="20"/>
                <w:u w:val="none"/>
              </w:rPr>
              <w:t>Pop (2,2) with t = 4; time = max(4, 3) = 4. No fresh neighbour.</w:t>
            </w:r>
          </w:p>
        </w:tc>
      </w:tr>
      <w:tr>
        <w:tc>
          <w:tcPr>
            <w:tcW w:type="dxa" w:w="794"/>
          </w:tcPr>
          <w:p>
            <w:r>
              <w:rPr>
                <w:b w:val="0"/>
                <w:i w:val="0"/>
                <w:sz w:val="20"/>
                <w:u w:val="none"/>
              </w:rPr>
              <w:t>9</w:t>
            </w:r>
          </w:p>
        </w:tc>
        <w:tc>
          <w:tcPr>
            <w:tcW w:type="dxa" w:w="8844"/>
          </w:tcPr>
          <w:p>
            <w:r>
              <w:rPr>
                <w:b w:val="0"/>
                <w:i w:val="0"/>
                <w:sz w:val="20"/>
                <w:u w:val="none"/>
              </w:rPr>
              <w:t>Queue empty and no visited[i][j] == 1 left → every orange rotted. Answer = 4 minutes.</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O(M × N)</w:t>
      </w:r>
    </w:p>
    <w:p>
      <w:pPr>
        <w:pStyle w:val="ListBullet"/>
        <w:spacing w:after="40"/>
      </w:pPr>
      <w:r>
        <w:rPr>
          <w:b/>
          <w:i w:val="0"/>
          <w:u w:val="none"/>
        </w:rPr>
        <w:t xml:space="preserve">Space Complexity: </w:t>
      </w:r>
      <w:r>
        <w:rPr>
          <w:b w:val="0"/>
          <w:i w:val="0"/>
          <w:u w:val="none"/>
        </w:rPr>
        <w:t>O(M × N)</w:t>
      </w:r>
    </w:p>
    <w:p>
      <w:pPr>
        <w:spacing w:before="80"/>
      </w:pPr>
      <w:r>
        <w:rPr>
          <w:b/>
          <w:i w:val="0"/>
          <w:u w:val="none"/>
        </w:rPr>
        <w:t>Contest tips</w:t>
      </w:r>
    </w:p>
    <w:p>
      <w:pPr>
        <w:pStyle w:val="ListBullet"/>
        <w:spacing w:after="40"/>
      </w:pPr>
      <w:r>
        <w:rPr>
          <w:b w:val="0"/>
          <w:i w:val="0"/>
          <w:u w:val="none"/>
        </w:rPr>
        <w:t>Level-by-level alternative: count fresh oranges, process the queue in rounds of q.size(), minutes++ per round that rots something, decrement fresh on each rot; answer fresh == 0 ? minutes : -1.</w:t>
      </w:r>
    </w:p>
    <w:p>
      <w:pPr>
        <w:pStyle w:val="ListBullet"/>
        <w:spacing w:after="40"/>
      </w:pPr>
      <w:r>
        <w:rPr>
          <w:b w:val="0"/>
          <w:i w:val="0"/>
          <w:u w:val="none"/>
        </w:rPr>
        <w:t>Same pattern: 01 Matrix (LC 542), Walls and Gates (LC 286), As Far from Land as Possible (LC 1162), Shortest Bridge (LC 934, BFS from a whole island).</w:t>
      </w:r>
    </w:p>
    <w:p>
      <w:r>
        <w:br w:type="page"/>
      </w:r>
    </w:p>
    <w:p>
      <w:r>
        <w:rPr>
          <w:b/>
          <w:i w:val="0"/>
          <w:color w:val="1F3864"/>
          <w:sz w:val="28"/>
          <w:u w:val="single"/>
        </w:rPr>
        <w:t>01 MATRIX</w:t>
      </w:r>
    </w:p>
    <w:p>
      <w:pPr>
        <w:keepNext/>
        <w:spacing w:before="200" w:after="80"/>
      </w:pPr>
      <w:r>
        <w:rPr>
          <w:b/>
          <w:i w:val="0"/>
          <w:color w:val="1F3864"/>
          <w:sz w:val="24"/>
          <w:u w:val="single"/>
        </w:rPr>
        <w:t>Problem Statement:</w:t>
      </w:r>
    </w:p>
    <w:p>
      <w:pPr>
        <w:spacing w:after="40"/>
      </w:pPr>
      <w:r>
        <w:rPr>
          <w:b/>
          <w:i w:val="0"/>
          <w:color w:val="1F2328"/>
          <w:sz w:val="30"/>
          <w:u w:val="none"/>
        </w:rPr>
        <w:t>542. 01 Matrix</w:t>
      </w:r>
    </w:p>
    <w:p>
      <w:r>
        <w:rPr>
          <w:b w:val="0"/>
          <w:i w:val="0"/>
          <w:color w:val="6B7280"/>
          <w:sz w:val="19"/>
          <w:u w:val="none"/>
        </w:rPr>
        <w:t xml:space="preserve">Medium   |   LeetCode   |   </w:t>
      </w:r>
      <w:hyperlink r:id="rId15">
        <w:r>
          <w:rPr>
            <w:color w:val="0563C1"/>
            <w:u w:val="single"/>
            <w:sz w:val="19"/>
          </w:rPr>
          <w:t>Open the full problem</w:t>
        </w:r>
      </w:hyperlink>
    </w:p>
    <w:p>
      <w:pPr>
        <w:spacing w:after="80"/>
      </w:pPr>
      <w:r>
        <w:rPr>
          <w:b w:val="0"/>
          <w:i w:val="0"/>
          <w:u w:val="none"/>
        </w:rPr>
        <w:t xml:space="preserve">Given an </w:t>
      </w:r>
      <w:r>
        <w:rPr>
          <w:rFonts w:ascii="Consolas" w:hAnsi="Consolas" w:eastAsia="Consolas" w:cs="Consolas"/>
          <w:b w:val="0"/>
          <w:i w:val="0"/>
          <w:color w:val="C7254E"/>
          <w:sz w:val="20"/>
          <w:u w:val="none"/>
        </w:rPr>
        <w:t>m x n</w:t>
      </w:r>
      <w:r>
        <w:rPr>
          <w:b w:val="0"/>
          <w:i w:val="0"/>
          <w:u w:val="none"/>
        </w:rPr>
        <w:t xml:space="preserve"> binary matrix </w:t>
      </w:r>
      <w:r>
        <w:rPr>
          <w:rFonts w:ascii="Consolas" w:hAnsi="Consolas" w:eastAsia="Consolas" w:cs="Consolas"/>
          <w:b w:val="0"/>
          <w:i w:val="0"/>
          <w:color w:val="C7254E"/>
          <w:sz w:val="20"/>
          <w:u w:val="none"/>
        </w:rPr>
        <w:t>mat</w:t>
      </w:r>
      <w:r>
        <w:rPr>
          <w:b w:val="0"/>
          <w:i w:val="0"/>
          <w:u w:val="none"/>
        </w:rPr>
        <w:t xml:space="preserve">, return a matrix of the same size where each cell holds the distance from that cell to the nearest </w:t>
      </w:r>
      <w:r>
        <w:rPr>
          <w:rFonts w:ascii="Consolas" w:hAnsi="Consolas" w:eastAsia="Consolas" w:cs="Consolas"/>
          <w:b w:val="0"/>
          <w:i w:val="0"/>
          <w:color w:val="C7254E"/>
          <w:sz w:val="20"/>
          <w:u w:val="none"/>
        </w:rPr>
        <w:t>0</w:t>
      </w:r>
      <w:r>
        <w:rPr>
          <w:b w:val="0"/>
          <w:i w:val="0"/>
          <w:u w:val="none"/>
        </w:rPr>
        <w:t xml:space="preserve"> in </w:t>
      </w:r>
      <w:r>
        <w:rPr>
          <w:rFonts w:ascii="Consolas" w:hAnsi="Consolas" w:eastAsia="Consolas" w:cs="Consolas"/>
          <w:b w:val="0"/>
          <w:i w:val="0"/>
          <w:color w:val="C7254E"/>
          <w:sz w:val="20"/>
          <w:u w:val="none"/>
        </w:rPr>
        <w:t>mat</w:t>
      </w:r>
      <w:r>
        <w:rPr>
          <w:b w:val="0"/>
          <w:i w:val="0"/>
          <w:u w:val="none"/>
        </w:rPr>
        <w:t>.</w:t>
      </w:r>
    </w:p>
    <w:p>
      <w:pPr>
        <w:spacing w:after="80"/>
      </w:pPr>
      <w:r>
        <w:rPr>
          <w:b w:val="0"/>
          <w:i w:val="0"/>
          <w:u w:val="none"/>
        </w:rPr>
        <w:t xml:space="preserve">The distance between two cells that share an edge (up, down, left, right) is </w:t>
      </w:r>
      <w:r>
        <w:rPr>
          <w:rFonts w:ascii="Consolas" w:hAnsi="Consolas" w:eastAsia="Consolas" w:cs="Consolas"/>
          <w:b w:val="0"/>
          <w:i w:val="0"/>
          <w:color w:val="C7254E"/>
          <w:sz w:val="20"/>
          <w:u w:val="none"/>
        </w:rPr>
        <w:t>1</w:t>
      </w:r>
      <w:r>
        <w:rPr>
          <w:b w:val="0"/>
          <w:i w:val="0"/>
          <w:u w:val="none"/>
        </w:rPr>
        <w:t>.</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mat = [[0,0,0],[0,1,0],[0,0,0]]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[[0,0,0],[0,1,0],[0,0,0]]</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mat = [[0,0,0],[0,1,0],[1,1,1]]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[[0,0,0],[0,1,0],[1,2,1]]</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m == mat.length</w:t>
      </w:r>
    </w:p>
    <w:p>
      <w:pPr>
        <w:pStyle w:val="ListBullet"/>
        <w:spacing w:after="40"/>
      </w:pPr>
      <w:r>
        <w:rPr>
          <w:rFonts w:ascii="Consolas" w:hAnsi="Consolas" w:eastAsia="Consolas" w:cs="Consolas"/>
          <w:b w:val="0"/>
          <w:i w:val="0"/>
          <w:sz w:val="19"/>
          <w:u w:val="none"/>
        </w:rPr>
        <w:t>n == mat[i].length</w:t>
      </w:r>
    </w:p>
    <w:p>
      <w:pPr>
        <w:pStyle w:val="ListBullet"/>
        <w:spacing w:after="40"/>
      </w:pPr>
      <w:r>
        <w:rPr>
          <w:rFonts w:ascii="Consolas" w:hAnsi="Consolas" w:eastAsia="Consolas" w:cs="Consolas"/>
          <w:b w:val="0"/>
          <w:i w:val="0"/>
          <w:sz w:val="19"/>
          <w:u w:val="none"/>
        </w:rPr>
        <w:t>1 &lt;= m, n &lt;= 10^4</w:t>
      </w:r>
    </w:p>
    <w:p>
      <w:pPr>
        <w:pStyle w:val="ListBullet"/>
        <w:spacing w:after="40"/>
      </w:pPr>
      <w:r>
        <w:rPr>
          <w:rFonts w:ascii="Consolas" w:hAnsi="Consolas" w:eastAsia="Consolas" w:cs="Consolas"/>
          <w:b w:val="0"/>
          <w:i w:val="0"/>
          <w:sz w:val="19"/>
          <w:u w:val="none"/>
        </w:rPr>
        <w:t>1 &lt;= m * n &lt;= 10^4</w:t>
      </w:r>
    </w:p>
    <w:p>
      <w:pPr>
        <w:pStyle w:val="ListBullet"/>
        <w:spacing w:after="40"/>
      </w:pPr>
      <w:r>
        <w:rPr>
          <w:rFonts w:ascii="Consolas" w:hAnsi="Consolas" w:eastAsia="Consolas" w:cs="Consolas"/>
          <w:b w:val="0"/>
          <w:i w:val="0"/>
          <w:sz w:val="19"/>
          <w:u w:val="none"/>
        </w:rPr>
        <w:t>mat[i][j] is either 0 or 1.</w:t>
      </w:r>
    </w:p>
    <w:p>
      <w:pPr>
        <w:pStyle w:val="ListBullet"/>
        <w:spacing w:after="40"/>
      </w:pPr>
      <w:r>
        <w:rPr>
          <w:rFonts w:ascii="Consolas" w:hAnsi="Consolas" w:eastAsia="Consolas" w:cs="Consolas"/>
          <w:b w:val="0"/>
          <w:i w:val="0"/>
          <w:sz w:val="19"/>
          <w:u w:val="none"/>
        </w:rPr>
        <w:t>There is at least one 0 in mat.</w:t>
      </w:r>
    </w:p>
    <w:p>
      <w:pPr>
        <w:keepNext/>
        <w:spacing w:before="200" w:after="80"/>
      </w:pPr>
      <w:r>
        <w:rPr>
          <w:b/>
          <w:i w:val="0"/>
          <w:color w:val="1F3864"/>
          <w:sz w:val="24"/>
          <w:u w:val="single"/>
        </w:rPr>
        <w:t>Approach:</w:t>
      </w:r>
    </w:p>
    <w:p>
      <w:r>
        <w:rPr>
          <w:b/>
          <w:i w:val="0"/>
          <w:u w:val="none"/>
        </w:rPr>
        <w:t xml:space="preserve">Pattern: </w:t>
      </w:r>
      <w:r>
        <w:rPr>
          <w:b w:val="0"/>
          <w:i w:val="0"/>
          <w:u w:val="none"/>
        </w:rPr>
        <w:t>Multi-source BFS (reverse the question)</w:t>
      </w:r>
    </w:p>
    <w:p>
      <w:pPr>
        <w:pStyle w:val="ListBullet"/>
        <w:spacing w:after="40"/>
      </w:pPr>
      <w:r>
        <w:rPr>
          <w:b w:val="0"/>
          <w:i w:val="0"/>
          <w:u w:val="none"/>
        </w:rPr>
        <w:t>Instead of a BFS from every 1 to its nearest 0 (O((MN)²)), start from all zeros at once with distance 0. The first time BFS reaches a cell is its distance to the closest zero.</w:t>
      </w:r>
    </w:p>
    <w:p>
      <w:pPr>
        <w:pStyle w:val="ListBullet"/>
        <w:spacing w:after="40"/>
      </w:pPr>
      <w:r>
        <w:rPr>
          <w:b w:val="0"/>
          <w:i w:val="0"/>
          <w:u w:val="none"/>
        </w:rPr>
        <w:t>Each cell is pushed once (visited at push time), so the whole thing is O(M·N).</w:t>
      </w:r>
    </w:p>
    <w:p>
      <w:pPr>
        <w:spacing w:before="80"/>
      </w:pPr>
      <w:r>
        <w:rPr>
          <w:b/>
          <w:i w:val="0"/>
          <w:u w:val="none"/>
        </w:rPr>
        <w:t>Common mistakes</w:t>
      </w:r>
    </w:p>
    <w:p>
      <w:pPr>
        <w:pStyle w:val="ListBullet"/>
        <w:spacing w:after="40"/>
      </w:pPr>
      <w:r>
        <w:rPr>
          <w:b w:val="0"/>
          <w:i w:val="0"/>
          <w:u w:val="none"/>
        </w:rPr>
        <w:t>Do not BFS separately from each 1 — TLE on 10⁴ cells.</w:t>
      </w:r>
    </w:p>
    <w:p>
      <w:pPr>
        <w:pStyle w:val="ListBullet"/>
        <w:spacing w:after="40"/>
      </w:pPr>
      <w:r>
        <w:rPr>
          <w:b w:val="0"/>
          <w:i w:val="0"/>
          <w:u w:val="none"/>
        </w:rPr>
        <w:t>Mark visited on push, not on pop, or a cell gets enqueued once per neighbour.</w:t>
      </w:r>
    </w:p>
    <w:p>
      <w:pPr>
        <w:pStyle w:val="ListBullet"/>
        <w:spacing w:after="40"/>
      </w:pPr>
      <w:r>
        <w:rPr>
          <w:b w:val="0"/>
          <w:i w:val="0"/>
          <w:u w:val="none"/>
        </w:rPr>
        <w:t>Your code sets dist[r][c] = s on pop; setting dist[nr][nc] = s + 1 on push is equivalent and lets you drop s from the queue.</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01_matrix.cpp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updateMatrix</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&gt;&gt;&amp; </w:t>
            </w:r>
            <w:r>
              <w:rPr>
                <w:rFonts w:ascii="Consolas" w:hAnsi="Consolas" w:eastAsia="Consolas" w:cs="Consolas"/>
                <w:b w:val="0"/>
                <w:i w:val="0"/>
                <w:color w:val="001080"/>
                <w:sz w:val="18"/>
                <w:u w:val="none"/>
              </w:rPr>
              <w:t>mat</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mat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mat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&gt;(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&gt;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&gt;(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mat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dr</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 xml:space="preserve">().first.first;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().first.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&lt;</w:t>
            </w:r>
            <w:r>
              <w:rPr>
                <w:rFonts w:ascii="Consolas" w:hAnsi="Consolas" w:eastAsia="Consolas" w:cs="Consolas"/>
                <w:b w:val="0"/>
                <w:i w:val="0"/>
                <w:color w:val="098658"/>
                <w:sz w:val="18"/>
                <w:u w:val="none"/>
              </w:rPr>
              <w:t>4</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&gt;=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m</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&gt;=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26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mat = [[0,0,0],[0,1,0],[1,1,1]]</w:t>
      </w:r>
    </w:p>
    <w:p>
      <w:r>
        <w:rPr>
          <w:b w:val="0"/>
          <w:i/>
          <w:color w:val="6B7280"/>
          <w:sz w:val="20"/>
          <w:u w:val="none"/>
        </w:rPr>
        <w:t>Multi-source BFS from every 0 — dist[r][c] is written when (r,c) is popped</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Push every 0 with s = 0 and mark it visited — 5 sources start the BFS together.</w:t>
            </w:r>
          </w:p>
        </w:tc>
      </w:tr>
      <w:tr>
        <w:tc>
          <w:tcPr>
            <w:tcW w:type="dxa" w:w="794"/>
          </w:tcPr>
          <w:p>
            <w:r>
              <w:rPr>
                <w:b w:val="0"/>
                <w:i w:val="0"/>
                <w:sz w:val="20"/>
                <w:u w:val="none"/>
              </w:rPr>
              <w:t>2</w:t>
            </w:r>
          </w:p>
        </w:tc>
        <w:tc>
          <w:tcPr>
            <w:tcW w:type="dxa" w:w="8844"/>
          </w:tcPr>
          <w:p>
            <w:r>
              <w:rPr>
                <w:b w:val="0"/>
                <w:i w:val="0"/>
                <w:sz w:val="20"/>
                <w:u w:val="none"/>
              </w:rPr>
              <w:t>Pop (0,0), set dist[0][0] = 0. All neighbours already visited.</w:t>
            </w:r>
          </w:p>
        </w:tc>
      </w:tr>
      <w:tr>
        <w:tc>
          <w:tcPr>
            <w:tcW w:type="dxa" w:w="794"/>
          </w:tcPr>
          <w:p>
            <w:r>
              <w:rPr>
                <w:b w:val="0"/>
                <w:i w:val="0"/>
                <w:sz w:val="20"/>
                <w:u w:val="none"/>
              </w:rPr>
              <w:t>3</w:t>
            </w:r>
          </w:p>
        </w:tc>
        <w:tc>
          <w:tcPr>
            <w:tcW w:type="dxa" w:w="8844"/>
          </w:tcPr>
          <w:p>
            <w:r>
              <w:rPr>
                <w:b w:val="0"/>
                <w:i w:val="0"/>
                <w:sz w:val="20"/>
                <w:u w:val="none"/>
              </w:rPr>
              <w:t>Pop (0,1), set dist[0][1] = 0. Unvisited neighbours (1,1) → push with s = 1.</w:t>
            </w:r>
          </w:p>
        </w:tc>
      </w:tr>
      <w:tr>
        <w:tc>
          <w:tcPr>
            <w:tcW w:type="dxa" w:w="794"/>
          </w:tcPr>
          <w:p>
            <w:r>
              <w:rPr>
                <w:b w:val="0"/>
                <w:i w:val="0"/>
                <w:sz w:val="20"/>
                <w:u w:val="none"/>
              </w:rPr>
              <w:t>4</w:t>
            </w:r>
          </w:p>
        </w:tc>
        <w:tc>
          <w:tcPr>
            <w:tcW w:type="dxa" w:w="8844"/>
          </w:tcPr>
          <w:p>
            <w:r>
              <w:rPr>
                <w:b w:val="0"/>
                <w:i w:val="0"/>
                <w:sz w:val="20"/>
                <w:u w:val="none"/>
              </w:rPr>
              <w:t>Pop (0,2), set dist[0][2] = 0. All neighbours already visited.</w:t>
            </w:r>
          </w:p>
        </w:tc>
      </w:tr>
      <w:tr>
        <w:tc>
          <w:tcPr>
            <w:tcW w:type="dxa" w:w="794"/>
          </w:tcPr>
          <w:p>
            <w:r>
              <w:rPr>
                <w:b w:val="0"/>
                <w:i w:val="0"/>
                <w:sz w:val="20"/>
                <w:u w:val="none"/>
              </w:rPr>
              <w:t>5</w:t>
            </w:r>
          </w:p>
        </w:tc>
        <w:tc>
          <w:tcPr>
            <w:tcW w:type="dxa" w:w="8844"/>
          </w:tcPr>
          <w:p>
            <w:r>
              <w:rPr>
                <w:b w:val="0"/>
                <w:i w:val="0"/>
                <w:sz w:val="20"/>
                <w:u w:val="none"/>
              </w:rPr>
              <w:t>Pop (1,0), set dist[1][0] = 0. Unvisited neighbours (2,0) → push with s = 1.</w:t>
            </w:r>
          </w:p>
        </w:tc>
      </w:tr>
      <w:tr>
        <w:tc>
          <w:tcPr>
            <w:tcW w:type="dxa" w:w="794"/>
          </w:tcPr>
          <w:p>
            <w:r>
              <w:rPr>
                <w:b w:val="0"/>
                <w:i w:val="0"/>
                <w:sz w:val="20"/>
                <w:u w:val="none"/>
              </w:rPr>
              <w:t>6</w:t>
            </w:r>
          </w:p>
        </w:tc>
        <w:tc>
          <w:tcPr>
            <w:tcW w:type="dxa" w:w="8844"/>
          </w:tcPr>
          <w:p>
            <w:r>
              <w:rPr>
                <w:b w:val="0"/>
                <w:i w:val="0"/>
                <w:sz w:val="20"/>
                <w:u w:val="none"/>
              </w:rPr>
              <w:t>Pop (1,2), set dist[1][2] = 0. Unvisited neighbours (2,2) → push with s = 1.</w:t>
            </w:r>
          </w:p>
        </w:tc>
      </w:tr>
      <w:tr>
        <w:tc>
          <w:tcPr>
            <w:tcW w:type="dxa" w:w="794"/>
          </w:tcPr>
          <w:p>
            <w:r>
              <w:rPr>
                <w:b w:val="0"/>
                <w:i w:val="0"/>
                <w:sz w:val="20"/>
                <w:u w:val="none"/>
              </w:rPr>
              <w:t>7</w:t>
            </w:r>
          </w:p>
        </w:tc>
        <w:tc>
          <w:tcPr>
            <w:tcW w:type="dxa" w:w="8844"/>
          </w:tcPr>
          <w:p>
            <w:r>
              <w:rPr>
                <w:b w:val="0"/>
                <w:i w:val="0"/>
                <w:sz w:val="20"/>
                <w:u w:val="none"/>
              </w:rPr>
              <w:t>Pop (1,1), set dist[1][1] = 1. Unvisited neighbours (2,1) → push with s = 2.</w:t>
            </w:r>
          </w:p>
        </w:tc>
      </w:tr>
      <w:tr>
        <w:tc>
          <w:tcPr>
            <w:tcW w:type="dxa" w:w="794"/>
          </w:tcPr>
          <w:p>
            <w:r>
              <w:rPr>
                <w:b w:val="0"/>
                <w:i w:val="0"/>
                <w:sz w:val="20"/>
                <w:u w:val="none"/>
              </w:rPr>
              <w:t>8</w:t>
            </w:r>
          </w:p>
        </w:tc>
        <w:tc>
          <w:tcPr>
            <w:tcW w:type="dxa" w:w="8844"/>
          </w:tcPr>
          <w:p>
            <w:r>
              <w:rPr>
                <w:b w:val="0"/>
                <w:i w:val="0"/>
                <w:sz w:val="20"/>
                <w:u w:val="none"/>
              </w:rPr>
              <w:t>Pop (2,0), set dist[2][0] = 1. All neighbours already visited.</w:t>
            </w:r>
          </w:p>
        </w:tc>
      </w:tr>
      <w:tr>
        <w:tc>
          <w:tcPr>
            <w:tcW w:type="dxa" w:w="794"/>
          </w:tcPr>
          <w:p>
            <w:r>
              <w:rPr>
                <w:b w:val="0"/>
                <w:i w:val="0"/>
                <w:sz w:val="20"/>
                <w:u w:val="none"/>
              </w:rPr>
              <w:t>9</w:t>
            </w:r>
          </w:p>
        </w:tc>
        <w:tc>
          <w:tcPr>
            <w:tcW w:type="dxa" w:w="8844"/>
          </w:tcPr>
          <w:p>
            <w:r>
              <w:rPr>
                <w:b w:val="0"/>
                <w:i w:val="0"/>
                <w:sz w:val="20"/>
                <w:u w:val="none"/>
              </w:rPr>
              <w:t>Pop (2,2), set dist[2][2] = 1. All neighbours already visited.</w:t>
            </w:r>
          </w:p>
        </w:tc>
      </w:tr>
      <w:tr>
        <w:tc>
          <w:tcPr>
            <w:tcW w:type="dxa" w:w="794"/>
          </w:tcPr>
          <w:p>
            <w:r>
              <w:rPr>
                <w:b w:val="0"/>
                <w:i w:val="0"/>
                <w:sz w:val="20"/>
                <w:u w:val="none"/>
              </w:rPr>
              <w:t>10</w:t>
            </w:r>
          </w:p>
        </w:tc>
        <w:tc>
          <w:tcPr>
            <w:tcW w:type="dxa" w:w="8844"/>
          </w:tcPr>
          <w:p>
            <w:r>
              <w:rPr>
                <w:b w:val="0"/>
                <w:i w:val="0"/>
                <w:sz w:val="20"/>
                <w:u w:val="none"/>
              </w:rPr>
              <w:t>Pop (2,1), set dist[2][1] = 2. All neighbours already visited.</w:t>
            </w:r>
          </w:p>
        </w:tc>
      </w:tr>
      <w:tr>
        <w:tc>
          <w:tcPr>
            <w:tcW w:type="dxa" w:w="794"/>
          </w:tcPr>
          <w:p>
            <w:r>
              <w:rPr>
                <w:b w:val="0"/>
                <w:i w:val="0"/>
                <w:sz w:val="20"/>
                <w:u w:val="none"/>
              </w:rPr>
              <w:t>11</w:t>
            </w:r>
          </w:p>
        </w:tc>
        <w:tc>
          <w:tcPr>
            <w:tcW w:type="dxa" w:w="8844"/>
          </w:tcPr>
          <w:p>
            <w:r>
              <w:rPr>
                <w:b w:val="0"/>
                <w:i w:val="0"/>
                <w:sz w:val="20"/>
                <w:u w:val="none"/>
              </w:rPr>
              <w:t>Queue empty. Answer = [[0,0,0],[0,1,0],[1,2,1]].</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O(M × N)</w:t>
      </w:r>
    </w:p>
    <w:p>
      <w:pPr>
        <w:pStyle w:val="ListBullet"/>
        <w:spacing w:after="40"/>
      </w:pPr>
      <w:r>
        <w:rPr>
          <w:b/>
          <w:i w:val="0"/>
          <w:u w:val="none"/>
        </w:rPr>
        <w:t xml:space="preserve">Space Complexity: </w:t>
      </w:r>
      <w:r>
        <w:rPr>
          <w:b w:val="0"/>
          <w:i w:val="0"/>
          <w:u w:val="none"/>
        </w:rPr>
        <w:t>O(M × N)</w:t>
      </w:r>
    </w:p>
    <w:p>
      <w:pPr>
        <w:spacing w:before="80"/>
      </w:pPr>
      <w:r>
        <w:rPr>
          <w:b/>
          <w:i w:val="0"/>
          <w:u w:val="none"/>
        </w:rPr>
        <w:t>Contest tips</w:t>
      </w:r>
    </w:p>
    <w:p>
      <w:pPr>
        <w:pStyle w:val="ListBullet"/>
        <w:spacing w:after="40"/>
      </w:pPr>
      <w:r>
        <w:rPr>
          <w:b w:val="0"/>
          <w:i w:val="0"/>
          <w:u w:val="none"/>
        </w:rPr>
        <w:t>DP alternative with two sweeps: top-left → bottom-right using up/left, then bottom-right → top-left using down/right. Same O(M·N), no queue.</w:t>
      </w:r>
    </w:p>
    <w:p>
      <w:pPr>
        <w:pStyle w:val="ListBullet"/>
        <w:spacing w:after="40"/>
      </w:pPr>
      <w:r>
        <w:rPr>
          <w:b w:val="0"/>
          <w:i w:val="0"/>
          <w:u w:val="none"/>
        </w:rPr>
        <w:t>Initialise dist with −1 for 1-cells and use dist == -1 as "unvisited" to drop the separate visited grid.</w:t>
      </w:r>
    </w:p>
    <w:p>
      <w:pPr>
        <w:pStyle w:val="ListBullet"/>
        <w:spacing w:after="40"/>
      </w:pPr>
      <w:r>
        <w:rPr>
          <w:b w:val="0"/>
          <w:i w:val="0"/>
          <w:u w:val="none"/>
        </w:rPr>
        <w:t>Related: Rotting Oranges (LC 994), Map of Highest Peak (LC 1765 — essentially this problem), As Far from Land as Possible (LC 1162).</w:t>
      </w:r>
    </w:p>
    <w:p>
      <w:r>
        <w:br w:type="page"/>
      </w:r>
    </w:p>
    <w:p>
      <w:r>
        <w:rPr>
          <w:b/>
          <w:i w:val="0"/>
          <w:color w:val="1F3864"/>
          <w:sz w:val="28"/>
          <w:u w:val="single"/>
        </w:rPr>
        <w:t>BIPARTITE GRAPH</w:t>
      </w:r>
    </w:p>
    <w:p>
      <w:pPr>
        <w:keepNext/>
        <w:spacing w:before="200" w:after="80"/>
      </w:pPr>
      <w:r>
        <w:rPr>
          <w:b/>
          <w:i w:val="0"/>
          <w:color w:val="1F3864"/>
          <w:sz w:val="24"/>
          <w:u w:val="single"/>
        </w:rPr>
        <w:t>Problem Statement:</w:t>
      </w:r>
    </w:p>
    <w:p>
      <w:pPr>
        <w:spacing w:after="40"/>
      </w:pPr>
      <w:r>
        <w:rPr>
          <w:b/>
          <w:i w:val="0"/>
          <w:color w:val="1F2328"/>
          <w:sz w:val="30"/>
          <w:u w:val="none"/>
        </w:rPr>
        <w:t>785. Is Graph Bipartite?</w:t>
      </w:r>
    </w:p>
    <w:p>
      <w:r>
        <w:rPr>
          <w:b w:val="0"/>
          <w:i w:val="0"/>
          <w:color w:val="6B7280"/>
          <w:sz w:val="19"/>
          <w:u w:val="none"/>
        </w:rPr>
        <w:t xml:space="preserve">Medium   |   LeetCode   |   </w:t>
      </w:r>
      <w:hyperlink r:id="rId16">
        <w:r>
          <w:rPr>
            <w:color w:val="0563C1"/>
            <w:u w:val="single"/>
            <w:sz w:val="19"/>
          </w:rPr>
          <w:t>Open the full problem</w:t>
        </w:r>
      </w:hyperlink>
    </w:p>
    <w:p>
      <w:pPr>
        <w:spacing w:after="80"/>
      </w:pPr>
      <w:r>
        <w:rPr>
          <w:b w:val="0"/>
          <w:i w:val="0"/>
          <w:u w:val="none"/>
        </w:rPr>
        <w:t xml:space="preserve">There is an </w:t>
      </w:r>
      <w:r>
        <w:rPr>
          <w:b/>
          <w:i w:val="0"/>
          <w:u w:val="none"/>
        </w:rPr>
        <w:t>undirected</w:t>
      </w:r>
      <w:r>
        <w:rPr>
          <w:b w:val="0"/>
          <w:i w:val="0"/>
          <w:u w:val="none"/>
        </w:rPr>
        <w:t xml:space="preserve"> graph with </w:t>
      </w:r>
      <w:r>
        <w:rPr>
          <w:rFonts w:ascii="Consolas" w:hAnsi="Consolas" w:eastAsia="Consolas" w:cs="Consolas"/>
          <w:b w:val="0"/>
          <w:i w:val="0"/>
          <w:color w:val="C7254E"/>
          <w:sz w:val="20"/>
          <w:u w:val="none"/>
        </w:rPr>
        <w:t>n</w:t>
      </w:r>
      <w:r>
        <w:rPr>
          <w:b w:val="0"/>
          <w:i w:val="0"/>
          <w:u w:val="none"/>
        </w:rPr>
        <w:t xml:space="preserve"> nodes numbered </w:t>
      </w:r>
      <w:r>
        <w:rPr>
          <w:rFonts w:ascii="Consolas" w:hAnsi="Consolas" w:eastAsia="Consolas" w:cs="Consolas"/>
          <w:b w:val="0"/>
          <w:i w:val="0"/>
          <w:color w:val="C7254E"/>
          <w:sz w:val="20"/>
          <w:u w:val="none"/>
        </w:rPr>
        <w:t>0</w:t>
      </w:r>
      <w:r>
        <w:rPr>
          <w:b w:val="0"/>
          <w:i w:val="0"/>
          <w:u w:val="none"/>
        </w:rPr>
        <w:t xml:space="preserve"> to </w:t>
      </w:r>
      <w:r>
        <w:rPr>
          <w:rFonts w:ascii="Consolas" w:hAnsi="Consolas" w:eastAsia="Consolas" w:cs="Consolas"/>
          <w:b w:val="0"/>
          <w:i w:val="0"/>
          <w:color w:val="C7254E"/>
          <w:sz w:val="20"/>
          <w:u w:val="none"/>
        </w:rPr>
        <w:t>n - 1</w:t>
      </w:r>
      <w:r>
        <w:rPr>
          <w:b w:val="0"/>
          <w:i w:val="0"/>
          <w:u w:val="none"/>
        </w:rPr>
        <w:t xml:space="preserve">. It is given as a 2D array </w:t>
      </w:r>
      <w:r>
        <w:rPr>
          <w:rFonts w:ascii="Consolas" w:hAnsi="Consolas" w:eastAsia="Consolas" w:cs="Consolas"/>
          <w:b w:val="0"/>
          <w:i w:val="0"/>
          <w:color w:val="C7254E"/>
          <w:sz w:val="20"/>
          <w:u w:val="none"/>
        </w:rPr>
        <w:t>graph</w:t>
      </w:r>
      <w:r>
        <w:rPr>
          <w:b w:val="0"/>
          <w:i w:val="0"/>
          <w:u w:val="none"/>
        </w:rPr>
        <w:t xml:space="preserve">, where </w:t>
      </w:r>
      <w:r>
        <w:rPr>
          <w:rFonts w:ascii="Consolas" w:hAnsi="Consolas" w:eastAsia="Consolas" w:cs="Consolas"/>
          <w:b w:val="0"/>
          <w:i w:val="0"/>
          <w:color w:val="C7254E"/>
          <w:sz w:val="20"/>
          <w:u w:val="none"/>
        </w:rPr>
        <w:t>graph[u]</w:t>
      </w:r>
      <w:r>
        <w:rPr>
          <w:b w:val="0"/>
          <w:i w:val="0"/>
          <w:u w:val="none"/>
        </w:rPr>
        <w:t xml:space="preserve"> lists the nodes adjacent to node </w:t>
      </w:r>
      <w:r>
        <w:rPr>
          <w:rFonts w:ascii="Consolas" w:hAnsi="Consolas" w:eastAsia="Consolas" w:cs="Consolas"/>
          <w:b w:val="0"/>
          <w:i w:val="0"/>
          <w:color w:val="C7254E"/>
          <w:sz w:val="20"/>
          <w:u w:val="none"/>
        </w:rPr>
        <w:t>u</w:t>
      </w:r>
      <w:r>
        <w:rPr>
          <w:b w:val="0"/>
          <w:i w:val="0"/>
          <w:u w:val="none"/>
        </w:rPr>
        <w:t xml:space="preserve">: for every </w:t>
      </w:r>
      <w:r>
        <w:rPr>
          <w:rFonts w:ascii="Consolas" w:hAnsi="Consolas" w:eastAsia="Consolas" w:cs="Consolas"/>
          <w:b w:val="0"/>
          <w:i w:val="0"/>
          <w:color w:val="C7254E"/>
          <w:sz w:val="20"/>
          <w:u w:val="none"/>
        </w:rPr>
        <w:t>v</w:t>
      </w:r>
      <w:r>
        <w:rPr>
          <w:b w:val="0"/>
          <w:i w:val="0"/>
          <w:u w:val="none"/>
        </w:rPr>
        <w:t xml:space="preserve"> in </w:t>
      </w:r>
      <w:r>
        <w:rPr>
          <w:rFonts w:ascii="Consolas" w:hAnsi="Consolas" w:eastAsia="Consolas" w:cs="Consolas"/>
          <w:b w:val="0"/>
          <w:i w:val="0"/>
          <w:color w:val="C7254E"/>
          <w:sz w:val="20"/>
          <w:u w:val="none"/>
        </w:rPr>
        <w:t>graph[u]</w:t>
      </w:r>
      <w:r>
        <w:rPr>
          <w:b w:val="0"/>
          <w:i w:val="0"/>
          <w:u w:val="none"/>
        </w:rPr>
        <w:t xml:space="preserve">, there is an undirected edge between </w:t>
      </w:r>
      <w:r>
        <w:rPr>
          <w:rFonts w:ascii="Consolas" w:hAnsi="Consolas" w:eastAsia="Consolas" w:cs="Consolas"/>
          <w:b w:val="0"/>
          <w:i w:val="0"/>
          <w:color w:val="C7254E"/>
          <w:sz w:val="20"/>
          <w:u w:val="none"/>
        </w:rPr>
        <w:t>u</w:t>
      </w:r>
      <w:r>
        <w:rPr>
          <w:b w:val="0"/>
          <w:i w:val="0"/>
          <w:u w:val="none"/>
        </w:rPr>
        <w:t xml:space="preserve"> and </w:t>
      </w:r>
      <w:r>
        <w:rPr>
          <w:rFonts w:ascii="Consolas" w:hAnsi="Consolas" w:eastAsia="Consolas" w:cs="Consolas"/>
          <w:b w:val="0"/>
          <w:i w:val="0"/>
          <w:color w:val="C7254E"/>
          <w:sz w:val="20"/>
          <w:u w:val="none"/>
        </w:rPr>
        <w:t>v</w:t>
      </w:r>
      <w:r>
        <w:rPr>
          <w:b w:val="0"/>
          <w:i w:val="0"/>
          <w:u w:val="none"/>
        </w:rPr>
        <w:t>. The graph has these properties:</w:t>
      </w:r>
    </w:p>
    <w:p>
      <w:pPr>
        <w:pStyle w:val="ListBullet"/>
        <w:spacing w:after="80"/>
      </w:pPr>
      <w:r>
        <w:rPr>
          <w:b w:val="0"/>
          <w:i w:val="0"/>
          <w:u w:val="none"/>
        </w:rPr>
        <w:t xml:space="preserve">No self-edges: </w:t>
      </w:r>
      <w:r>
        <w:rPr>
          <w:rFonts w:ascii="Consolas" w:hAnsi="Consolas" w:eastAsia="Consolas" w:cs="Consolas"/>
          <w:b w:val="0"/>
          <w:i w:val="0"/>
          <w:color w:val="C7254E"/>
          <w:sz w:val="20"/>
          <w:u w:val="none"/>
        </w:rPr>
        <w:t>graph[u]</w:t>
      </w:r>
      <w:r>
        <w:rPr>
          <w:b w:val="0"/>
          <w:i w:val="0"/>
          <w:u w:val="none"/>
        </w:rPr>
        <w:t xml:space="preserve"> does not contain </w:t>
      </w:r>
      <w:r>
        <w:rPr>
          <w:rFonts w:ascii="Consolas" w:hAnsi="Consolas" w:eastAsia="Consolas" w:cs="Consolas"/>
          <w:b w:val="0"/>
          <w:i w:val="0"/>
          <w:color w:val="C7254E"/>
          <w:sz w:val="20"/>
          <w:u w:val="none"/>
        </w:rPr>
        <w:t>u</w:t>
      </w:r>
      <w:r>
        <w:rPr>
          <w:b w:val="0"/>
          <w:i w:val="0"/>
          <w:u w:val="none"/>
        </w:rPr>
        <w:t>.</w:t>
      </w:r>
    </w:p>
    <w:p>
      <w:pPr>
        <w:pStyle w:val="ListBullet"/>
        <w:spacing w:after="80"/>
      </w:pPr>
      <w:r>
        <w:rPr>
          <w:b w:val="0"/>
          <w:i w:val="0"/>
          <w:u w:val="none"/>
        </w:rPr>
        <w:t xml:space="preserve">No parallel edges: </w:t>
      </w:r>
      <w:r>
        <w:rPr>
          <w:rFonts w:ascii="Consolas" w:hAnsi="Consolas" w:eastAsia="Consolas" w:cs="Consolas"/>
          <w:b w:val="0"/>
          <w:i w:val="0"/>
          <w:color w:val="C7254E"/>
          <w:sz w:val="20"/>
          <w:u w:val="none"/>
        </w:rPr>
        <w:t>graph[u]</w:t>
      </w:r>
      <w:r>
        <w:rPr>
          <w:b w:val="0"/>
          <w:i w:val="0"/>
          <w:u w:val="none"/>
        </w:rPr>
        <w:t xml:space="preserve"> has no duplicate values.</w:t>
      </w:r>
    </w:p>
    <w:p>
      <w:pPr>
        <w:pStyle w:val="ListBullet"/>
        <w:spacing w:after="80"/>
      </w:pPr>
      <w:r>
        <w:rPr>
          <w:b w:val="0"/>
          <w:i w:val="0"/>
          <w:u w:val="none"/>
        </w:rPr>
        <w:t xml:space="preserve">If </w:t>
      </w:r>
      <w:r>
        <w:rPr>
          <w:rFonts w:ascii="Consolas" w:hAnsi="Consolas" w:eastAsia="Consolas" w:cs="Consolas"/>
          <w:b w:val="0"/>
          <w:i w:val="0"/>
          <w:color w:val="C7254E"/>
          <w:sz w:val="20"/>
          <w:u w:val="none"/>
        </w:rPr>
        <w:t>v</w:t>
      </w:r>
      <w:r>
        <w:rPr>
          <w:b w:val="0"/>
          <w:i w:val="0"/>
          <w:u w:val="none"/>
        </w:rPr>
        <w:t xml:space="preserve"> is in </w:t>
      </w:r>
      <w:r>
        <w:rPr>
          <w:rFonts w:ascii="Consolas" w:hAnsi="Consolas" w:eastAsia="Consolas" w:cs="Consolas"/>
          <w:b w:val="0"/>
          <w:i w:val="0"/>
          <w:color w:val="C7254E"/>
          <w:sz w:val="20"/>
          <w:u w:val="none"/>
        </w:rPr>
        <w:t>graph[u]</w:t>
      </w:r>
      <w:r>
        <w:rPr>
          <w:b w:val="0"/>
          <w:i w:val="0"/>
          <w:u w:val="none"/>
        </w:rPr>
        <w:t xml:space="preserve">, then </w:t>
      </w:r>
      <w:r>
        <w:rPr>
          <w:rFonts w:ascii="Consolas" w:hAnsi="Consolas" w:eastAsia="Consolas" w:cs="Consolas"/>
          <w:b w:val="0"/>
          <w:i w:val="0"/>
          <w:color w:val="C7254E"/>
          <w:sz w:val="20"/>
          <w:u w:val="none"/>
        </w:rPr>
        <w:t>u</w:t>
      </w:r>
      <w:r>
        <w:rPr>
          <w:b w:val="0"/>
          <w:i w:val="0"/>
          <w:u w:val="none"/>
        </w:rPr>
        <w:t xml:space="preserve"> is in </w:t>
      </w:r>
      <w:r>
        <w:rPr>
          <w:rFonts w:ascii="Consolas" w:hAnsi="Consolas" w:eastAsia="Consolas" w:cs="Consolas"/>
          <w:b w:val="0"/>
          <w:i w:val="0"/>
          <w:color w:val="C7254E"/>
          <w:sz w:val="20"/>
          <w:u w:val="none"/>
        </w:rPr>
        <w:t>graph[v]</w:t>
      </w:r>
      <w:r>
        <w:rPr>
          <w:b w:val="0"/>
          <w:i w:val="0"/>
          <w:u w:val="none"/>
        </w:rPr>
        <w:t xml:space="preserve"> (the graph is undirected).</w:t>
      </w:r>
    </w:p>
    <w:p>
      <w:pPr>
        <w:pStyle w:val="ListBullet"/>
        <w:spacing w:after="80"/>
      </w:pPr>
      <w:r>
        <w:rPr>
          <w:b w:val="0"/>
          <w:i w:val="0"/>
          <w:u w:val="none"/>
        </w:rPr>
        <w:t xml:space="preserve">The graph may be disconnected: there may be pairs of nodes </w:t>
      </w:r>
      <w:r>
        <w:rPr>
          <w:rFonts w:ascii="Consolas" w:hAnsi="Consolas" w:eastAsia="Consolas" w:cs="Consolas"/>
          <w:b w:val="0"/>
          <w:i w:val="0"/>
          <w:color w:val="C7254E"/>
          <w:sz w:val="20"/>
          <w:u w:val="none"/>
        </w:rPr>
        <w:t>u</w:t>
      </w:r>
      <w:r>
        <w:rPr>
          <w:b w:val="0"/>
          <w:i w:val="0"/>
          <w:u w:val="none"/>
        </w:rPr>
        <w:t xml:space="preserve"> and </w:t>
      </w:r>
      <w:r>
        <w:rPr>
          <w:rFonts w:ascii="Consolas" w:hAnsi="Consolas" w:eastAsia="Consolas" w:cs="Consolas"/>
          <w:b w:val="0"/>
          <w:i w:val="0"/>
          <w:color w:val="C7254E"/>
          <w:sz w:val="20"/>
          <w:u w:val="none"/>
        </w:rPr>
        <w:t>v</w:t>
      </w:r>
      <w:r>
        <w:rPr>
          <w:b w:val="0"/>
          <w:i w:val="0"/>
          <w:u w:val="none"/>
        </w:rPr>
        <w:t xml:space="preserve"> with no path between them.</w:t>
      </w:r>
    </w:p>
    <w:p>
      <w:pPr>
        <w:spacing w:after="80"/>
      </w:pPr>
      <w:r>
        <w:rPr>
          <w:b w:val="0"/>
          <w:i w:val="0"/>
          <w:u w:val="none"/>
        </w:rPr>
        <w:t xml:space="preserve">A graph is </w:t>
      </w:r>
      <w:r>
        <w:rPr>
          <w:b/>
          <w:i w:val="0"/>
          <w:u w:val="none"/>
        </w:rPr>
        <w:t>bipartite</w:t>
      </w:r>
      <w:r>
        <w:rPr>
          <w:b w:val="0"/>
          <w:i w:val="0"/>
          <w:u w:val="none"/>
        </w:rPr>
        <w:t xml:space="preserve"> if its nodes can be split into two independent sets </w:t>
      </w:r>
      <w:r>
        <w:rPr>
          <w:rFonts w:ascii="Consolas" w:hAnsi="Consolas" w:eastAsia="Consolas" w:cs="Consolas"/>
          <w:b w:val="0"/>
          <w:i w:val="0"/>
          <w:color w:val="C7254E"/>
          <w:sz w:val="20"/>
          <w:u w:val="none"/>
        </w:rPr>
        <w:t>A</w:t>
      </w:r>
      <w:r>
        <w:rPr>
          <w:b w:val="0"/>
          <w:i w:val="0"/>
          <w:u w:val="none"/>
        </w:rPr>
        <w:t xml:space="preserve"> and </w:t>
      </w:r>
      <w:r>
        <w:rPr>
          <w:rFonts w:ascii="Consolas" w:hAnsi="Consolas" w:eastAsia="Consolas" w:cs="Consolas"/>
          <w:b w:val="0"/>
          <w:i w:val="0"/>
          <w:color w:val="C7254E"/>
          <w:sz w:val="20"/>
          <w:u w:val="none"/>
        </w:rPr>
        <w:t>B</w:t>
      </w:r>
      <w:r>
        <w:rPr>
          <w:b w:val="0"/>
          <w:i w:val="0"/>
          <w:u w:val="none"/>
        </w:rPr>
        <w:t xml:space="preserve"> such that </w:t>
      </w:r>
      <w:r>
        <w:rPr>
          <w:b/>
          <w:i w:val="0"/>
          <w:u w:val="none"/>
        </w:rPr>
        <w:t>every</w:t>
      </w:r>
      <w:r>
        <w:rPr>
          <w:b w:val="0"/>
          <w:i w:val="0"/>
          <w:u w:val="none"/>
        </w:rPr>
        <w:t xml:space="preserve"> edge connects a node in </w:t>
      </w:r>
      <w:r>
        <w:rPr>
          <w:rFonts w:ascii="Consolas" w:hAnsi="Consolas" w:eastAsia="Consolas" w:cs="Consolas"/>
          <w:b w:val="0"/>
          <w:i w:val="0"/>
          <w:color w:val="C7254E"/>
          <w:sz w:val="20"/>
          <w:u w:val="none"/>
        </w:rPr>
        <w:t>A</w:t>
      </w:r>
      <w:r>
        <w:rPr>
          <w:b w:val="0"/>
          <w:i w:val="0"/>
          <w:u w:val="none"/>
        </w:rPr>
        <w:t xml:space="preserve"> with a node in </w:t>
      </w:r>
      <w:r>
        <w:rPr>
          <w:rFonts w:ascii="Consolas" w:hAnsi="Consolas" w:eastAsia="Consolas" w:cs="Consolas"/>
          <w:b w:val="0"/>
          <w:i w:val="0"/>
          <w:color w:val="C7254E"/>
          <w:sz w:val="20"/>
          <w:u w:val="none"/>
        </w:rPr>
        <w:t>B</w:t>
      </w:r>
      <w:r>
        <w:rPr>
          <w:b w:val="0"/>
          <w:i w:val="0"/>
          <w:u w:val="none"/>
        </w:rPr>
        <w:t>.</w:t>
      </w:r>
    </w:p>
    <w:p>
      <w:pPr>
        <w:spacing w:after="80"/>
      </w:pPr>
      <w:r>
        <w:rPr>
          <w:b w:val="0"/>
          <w:i w:val="0"/>
          <w:u w:val="none"/>
        </w:rPr>
        <w:t xml:space="preserve">Return </w:t>
      </w:r>
      <w:r>
        <w:rPr>
          <w:rFonts w:ascii="Consolas" w:hAnsi="Consolas" w:eastAsia="Consolas" w:cs="Consolas"/>
          <w:b w:val="0"/>
          <w:i w:val="0"/>
          <w:color w:val="C7254E"/>
          <w:sz w:val="20"/>
          <w:u w:val="none"/>
        </w:rPr>
        <w:t>true</w:t>
      </w:r>
      <w:r>
        <w:rPr>
          <w:b w:val="0"/>
          <w:i w:val="0"/>
          <w:u w:val="none"/>
        </w:rPr>
        <w:t xml:space="preserve"> if and only if the graph is bipartite.</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graph = [[1,2,3],[0,2],[0,1,3],[0,2]]</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false</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There is no way to split the nodes into two independent sets such that every edge connects a node in one set with a node in the other.</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graph = [[1,3],[0,2],[1,3],[0,2]]</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true</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 nodes can be split into two sets: {0, 2} and {1, 3}.</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graph.length == n</w:t>
      </w:r>
    </w:p>
    <w:p>
      <w:pPr>
        <w:pStyle w:val="ListBullet"/>
        <w:spacing w:after="40"/>
      </w:pPr>
      <w:r>
        <w:rPr>
          <w:rFonts w:ascii="Consolas" w:hAnsi="Consolas" w:eastAsia="Consolas" w:cs="Consolas"/>
          <w:b w:val="0"/>
          <w:i w:val="0"/>
          <w:sz w:val="19"/>
          <w:u w:val="none"/>
        </w:rPr>
        <w:t>1 &lt;= n &lt;= 100</w:t>
      </w:r>
    </w:p>
    <w:p>
      <w:pPr>
        <w:pStyle w:val="ListBullet"/>
        <w:spacing w:after="40"/>
      </w:pPr>
      <w:r>
        <w:rPr>
          <w:rFonts w:ascii="Consolas" w:hAnsi="Consolas" w:eastAsia="Consolas" w:cs="Consolas"/>
          <w:b w:val="0"/>
          <w:i w:val="0"/>
          <w:sz w:val="19"/>
          <w:u w:val="none"/>
        </w:rPr>
        <w:t>0 &lt;= graph[u].length &lt; n</w:t>
      </w:r>
    </w:p>
    <w:p>
      <w:pPr>
        <w:pStyle w:val="ListBullet"/>
        <w:spacing w:after="40"/>
      </w:pPr>
      <w:r>
        <w:rPr>
          <w:rFonts w:ascii="Consolas" w:hAnsi="Consolas" w:eastAsia="Consolas" w:cs="Consolas"/>
          <w:b w:val="0"/>
          <w:i w:val="0"/>
          <w:sz w:val="19"/>
          <w:u w:val="none"/>
        </w:rPr>
        <w:t>0 &lt;= graph[u][i] &lt;= n - 1</w:t>
      </w:r>
    </w:p>
    <w:p>
      <w:pPr>
        <w:pStyle w:val="ListBullet"/>
        <w:spacing w:after="40"/>
      </w:pPr>
      <w:r>
        <w:rPr>
          <w:rFonts w:ascii="Consolas" w:hAnsi="Consolas" w:eastAsia="Consolas" w:cs="Consolas"/>
          <w:b w:val="0"/>
          <w:i w:val="0"/>
          <w:sz w:val="19"/>
          <w:u w:val="none"/>
        </w:rPr>
        <w:t>graph[u] does not contain u.</w:t>
      </w:r>
    </w:p>
    <w:p>
      <w:pPr>
        <w:pStyle w:val="ListBullet"/>
        <w:spacing w:after="40"/>
      </w:pPr>
      <w:r>
        <w:rPr>
          <w:rFonts w:ascii="Consolas" w:hAnsi="Consolas" w:eastAsia="Consolas" w:cs="Consolas"/>
          <w:b w:val="0"/>
          <w:i w:val="0"/>
          <w:sz w:val="19"/>
          <w:u w:val="none"/>
        </w:rPr>
        <w:t>All the values of graph[u] are unique.</w:t>
      </w:r>
    </w:p>
    <w:p>
      <w:pPr>
        <w:pStyle w:val="ListBullet"/>
        <w:spacing w:after="40"/>
      </w:pPr>
      <w:r>
        <w:rPr>
          <w:rFonts w:ascii="Consolas" w:hAnsi="Consolas" w:eastAsia="Consolas" w:cs="Consolas"/>
          <w:b w:val="0"/>
          <w:i w:val="0"/>
          <w:sz w:val="19"/>
          <w:u w:val="none"/>
        </w:rPr>
        <w:t>If graph[u] contains v, then graph[v] contains u.</w:t>
      </w:r>
    </w:p>
    <w:p>
      <w:pPr>
        <w:keepNext/>
        <w:spacing w:before="200" w:after="80"/>
      </w:pPr>
      <w:r>
        <w:rPr>
          <w:b/>
          <w:i w:val="0"/>
          <w:color w:val="1F3864"/>
          <w:sz w:val="24"/>
          <w:u w:val="single"/>
        </w:rPr>
        <w:t>Approach:</w:t>
      </w:r>
    </w:p>
    <w:p>
      <w:r>
        <w:rPr>
          <w:b/>
          <w:i w:val="0"/>
          <w:u w:val="none"/>
        </w:rPr>
        <w:t xml:space="preserve">Pattern: </w:t>
      </w:r>
      <w:r>
        <w:rPr>
          <w:b w:val="0"/>
          <w:i w:val="0"/>
          <w:u w:val="none"/>
        </w:rPr>
        <w:t>2-colouring / odd-cycle detection</w:t>
      </w:r>
    </w:p>
    <w:p>
      <w:pPr>
        <w:pStyle w:val="ListBullet"/>
        <w:spacing w:after="40"/>
      </w:pPr>
      <w:r>
        <w:rPr>
          <w:b w:val="0"/>
          <w:i w:val="0"/>
          <w:u w:val="none"/>
        </w:rPr>
        <w:t>A graph is bipartite ⇔ it has no odd-length cycle ⇔ it can be 2-coloured. Colour a node c, force every neighbour to !c; any neighbour already holding c is a contradiction.</w:t>
      </w:r>
    </w:p>
    <w:p>
      <w:pPr>
        <w:pStyle w:val="ListBullet"/>
        <w:spacing w:after="40"/>
      </w:pPr>
      <w:r>
        <w:rPr>
          <w:b w:val="0"/>
          <w:i w:val="0"/>
          <w:u w:val="none"/>
        </w:rPr>
        <w:t>Inside a connected component the colouring is forced once the first node is chosen, so a greedy DFS/BFS is exact. O(V + E).</w:t>
      </w:r>
    </w:p>
    <w:p>
      <w:pPr>
        <w:spacing w:before="80"/>
      </w:pPr>
      <w:r>
        <w:rPr>
          <w:b/>
          <w:i w:val="0"/>
          <w:u w:val="none"/>
        </w:rPr>
        <w:t>Common mistakes</w:t>
      </w:r>
    </w:p>
    <w:p>
      <w:pPr>
        <w:pStyle w:val="ListBullet"/>
        <w:spacing w:after="40"/>
      </w:pPr>
      <w:r>
        <w:rPr>
          <w:b w:val="0"/>
          <w:i w:val="0"/>
          <w:u w:val="none"/>
        </w:rPr>
        <w:t>The graph can be disconnected — loop over all nodes and start a DFS from every uncoloured one (your outer loop does this). Checking only node 0 is the classic WA.</w:t>
      </w:r>
    </w:p>
    <w:p>
      <w:pPr>
        <w:pStyle w:val="ListBullet"/>
        <w:spacing w:after="40"/>
      </w:pPr>
      <w:r>
        <w:rPr>
          <w:b w:val="0"/>
          <w:i w:val="0"/>
          <w:u w:val="none"/>
        </w:rPr>
        <w:t>Propagate the result of the recursive call (if(!dfs(...)) return false;); calling dfs and ignoring its return value loses the conflict.</w:t>
      </w:r>
    </w:p>
    <w:p>
      <w:pPr>
        <w:pStyle w:val="ListBullet"/>
        <w:spacing w:after="40"/>
      </w:pPr>
      <w:r>
        <w:rPr>
          <w:b w:val="0"/>
          <w:i w:val="0"/>
          <w:u w:val="none"/>
        </w:rPr>
        <w:t>Use a 3-state array (−1 / 0 / 1); a plain visited bool cannot tell the two sides apart.</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bipartite_graph.cpp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bool</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dfs</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&gt;&gt; &amp;</w:t>
            </w:r>
            <w:r>
              <w:rPr>
                <w:rFonts w:ascii="Consolas" w:hAnsi="Consolas" w:eastAsia="Consolas" w:cs="Consolas"/>
                <w:b w:val="0"/>
                <w:i w:val="0"/>
                <w:color w:val="001080"/>
                <w:sz w:val="18"/>
                <w:u w:val="none"/>
              </w:rPr>
              <w:t>adj</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 &amp;</w:t>
            </w:r>
            <w:r>
              <w:rPr>
                <w:rFonts w:ascii="Consolas" w:hAnsi="Consolas" w:eastAsia="Consolas" w:cs="Consolas"/>
                <w:b w:val="0"/>
                <w:i w:val="0"/>
                <w:color w:val="001080"/>
                <w:sz w:val="18"/>
                <w:u w:val="none"/>
              </w:rPr>
              <w:t>color</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c</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color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color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color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false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else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color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false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bool</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isBipartite</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graph</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graph</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color</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color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graph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color</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false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graph = [[1,3],[0,2],[1,3],[0,2],[5],[4]]</w:t>
      </w:r>
    </w:p>
    <w:p>
      <w:r>
        <w:rPr>
          <w:b w:val="0"/>
          <w:i/>
          <w:color w:val="6B7280"/>
          <w:sz w:val="20"/>
          <w:u w:val="none"/>
        </w:rPr>
        <w:t>DFS 2-colouring with color[] (0 / 1, -1 = uncoloured)</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All color[i] = -1 (uncoloured). The outer loop starts dfs(i, adj, color, 0) from every uncoloured node, so disconnected parts are handled too.</w:t>
            </w:r>
          </w:p>
        </w:tc>
      </w:tr>
      <w:tr>
        <w:tc>
          <w:tcPr>
            <w:tcW w:type="dxa" w:w="794"/>
          </w:tcPr>
          <w:p>
            <w:r>
              <w:rPr>
                <w:b w:val="0"/>
                <w:i w:val="0"/>
                <w:sz w:val="20"/>
                <w:u w:val="none"/>
              </w:rPr>
              <w:t>2</w:t>
            </w:r>
          </w:p>
        </w:tc>
        <w:tc>
          <w:tcPr>
            <w:tcW w:type="dxa" w:w="8844"/>
          </w:tcPr>
          <w:p>
            <w:r>
              <w:rPr>
                <w:b w:val="0"/>
                <w:i w:val="0"/>
                <w:sz w:val="20"/>
                <w:u w:val="none"/>
              </w:rPr>
              <w:t>dfs(0, c=0): set color[0] = 0. Every neighbour must end up with colour 1.</w:t>
            </w:r>
          </w:p>
        </w:tc>
      </w:tr>
      <w:tr>
        <w:tc>
          <w:tcPr>
            <w:tcW w:type="dxa" w:w="794"/>
          </w:tcPr>
          <w:p>
            <w:r>
              <w:rPr>
                <w:b w:val="0"/>
                <w:i w:val="0"/>
                <w:sz w:val="20"/>
                <w:u w:val="none"/>
              </w:rPr>
              <w:t>3</w:t>
            </w:r>
          </w:p>
        </w:tc>
        <w:tc>
          <w:tcPr>
            <w:tcW w:type="dxa" w:w="8844"/>
          </w:tcPr>
          <w:p>
            <w:r>
              <w:rPr>
                <w:b w:val="0"/>
                <w:i w:val="0"/>
                <w:sz w:val="20"/>
                <w:u w:val="none"/>
              </w:rPr>
              <w:t>Neighbour 1 is uncoloured → recurse with !c = 1.</w:t>
            </w:r>
          </w:p>
        </w:tc>
      </w:tr>
      <w:tr>
        <w:tc>
          <w:tcPr>
            <w:tcW w:type="dxa" w:w="794"/>
          </w:tcPr>
          <w:p>
            <w:r>
              <w:rPr>
                <w:b w:val="0"/>
                <w:i w:val="0"/>
                <w:sz w:val="20"/>
                <w:u w:val="none"/>
              </w:rPr>
              <w:t>4</w:t>
            </w:r>
          </w:p>
        </w:tc>
        <w:tc>
          <w:tcPr>
            <w:tcW w:type="dxa" w:w="8844"/>
          </w:tcPr>
          <w:p>
            <w:r>
              <w:rPr>
                <w:b w:val="0"/>
                <w:i w:val="0"/>
                <w:sz w:val="20"/>
                <w:u w:val="none"/>
              </w:rPr>
              <w:t>dfs(1, c=1): set color[1] = 1. Every neighbour must end up with colour 0.</w:t>
            </w:r>
          </w:p>
        </w:tc>
      </w:tr>
      <w:tr>
        <w:tc>
          <w:tcPr>
            <w:tcW w:type="dxa" w:w="794"/>
          </w:tcPr>
          <w:p>
            <w:r>
              <w:rPr>
                <w:b w:val="0"/>
                <w:i w:val="0"/>
                <w:sz w:val="20"/>
                <w:u w:val="none"/>
              </w:rPr>
              <w:t>5</w:t>
            </w:r>
          </w:p>
        </w:tc>
        <w:tc>
          <w:tcPr>
            <w:tcW w:type="dxa" w:w="8844"/>
          </w:tcPr>
          <w:p>
            <w:r>
              <w:rPr>
                <w:b w:val="0"/>
                <w:i w:val="0"/>
                <w:sz w:val="20"/>
                <w:u w:val="none"/>
              </w:rPr>
              <w:t>Neighbour 0 already has the opposite colour 0 → consistent, continue.</w:t>
            </w:r>
          </w:p>
        </w:tc>
      </w:tr>
      <w:tr>
        <w:tc>
          <w:tcPr>
            <w:tcW w:type="dxa" w:w="794"/>
          </w:tcPr>
          <w:p>
            <w:r>
              <w:rPr>
                <w:b w:val="0"/>
                <w:i w:val="0"/>
                <w:sz w:val="20"/>
                <w:u w:val="none"/>
              </w:rPr>
              <w:t>6</w:t>
            </w:r>
          </w:p>
        </w:tc>
        <w:tc>
          <w:tcPr>
            <w:tcW w:type="dxa" w:w="8844"/>
          </w:tcPr>
          <w:p>
            <w:r>
              <w:rPr>
                <w:b w:val="0"/>
                <w:i w:val="0"/>
                <w:sz w:val="20"/>
                <w:u w:val="none"/>
              </w:rPr>
              <w:t>Neighbour 2 is uncoloured → recurse with !c = 0.</w:t>
            </w:r>
          </w:p>
        </w:tc>
      </w:tr>
      <w:tr>
        <w:tc>
          <w:tcPr>
            <w:tcW w:type="dxa" w:w="794"/>
          </w:tcPr>
          <w:p>
            <w:r>
              <w:rPr>
                <w:b w:val="0"/>
                <w:i w:val="0"/>
                <w:sz w:val="20"/>
                <w:u w:val="none"/>
              </w:rPr>
              <w:t>7</w:t>
            </w:r>
          </w:p>
        </w:tc>
        <w:tc>
          <w:tcPr>
            <w:tcW w:type="dxa" w:w="8844"/>
          </w:tcPr>
          <w:p>
            <w:r>
              <w:rPr>
                <w:b w:val="0"/>
                <w:i w:val="0"/>
                <w:sz w:val="20"/>
                <w:u w:val="none"/>
              </w:rPr>
              <w:t>dfs(2, c=0): set color[2] = 0. Every neighbour must end up with colour 1.</w:t>
            </w:r>
          </w:p>
        </w:tc>
      </w:tr>
      <w:tr>
        <w:tc>
          <w:tcPr>
            <w:tcW w:type="dxa" w:w="794"/>
          </w:tcPr>
          <w:p>
            <w:r>
              <w:rPr>
                <w:b w:val="0"/>
                <w:i w:val="0"/>
                <w:sz w:val="20"/>
                <w:u w:val="none"/>
              </w:rPr>
              <w:t>8</w:t>
            </w:r>
          </w:p>
        </w:tc>
        <w:tc>
          <w:tcPr>
            <w:tcW w:type="dxa" w:w="8844"/>
          </w:tcPr>
          <w:p>
            <w:r>
              <w:rPr>
                <w:b w:val="0"/>
                <w:i w:val="0"/>
                <w:sz w:val="20"/>
                <w:u w:val="none"/>
              </w:rPr>
              <w:t>Neighbour 1 already has the opposite colour 1 → consistent, continue.</w:t>
            </w:r>
          </w:p>
        </w:tc>
      </w:tr>
      <w:tr>
        <w:tc>
          <w:tcPr>
            <w:tcW w:type="dxa" w:w="794"/>
          </w:tcPr>
          <w:p>
            <w:r>
              <w:rPr>
                <w:b w:val="0"/>
                <w:i w:val="0"/>
                <w:sz w:val="20"/>
                <w:u w:val="none"/>
              </w:rPr>
              <w:t>9</w:t>
            </w:r>
          </w:p>
        </w:tc>
        <w:tc>
          <w:tcPr>
            <w:tcW w:type="dxa" w:w="8844"/>
          </w:tcPr>
          <w:p>
            <w:r>
              <w:rPr>
                <w:b w:val="0"/>
                <w:i w:val="0"/>
                <w:sz w:val="20"/>
                <w:u w:val="none"/>
              </w:rPr>
              <w:t>Neighbour 3 is uncoloured → recurse with !c = 1.</w:t>
            </w:r>
          </w:p>
        </w:tc>
      </w:tr>
      <w:tr>
        <w:tc>
          <w:tcPr>
            <w:tcW w:type="dxa" w:w="794"/>
          </w:tcPr>
          <w:p>
            <w:r>
              <w:rPr>
                <w:b w:val="0"/>
                <w:i w:val="0"/>
                <w:sz w:val="20"/>
                <w:u w:val="none"/>
              </w:rPr>
              <w:t>10</w:t>
            </w:r>
          </w:p>
        </w:tc>
        <w:tc>
          <w:tcPr>
            <w:tcW w:type="dxa" w:w="8844"/>
          </w:tcPr>
          <w:p>
            <w:r>
              <w:rPr>
                <w:b w:val="0"/>
                <w:i w:val="0"/>
                <w:sz w:val="20"/>
                <w:u w:val="none"/>
              </w:rPr>
              <w:t>dfs(3, c=1): set color[3] = 1. Every neighbour must end up with colour 0.</w:t>
            </w:r>
          </w:p>
        </w:tc>
      </w:tr>
      <w:tr>
        <w:tc>
          <w:tcPr>
            <w:tcW w:type="dxa" w:w="794"/>
          </w:tcPr>
          <w:p>
            <w:r>
              <w:rPr>
                <w:b w:val="0"/>
                <w:i w:val="0"/>
                <w:sz w:val="20"/>
                <w:u w:val="none"/>
              </w:rPr>
              <w:t>11</w:t>
            </w:r>
          </w:p>
        </w:tc>
        <w:tc>
          <w:tcPr>
            <w:tcW w:type="dxa" w:w="8844"/>
          </w:tcPr>
          <w:p>
            <w:r>
              <w:rPr>
                <w:b w:val="0"/>
                <w:i w:val="0"/>
                <w:sz w:val="20"/>
                <w:u w:val="none"/>
              </w:rPr>
              <w:t>Neighbour 0 already has the opposite colour 0 → consistent, continue.</w:t>
            </w:r>
          </w:p>
        </w:tc>
      </w:tr>
      <w:tr>
        <w:tc>
          <w:tcPr>
            <w:tcW w:type="dxa" w:w="794"/>
          </w:tcPr>
          <w:p>
            <w:r>
              <w:rPr>
                <w:b w:val="0"/>
                <w:i w:val="0"/>
                <w:sz w:val="20"/>
                <w:u w:val="none"/>
              </w:rPr>
              <w:t>12</w:t>
            </w:r>
          </w:p>
        </w:tc>
        <w:tc>
          <w:tcPr>
            <w:tcW w:type="dxa" w:w="8844"/>
          </w:tcPr>
          <w:p>
            <w:r>
              <w:rPr>
                <w:b w:val="0"/>
                <w:i w:val="0"/>
                <w:sz w:val="20"/>
                <w:u w:val="none"/>
              </w:rPr>
              <w:t>Neighbour 2 already has the opposite colour 0 → consistent, continue.</w:t>
            </w:r>
          </w:p>
        </w:tc>
      </w:tr>
      <w:tr>
        <w:tc>
          <w:tcPr>
            <w:tcW w:type="dxa" w:w="794"/>
          </w:tcPr>
          <w:p>
            <w:r>
              <w:rPr>
                <w:b w:val="0"/>
                <w:i w:val="0"/>
                <w:sz w:val="20"/>
                <w:u w:val="none"/>
              </w:rPr>
              <w:t>13</w:t>
            </w:r>
          </w:p>
        </w:tc>
        <w:tc>
          <w:tcPr>
            <w:tcW w:type="dxa" w:w="8844"/>
          </w:tcPr>
          <w:p>
            <w:r>
              <w:rPr>
                <w:b w:val="0"/>
                <w:i w:val="0"/>
                <w:sz w:val="20"/>
                <w:u w:val="none"/>
              </w:rPr>
              <w:t>Back in dfs(2): the subtree under 3 coloured fine.</w:t>
            </w:r>
          </w:p>
        </w:tc>
      </w:tr>
      <w:tr>
        <w:tc>
          <w:tcPr>
            <w:tcW w:type="dxa" w:w="794"/>
          </w:tcPr>
          <w:p>
            <w:r>
              <w:rPr>
                <w:b w:val="0"/>
                <w:i w:val="0"/>
                <w:sz w:val="20"/>
                <w:u w:val="none"/>
              </w:rPr>
              <w:t>14</w:t>
            </w:r>
          </w:p>
        </w:tc>
        <w:tc>
          <w:tcPr>
            <w:tcW w:type="dxa" w:w="8844"/>
          </w:tcPr>
          <w:p>
            <w:r>
              <w:rPr>
                <w:b w:val="0"/>
                <w:i w:val="0"/>
                <w:sz w:val="20"/>
                <w:u w:val="none"/>
              </w:rPr>
              <w:t>Back in dfs(1): the subtree under 2 coloured fine.</w:t>
            </w:r>
          </w:p>
        </w:tc>
      </w:tr>
      <w:tr>
        <w:tc>
          <w:tcPr>
            <w:tcW w:type="dxa" w:w="794"/>
          </w:tcPr>
          <w:p>
            <w:r>
              <w:rPr>
                <w:b w:val="0"/>
                <w:i w:val="0"/>
                <w:sz w:val="20"/>
                <w:u w:val="none"/>
              </w:rPr>
              <w:t>15</w:t>
            </w:r>
          </w:p>
        </w:tc>
        <w:tc>
          <w:tcPr>
            <w:tcW w:type="dxa" w:w="8844"/>
          </w:tcPr>
          <w:p>
            <w:r>
              <w:rPr>
                <w:b w:val="0"/>
                <w:i w:val="0"/>
                <w:sz w:val="20"/>
                <w:u w:val="none"/>
              </w:rPr>
              <w:t>Back in dfs(0): the subtree under 1 coloured fine.</w:t>
            </w:r>
          </w:p>
        </w:tc>
      </w:tr>
      <w:tr>
        <w:tc>
          <w:tcPr>
            <w:tcW w:type="dxa" w:w="794"/>
          </w:tcPr>
          <w:p>
            <w:r>
              <w:rPr>
                <w:b w:val="0"/>
                <w:i w:val="0"/>
                <w:sz w:val="20"/>
                <w:u w:val="none"/>
              </w:rPr>
              <w:t>16</w:t>
            </w:r>
          </w:p>
        </w:tc>
        <w:tc>
          <w:tcPr>
            <w:tcW w:type="dxa" w:w="8844"/>
          </w:tcPr>
          <w:p>
            <w:r>
              <w:rPr>
                <w:b w:val="0"/>
                <w:i w:val="0"/>
                <w:sz w:val="20"/>
                <w:u w:val="none"/>
              </w:rPr>
              <w:t>Neighbour 3 already has the opposite colour 1 → consistent, continue.</w:t>
            </w:r>
          </w:p>
        </w:tc>
      </w:tr>
      <w:tr>
        <w:tc>
          <w:tcPr>
            <w:tcW w:type="dxa" w:w="794"/>
          </w:tcPr>
          <w:p>
            <w:r>
              <w:rPr>
                <w:b w:val="0"/>
                <w:i w:val="0"/>
                <w:sz w:val="20"/>
                <w:u w:val="none"/>
              </w:rPr>
              <w:t>17</w:t>
            </w:r>
          </w:p>
        </w:tc>
        <w:tc>
          <w:tcPr>
            <w:tcW w:type="dxa" w:w="8844"/>
          </w:tcPr>
          <w:p>
            <w:r>
              <w:rPr>
                <w:b w:val="0"/>
                <w:i w:val="0"/>
                <w:sz w:val="20"/>
                <w:u w:val="none"/>
              </w:rPr>
              <w:t>Outer loop: i = 1 already coloured → skip.</w:t>
            </w:r>
          </w:p>
        </w:tc>
      </w:tr>
      <w:tr>
        <w:tc>
          <w:tcPr>
            <w:tcW w:type="dxa" w:w="794"/>
          </w:tcPr>
          <w:p>
            <w:r>
              <w:rPr>
                <w:b w:val="0"/>
                <w:i w:val="0"/>
                <w:sz w:val="20"/>
                <w:u w:val="none"/>
              </w:rPr>
              <w:t>18</w:t>
            </w:r>
          </w:p>
        </w:tc>
        <w:tc>
          <w:tcPr>
            <w:tcW w:type="dxa" w:w="8844"/>
          </w:tcPr>
          <w:p>
            <w:r>
              <w:rPr>
                <w:b w:val="0"/>
                <w:i w:val="0"/>
                <w:sz w:val="20"/>
                <w:u w:val="none"/>
              </w:rPr>
              <w:t>Outer loop: i = 2 already coloured → skip.</w:t>
            </w:r>
          </w:p>
        </w:tc>
      </w:tr>
      <w:tr>
        <w:tc>
          <w:tcPr>
            <w:tcW w:type="dxa" w:w="794"/>
          </w:tcPr>
          <w:p>
            <w:r>
              <w:rPr>
                <w:b w:val="0"/>
                <w:i w:val="0"/>
                <w:sz w:val="20"/>
                <w:u w:val="none"/>
              </w:rPr>
              <w:t>19</w:t>
            </w:r>
          </w:p>
        </w:tc>
        <w:tc>
          <w:tcPr>
            <w:tcW w:type="dxa" w:w="8844"/>
          </w:tcPr>
          <w:p>
            <w:r>
              <w:rPr>
                <w:b w:val="0"/>
                <w:i w:val="0"/>
                <w:sz w:val="20"/>
                <w:u w:val="none"/>
              </w:rPr>
              <w:t>Outer loop: i = 3 already coloured → skip.</w:t>
            </w:r>
          </w:p>
        </w:tc>
      </w:tr>
      <w:tr>
        <w:tc>
          <w:tcPr>
            <w:tcW w:type="dxa" w:w="794"/>
          </w:tcPr>
          <w:p>
            <w:r>
              <w:rPr>
                <w:b w:val="0"/>
                <w:i w:val="0"/>
                <w:sz w:val="20"/>
                <w:u w:val="none"/>
              </w:rPr>
              <w:t>20</w:t>
            </w:r>
          </w:p>
        </w:tc>
        <w:tc>
          <w:tcPr>
            <w:tcW w:type="dxa" w:w="8844"/>
          </w:tcPr>
          <w:p>
            <w:r>
              <w:rPr>
                <w:b w:val="0"/>
                <w:i w:val="0"/>
                <w:sz w:val="20"/>
                <w:u w:val="none"/>
              </w:rPr>
              <w:t>Outer loop: i = 4 is still uncoloured → new component, start dfs(4, c=0).</w:t>
            </w:r>
          </w:p>
        </w:tc>
      </w:tr>
      <w:tr>
        <w:tc>
          <w:tcPr>
            <w:tcW w:type="dxa" w:w="794"/>
          </w:tcPr>
          <w:p>
            <w:r>
              <w:rPr>
                <w:b w:val="0"/>
                <w:i w:val="0"/>
                <w:sz w:val="20"/>
                <w:u w:val="none"/>
              </w:rPr>
              <w:t>21</w:t>
            </w:r>
          </w:p>
        </w:tc>
        <w:tc>
          <w:tcPr>
            <w:tcW w:type="dxa" w:w="8844"/>
          </w:tcPr>
          <w:p>
            <w:r>
              <w:rPr>
                <w:b w:val="0"/>
                <w:i w:val="0"/>
                <w:sz w:val="20"/>
                <w:u w:val="none"/>
              </w:rPr>
              <w:t>dfs(4, c=0): set color[4] = 0. Every neighbour must end up with colour 1.</w:t>
            </w:r>
          </w:p>
        </w:tc>
      </w:tr>
      <w:tr>
        <w:tc>
          <w:tcPr>
            <w:tcW w:type="dxa" w:w="794"/>
          </w:tcPr>
          <w:p>
            <w:r>
              <w:rPr>
                <w:b w:val="0"/>
                <w:i w:val="0"/>
                <w:sz w:val="20"/>
                <w:u w:val="none"/>
              </w:rPr>
              <w:t>22</w:t>
            </w:r>
          </w:p>
        </w:tc>
        <w:tc>
          <w:tcPr>
            <w:tcW w:type="dxa" w:w="8844"/>
          </w:tcPr>
          <w:p>
            <w:r>
              <w:rPr>
                <w:b w:val="0"/>
                <w:i w:val="0"/>
                <w:sz w:val="20"/>
                <w:u w:val="none"/>
              </w:rPr>
              <w:t>Neighbour 5 is uncoloured → recurse with !c = 1.</w:t>
            </w:r>
          </w:p>
        </w:tc>
      </w:tr>
      <w:tr>
        <w:tc>
          <w:tcPr>
            <w:tcW w:type="dxa" w:w="794"/>
          </w:tcPr>
          <w:p>
            <w:r>
              <w:rPr>
                <w:b w:val="0"/>
                <w:i w:val="0"/>
                <w:sz w:val="20"/>
                <w:u w:val="none"/>
              </w:rPr>
              <w:t>23</w:t>
            </w:r>
          </w:p>
        </w:tc>
        <w:tc>
          <w:tcPr>
            <w:tcW w:type="dxa" w:w="8844"/>
          </w:tcPr>
          <w:p>
            <w:r>
              <w:rPr>
                <w:b w:val="0"/>
                <w:i w:val="0"/>
                <w:sz w:val="20"/>
                <w:u w:val="none"/>
              </w:rPr>
              <w:t>dfs(5, c=1): set color[5] = 1. Every neighbour must end up with colour 0.</w:t>
            </w:r>
          </w:p>
        </w:tc>
      </w:tr>
      <w:tr>
        <w:tc>
          <w:tcPr>
            <w:tcW w:type="dxa" w:w="794"/>
          </w:tcPr>
          <w:p>
            <w:r>
              <w:rPr>
                <w:b w:val="0"/>
                <w:i w:val="0"/>
                <w:sz w:val="20"/>
                <w:u w:val="none"/>
              </w:rPr>
              <w:t>24</w:t>
            </w:r>
          </w:p>
        </w:tc>
        <w:tc>
          <w:tcPr>
            <w:tcW w:type="dxa" w:w="8844"/>
          </w:tcPr>
          <w:p>
            <w:r>
              <w:rPr>
                <w:b w:val="0"/>
                <w:i w:val="0"/>
                <w:sz w:val="20"/>
                <w:u w:val="none"/>
              </w:rPr>
              <w:t>Neighbour 4 already has the opposite colour 0 → consistent, continue.</w:t>
            </w:r>
          </w:p>
        </w:tc>
      </w:tr>
      <w:tr>
        <w:tc>
          <w:tcPr>
            <w:tcW w:type="dxa" w:w="794"/>
          </w:tcPr>
          <w:p>
            <w:r>
              <w:rPr>
                <w:b w:val="0"/>
                <w:i w:val="0"/>
                <w:sz w:val="20"/>
                <w:u w:val="none"/>
              </w:rPr>
              <w:t>25</w:t>
            </w:r>
          </w:p>
        </w:tc>
        <w:tc>
          <w:tcPr>
            <w:tcW w:type="dxa" w:w="8844"/>
          </w:tcPr>
          <w:p>
            <w:r>
              <w:rPr>
                <w:b w:val="0"/>
                <w:i w:val="0"/>
                <w:sz w:val="20"/>
                <w:u w:val="none"/>
              </w:rPr>
              <w:t>Back in dfs(4): the subtree under 5 coloured fine.</w:t>
            </w:r>
          </w:p>
        </w:tc>
      </w:tr>
      <w:tr>
        <w:tc>
          <w:tcPr>
            <w:tcW w:type="dxa" w:w="794"/>
          </w:tcPr>
          <w:p>
            <w:r>
              <w:rPr>
                <w:b w:val="0"/>
                <w:i w:val="0"/>
                <w:sz w:val="20"/>
                <w:u w:val="none"/>
              </w:rPr>
              <w:t>26</w:t>
            </w:r>
          </w:p>
        </w:tc>
        <w:tc>
          <w:tcPr>
            <w:tcW w:type="dxa" w:w="8844"/>
          </w:tcPr>
          <w:p>
            <w:r>
              <w:rPr>
                <w:b w:val="0"/>
                <w:i w:val="0"/>
                <w:sz w:val="20"/>
                <w:u w:val="none"/>
              </w:rPr>
              <w:t>Outer loop: i = 5 already coloured → skip.</w:t>
            </w:r>
          </w:p>
        </w:tc>
      </w:tr>
      <w:tr>
        <w:tc>
          <w:tcPr>
            <w:tcW w:type="dxa" w:w="794"/>
          </w:tcPr>
          <w:p>
            <w:r>
              <w:rPr>
                <w:b w:val="0"/>
                <w:i w:val="0"/>
                <w:sz w:val="20"/>
                <w:u w:val="none"/>
              </w:rPr>
              <w:t>27</w:t>
            </w:r>
          </w:p>
        </w:tc>
        <w:tc>
          <w:tcPr>
            <w:tcW w:type="dxa" w:w="8844"/>
          </w:tcPr>
          <w:p>
            <w:r>
              <w:rPr>
                <w:b w:val="0"/>
                <w:i w:val="0"/>
                <w:sz w:val="20"/>
                <w:u w:val="none"/>
              </w:rPr>
              <w:t>Every node coloured without a conflict → the two colours are the two sides. Answer = true.</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O(V + E)</w:t>
      </w:r>
    </w:p>
    <w:p>
      <w:pPr>
        <w:pStyle w:val="ListBullet"/>
        <w:spacing w:after="40"/>
      </w:pPr>
      <w:r>
        <w:rPr>
          <w:b/>
          <w:i w:val="0"/>
          <w:u w:val="none"/>
        </w:rPr>
        <w:t xml:space="preserve">Space Complexity: </w:t>
      </w:r>
      <w:r>
        <w:rPr>
          <w:b w:val="0"/>
          <w:i w:val="0"/>
          <w:u w:val="none"/>
        </w:rPr>
        <w:t>O(V)</w:t>
      </w:r>
    </w:p>
    <w:p>
      <w:pPr>
        <w:spacing w:before="80"/>
      </w:pPr>
      <w:r>
        <w:rPr>
          <w:b/>
          <w:i w:val="0"/>
          <w:u w:val="none"/>
        </w:rPr>
        <w:t>Contest tips</w:t>
      </w:r>
    </w:p>
    <w:p>
      <w:pPr>
        <w:pStyle w:val="ListBullet"/>
        <w:spacing w:after="40"/>
      </w:pPr>
      <w:r>
        <w:rPr>
          <w:b w:val="0"/>
          <w:i w:val="0"/>
          <w:u w:val="none"/>
        </w:rPr>
        <w:t>BFS version avoids deep recursion: pop u, for each v uncoloured → color[v] = 1 - color[u]; same colour → false.</w:t>
      </w:r>
    </w:p>
    <w:p>
      <w:pPr>
        <w:pStyle w:val="ListBullet"/>
        <w:spacing w:after="40"/>
      </w:pPr>
      <w:r>
        <w:rPr>
          <w:b w:val="0"/>
          <w:i w:val="0"/>
          <w:u w:val="none"/>
        </w:rPr>
        <w:t>DSU version: union all neighbours of u together; if find(u) == find(v) for some neighbour v → not bipartite.</w:t>
      </w:r>
    </w:p>
    <w:p>
      <w:pPr>
        <w:pStyle w:val="ListBullet"/>
        <w:spacing w:after="40"/>
      </w:pPr>
      <w:r>
        <w:rPr>
          <w:b w:val="0"/>
          <w:i w:val="0"/>
          <w:u w:val="none"/>
        </w:rPr>
        <w:t>Related: Possible Bipartition (LC 886, build the graph from dislikes), bipartite matching, "does the graph contain an odd cycle?".</w:t>
      </w:r>
    </w:p>
    <w:p>
      <w:r>
        <w:br w:type="page"/>
      </w:r>
    </w:p>
    <w:p>
      <w:r>
        <w:rPr>
          <w:b/>
          <w:i w:val="0"/>
          <w:color w:val="1F3864"/>
          <w:sz w:val="28"/>
          <w:u w:val="single"/>
        </w:rPr>
        <w:t>EVENTUAL SAFE NODES</w:t>
      </w:r>
    </w:p>
    <w:p>
      <w:pPr>
        <w:keepNext/>
        <w:spacing w:before="200" w:after="80"/>
      </w:pPr>
      <w:r>
        <w:rPr>
          <w:b/>
          <w:i w:val="0"/>
          <w:color w:val="1F3864"/>
          <w:sz w:val="24"/>
          <w:u w:val="single"/>
        </w:rPr>
        <w:t>Problem Statement:</w:t>
      </w:r>
    </w:p>
    <w:p>
      <w:pPr>
        <w:spacing w:after="40"/>
      </w:pPr>
      <w:r>
        <w:rPr>
          <w:b/>
          <w:i w:val="0"/>
          <w:color w:val="1F2328"/>
          <w:sz w:val="30"/>
          <w:u w:val="none"/>
        </w:rPr>
        <w:t>802. Find Eventual Safe States</w:t>
      </w:r>
    </w:p>
    <w:p>
      <w:r>
        <w:rPr>
          <w:b w:val="0"/>
          <w:i w:val="0"/>
          <w:color w:val="6B7280"/>
          <w:sz w:val="19"/>
          <w:u w:val="none"/>
        </w:rPr>
        <w:t xml:space="preserve">Medium   |   LeetCode   |   </w:t>
      </w:r>
      <w:hyperlink r:id="rId17">
        <w:r>
          <w:rPr>
            <w:color w:val="0563C1"/>
            <w:u w:val="single"/>
            <w:sz w:val="19"/>
          </w:rPr>
          <w:t>Open the full problem</w:t>
        </w:r>
      </w:hyperlink>
    </w:p>
    <w:p>
      <w:pPr>
        <w:spacing w:after="80"/>
      </w:pPr>
      <w:r>
        <w:rPr>
          <w:b w:val="0"/>
          <w:i w:val="0"/>
          <w:u w:val="none"/>
        </w:rPr>
        <w:t xml:space="preserve">There is a directed graph with </w:t>
      </w:r>
      <w:r>
        <w:rPr>
          <w:rFonts w:ascii="Consolas" w:hAnsi="Consolas" w:eastAsia="Consolas" w:cs="Consolas"/>
          <w:b w:val="0"/>
          <w:i w:val="0"/>
          <w:color w:val="C7254E"/>
          <w:sz w:val="20"/>
          <w:u w:val="none"/>
        </w:rPr>
        <w:t>n</w:t>
      </w:r>
      <w:r>
        <w:rPr>
          <w:b w:val="0"/>
          <w:i w:val="0"/>
          <w:u w:val="none"/>
        </w:rPr>
        <w:t xml:space="preserve"> nodes labeled </w:t>
      </w:r>
      <w:r>
        <w:rPr>
          <w:rFonts w:ascii="Consolas" w:hAnsi="Consolas" w:eastAsia="Consolas" w:cs="Consolas"/>
          <w:b w:val="0"/>
          <w:i w:val="0"/>
          <w:color w:val="C7254E"/>
          <w:sz w:val="20"/>
          <w:u w:val="none"/>
        </w:rPr>
        <w:t>0</w:t>
      </w:r>
      <w:r>
        <w:rPr>
          <w:b w:val="0"/>
          <w:i w:val="0"/>
          <w:u w:val="none"/>
        </w:rPr>
        <w:t xml:space="preserve"> to </w:t>
      </w:r>
      <w:r>
        <w:rPr>
          <w:rFonts w:ascii="Consolas" w:hAnsi="Consolas" w:eastAsia="Consolas" w:cs="Consolas"/>
          <w:b w:val="0"/>
          <w:i w:val="0"/>
          <w:color w:val="C7254E"/>
          <w:sz w:val="20"/>
          <w:u w:val="none"/>
        </w:rPr>
        <w:t>n - 1</w:t>
      </w:r>
      <w:r>
        <w:rPr>
          <w:b w:val="0"/>
          <w:i w:val="0"/>
          <w:u w:val="none"/>
        </w:rPr>
        <w:t xml:space="preserve">. It is given as a 0-indexed 2D integer array </w:t>
      </w:r>
      <w:r>
        <w:rPr>
          <w:rFonts w:ascii="Consolas" w:hAnsi="Consolas" w:eastAsia="Consolas" w:cs="Consolas"/>
          <w:b w:val="0"/>
          <w:i w:val="0"/>
          <w:color w:val="C7254E"/>
          <w:sz w:val="20"/>
          <w:u w:val="none"/>
        </w:rPr>
        <w:t>graph</w:t>
      </w:r>
      <w:r>
        <w:rPr>
          <w:b w:val="0"/>
          <w:i w:val="0"/>
          <w:u w:val="none"/>
        </w:rPr>
        <w:t xml:space="preserve">, where </w:t>
      </w:r>
      <w:r>
        <w:rPr>
          <w:rFonts w:ascii="Consolas" w:hAnsi="Consolas" w:eastAsia="Consolas" w:cs="Consolas"/>
          <w:b w:val="0"/>
          <w:i w:val="0"/>
          <w:color w:val="C7254E"/>
          <w:sz w:val="20"/>
          <w:u w:val="none"/>
        </w:rPr>
        <w:t>graph[i]</w:t>
      </w:r>
      <w:r>
        <w:rPr>
          <w:b w:val="0"/>
          <w:i w:val="0"/>
          <w:u w:val="none"/>
        </w:rPr>
        <w:t xml:space="preserve"> is an integer array of the nodes that node </w:t>
      </w:r>
      <w:r>
        <w:rPr>
          <w:rFonts w:ascii="Consolas" w:hAnsi="Consolas" w:eastAsia="Consolas" w:cs="Consolas"/>
          <w:b w:val="0"/>
          <w:i w:val="0"/>
          <w:color w:val="C7254E"/>
          <w:sz w:val="20"/>
          <w:u w:val="none"/>
        </w:rPr>
        <w:t>i</w:t>
      </w:r>
      <w:r>
        <w:rPr>
          <w:b w:val="0"/>
          <w:i w:val="0"/>
          <w:u w:val="none"/>
        </w:rPr>
        <w:t xml:space="preserve"> has an outgoing edge to (there is an edge from </w:t>
      </w:r>
      <w:r>
        <w:rPr>
          <w:rFonts w:ascii="Consolas" w:hAnsi="Consolas" w:eastAsia="Consolas" w:cs="Consolas"/>
          <w:b w:val="0"/>
          <w:i w:val="0"/>
          <w:color w:val="C7254E"/>
          <w:sz w:val="20"/>
          <w:u w:val="none"/>
        </w:rPr>
        <w:t>i</w:t>
      </w:r>
      <w:r>
        <w:rPr>
          <w:b w:val="0"/>
          <w:i w:val="0"/>
          <w:u w:val="none"/>
        </w:rPr>
        <w:t xml:space="preserve"> to each node in </w:t>
      </w:r>
      <w:r>
        <w:rPr>
          <w:rFonts w:ascii="Consolas" w:hAnsi="Consolas" w:eastAsia="Consolas" w:cs="Consolas"/>
          <w:b w:val="0"/>
          <w:i w:val="0"/>
          <w:color w:val="C7254E"/>
          <w:sz w:val="20"/>
          <w:u w:val="none"/>
        </w:rPr>
        <w:t>graph[i]</w:t>
      </w:r>
      <w:r>
        <w:rPr>
          <w:b w:val="0"/>
          <w:i w:val="0"/>
          <w:u w:val="none"/>
        </w:rPr>
        <w:t>).</w:t>
      </w:r>
    </w:p>
    <w:p>
      <w:pPr>
        <w:spacing w:after="80"/>
      </w:pPr>
      <w:r>
        <w:rPr>
          <w:b w:val="0"/>
          <w:i w:val="0"/>
          <w:u w:val="none"/>
        </w:rPr>
        <w:t xml:space="preserve">A node is a </w:t>
      </w:r>
      <w:r>
        <w:rPr>
          <w:b/>
          <w:i w:val="0"/>
          <w:u w:val="none"/>
        </w:rPr>
        <w:t>terminal node</w:t>
      </w:r>
      <w:r>
        <w:rPr>
          <w:b w:val="0"/>
          <w:i w:val="0"/>
          <w:u w:val="none"/>
        </w:rPr>
        <w:t xml:space="preserve"> if it has no outgoing edges. A node is a </w:t>
      </w:r>
      <w:r>
        <w:rPr>
          <w:b/>
          <w:i w:val="0"/>
          <w:u w:val="none"/>
        </w:rPr>
        <w:t>safe node</w:t>
      </w:r>
      <w:r>
        <w:rPr>
          <w:b w:val="0"/>
          <w:i w:val="0"/>
          <w:u w:val="none"/>
        </w:rPr>
        <w:t xml:space="preserve"> if every possible path that starts from it leads to a terminal node (or to another safe node).</w:t>
      </w:r>
    </w:p>
    <w:p>
      <w:pPr>
        <w:spacing w:after="80"/>
      </w:pPr>
      <w:r>
        <w:rPr>
          <w:b w:val="0"/>
          <w:i w:val="0"/>
          <w:u w:val="none"/>
        </w:rPr>
        <w:t xml:space="preserve">Return an array containing all the safe nodes of the graph, sorted in </w:t>
      </w:r>
      <w:r>
        <w:rPr>
          <w:b/>
          <w:i w:val="0"/>
          <w:u w:val="none"/>
        </w:rPr>
        <w:t>ascending</w:t>
      </w:r>
      <w:r>
        <w:rPr>
          <w:b w:val="0"/>
          <w:i w:val="0"/>
          <w:u w:val="none"/>
        </w:rPr>
        <w:t xml:space="preserve"> order.</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graph = [[1,2],[2,3],[5],[0],[5],[],[]]</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[2,4,5,6]</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Nodes 5 and 6 are terminal nodes because they have no outgoing edges. Every path starting at nodes 2, 4, 5 or 6 ends at node 5 or node 6.</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graph = [[1,2,3,4],[1,2],[3,4],[0,4],[]]</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[4]</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Only node 4 is a terminal node, and every path starting at node 4 leads to node 4.</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n == graph.length</w:t>
      </w:r>
    </w:p>
    <w:p>
      <w:pPr>
        <w:pStyle w:val="ListBullet"/>
        <w:spacing w:after="40"/>
      </w:pPr>
      <w:r>
        <w:rPr>
          <w:rFonts w:ascii="Consolas" w:hAnsi="Consolas" w:eastAsia="Consolas" w:cs="Consolas"/>
          <w:b w:val="0"/>
          <w:i w:val="0"/>
          <w:sz w:val="19"/>
          <w:u w:val="none"/>
        </w:rPr>
        <w:t>1 &lt;= n &lt;= 10^4</w:t>
      </w:r>
    </w:p>
    <w:p>
      <w:pPr>
        <w:pStyle w:val="ListBullet"/>
        <w:spacing w:after="40"/>
      </w:pPr>
      <w:r>
        <w:rPr>
          <w:rFonts w:ascii="Consolas" w:hAnsi="Consolas" w:eastAsia="Consolas" w:cs="Consolas"/>
          <w:b w:val="0"/>
          <w:i w:val="0"/>
          <w:sz w:val="19"/>
          <w:u w:val="none"/>
        </w:rPr>
        <w:t>0 &lt;= graph[i].length &lt;= n</w:t>
      </w:r>
    </w:p>
    <w:p>
      <w:pPr>
        <w:pStyle w:val="ListBullet"/>
        <w:spacing w:after="40"/>
      </w:pPr>
      <w:r>
        <w:rPr>
          <w:rFonts w:ascii="Consolas" w:hAnsi="Consolas" w:eastAsia="Consolas" w:cs="Consolas"/>
          <w:b w:val="0"/>
          <w:i w:val="0"/>
          <w:sz w:val="19"/>
          <w:u w:val="none"/>
        </w:rPr>
        <w:t>0 &lt;= graph[i][j] &lt;= n - 1</w:t>
      </w:r>
    </w:p>
    <w:p>
      <w:pPr>
        <w:pStyle w:val="ListBullet"/>
        <w:spacing w:after="40"/>
      </w:pPr>
      <w:r>
        <w:rPr>
          <w:rFonts w:ascii="Consolas" w:hAnsi="Consolas" w:eastAsia="Consolas" w:cs="Consolas"/>
          <w:b w:val="0"/>
          <w:i w:val="0"/>
          <w:sz w:val="19"/>
          <w:u w:val="none"/>
        </w:rPr>
        <w:t>graph[i] is sorted in a strictly increasing order.</w:t>
      </w:r>
    </w:p>
    <w:p>
      <w:pPr>
        <w:pStyle w:val="ListBullet"/>
        <w:spacing w:after="40"/>
      </w:pPr>
      <w:r>
        <w:rPr>
          <w:rFonts w:ascii="Consolas" w:hAnsi="Consolas" w:eastAsia="Consolas" w:cs="Consolas"/>
          <w:b w:val="0"/>
          <w:i w:val="0"/>
          <w:sz w:val="19"/>
          <w:u w:val="none"/>
        </w:rPr>
        <w:t>The graph may contain self-loops.</w:t>
      </w:r>
    </w:p>
    <w:p>
      <w:pPr>
        <w:pStyle w:val="ListBullet"/>
        <w:spacing w:after="40"/>
      </w:pPr>
      <w:r>
        <w:rPr>
          <w:rFonts w:ascii="Consolas" w:hAnsi="Consolas" w:eastAsia="Consolas" w:cs="Consolas"/>
          <w:b w:val="0"/>
          <w:i w:val="0"/>
          <w:sz w:val="19"/>
          <w:u w:val="none"/>
        </w:rPr>
        <w:t>The number of edges in the graph will be in the range [1, 4 * 10^4].</w:t>
      </w:r>
    </w:p>
    <w:p>
      <w:pPr>
        <w:keepNext/>
        <w:spacing w:before="200" w:after="80"/>
      </w:pPr>
      <w:r>
        <w:rPr>
          <w:b/>
          <w:i w:val="0"/>
          <w:color w:val="1F3864"/>
          <w:sz w:val="24"/>
          <w:u w:val="single"/>
        </w:rPr>
        <w:t>Approach:</w:t>
      </w:r>
    </w:p>
    <w:p>
      <w:r>
        <w:rPr>
          <w:b/>
          <w:i w:val="0"/>
          <w:u w:val="none"/>
        </w:rPr>
        <w:t xml:space="preserve">Pattern: </w:t>
      </w:r>
      <w:r>
        <w:rPr>
          <w:b w:val="0"/>
          <w:i w:val="0"/>
          <w:u w:val="none"/>
        </w:rPr>
        <w:t>Cycle detection in a directed graph (3-state DFS)</w:t>
      </w:r>
    </w:p>
    <w:p>
      <w:pPr>
        <w:pStyle w:val="ListBullet"/>
        <w:spacing w:after="40"/>
      </w:pPr>
      <w:r>
        <w:rPr>
          <w:b w:val="0"/>
          <w:i w:val="0"/>
          <w:u w:val="none"/>
        </w:rPr>
        <w:t>A node is unsafe iff some path from it reaches a cycle. DFS with a "path" array: a neighbour with pVis = 1 closes a cycle.</w:t>
      </w:r>
    </w:p>
    <w:p>
      <w:pPr>
        <w:pStyle w:val="ListBullet"/>
        <w:spacing w:after="40"/>
      </w:pPr>
      <w:r>
        <w:rPr>
          <w:b w:val="0"/>
          <w:i w:val="0"/>
          <w:u w:val="none"/>
        </w:rPr>
        <w:t>When a cycle is found, dfs returns true immediately without resetting pVis or setting check — every node on that path stays marked, and any later node that reaches them sees pVis = 1 and is unsafe too. Nodes whose DFS finishes cleanly get check = 1.</w:t>
      </w:r>
    </w:p>
    <w:p>
      <w:pPr>
        <w:pStyle w:val="ListBullet"/>
        <w:spacing w:after="40"/>
      </w:pPr>
      <w:r>
        <w:rPr>
          <w:b/>
          <w:i w:val="0"/>
          <w:u w:val="none"/>
        </w:rPr>
        <w:t xml:space="preserve">O(V + E): </w:t>
      </w:r>
      <w:r>
        <w:rPr>
          <w:b w:val="0"/>
          <w:i w:val="0"/>
          <w:u w:val="none"/>
        </w:rPr>
        <w:t>each node is expanded once.</w:t>
      </w:r>
    </w:p>
    <w:p>
      <w:pPr>
        <w:spacing w:before="80"/>
      </w:pPr>
      <w:r>
        <w:rPr>
          <w:b/>
          <w:i w:val="0"/>
          <w:u w:val="none"/>
        </w:rPr>
        <w:t>Common mistakes</w:t>
      </w:r>
    </w:p>
    <w:p>
      <w:pPr>
        <w:pStyle w:val="ListBullet"/>
        <w:spacing w:after="40"/>
      </w:pPr>
      <w:r>
        <w:rPr>
          <w:b w:val="0"/>
          <w:i w:val="0"/>
          <w:u w:val="none"/>
        </w:rPr>
        <w:t>Leaving pVis[node] = 1 on the "cycle found" path is intentional here — resetting it would let later DFSs treat those nodes as safe.</w:t>
      </w:r>
    </w:p>
    <w:p>
      <w:pPr>
        <w:pStyle w:val="ListBullet"/>
        <w:spacing w:after="40"/>
      </w:pPr>
      <w:r>
        <w:rPr>
          <w:b w:val="0"/>
          <w:i w:val="0"/>
          <w:u w:val="none"/>
        </w:rPr>
        <w:t>Using only vis[] (undirected-style) misreports edges into already-finished nodes as cycles.</w:t>
      </w:r>
    </w:p>
    <w:p>
      <w:pPr>
        <w:pStyle w:val="ListBullet"/>
        <w:spacing w:after="40"/>
      </w:pPr>
      <w:r>
        <w:rPr>
          <w:b w:val="0"/>
          <w:i w:val="0"/>
          <w:u w:val="none"/>
        </w:rPr>
        <w:t>The answer must be sorted ascending — collecting with for i in 0..V-1 if(check[i]) gives that for free.</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eventual_safe_nodes.cpp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bool</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dfs</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&gt;&gt; &amp;</w:t>
            </w:r>
            <w:r>
              <w:rPr>
                <w:rFonts w:ascii="Consolas" w:hAnsi="Consolas" w:eastAsia="Consolas" w:cs="Consolas"/>
                <w:b w:val="0"/>
                <w:i w:val="0"/>
                <w:color w:val="001080"/>
                <w:sz w:val="18"/>
                <w:u w:val="none"/>
              </w:rPr>
              <w:t>adj</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 &amp;</w:t>
            </w:r>
            <w:r>
              <w:rPr>
                <w:rFonts w:ascii="Consolas" w:hAnsi="Consolas" w:eastAsia="Consolas" w:cs="Consolas"/>
                <w:b w:val="0"/>
                <w:i w:val="0"/>
                <w:color w:val="001080"/>
                <w:sz w:val="18"/>
                <w:u w:val="none"/>
              </w:rPr>
              <w:t>vis</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 &amp;</w:t>
            </w:r>
            <w:r>
              <w:rPr>
                <w:rFonts w:ascii="Consolas" w:hAnsi="Consolas" w:eastAsia="Consolas" w:cs="Consolas"/>
                <w:b w:val="0"/>
                <w:i w:val="0"/>
                <w:color w:val="001080"/>
                <w:sz w:val="18"/>
                <w:u w:val="none"/>
              </w:rPr>
              <w:t>pVis</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 &amp;</w:t>
            </w:r>
            <w:r>
              <w:rPr>
                <w:rFonts w:ascii="Consolas" w:hAnsi="Consolas" w:eastAsia="Consolas" w:cs="Consolas"/>
                <w:b w:val="0"/>
                <w:i w:val="0"/>
                <w:color w:val="001080"/>
                <w:sz w:val="18"/>
                <w:u w:val="none"/>
              </w:rPr>
              <w:t>check</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check</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else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check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false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eventualSafeNodes</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graph</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graph</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vis</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001080"/>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pVis</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001080"/>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check</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001080"/>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safe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graph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check</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check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safe</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safe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graph = [[1,2],[2,3],[5],[0],[5],[],[]]</w:t>
      </w:r>
    </w:p>
    <w:p>
      <w:r>
        <w:rPr>
          <w:b w:val="0"/>
          <w:i/>
          <w:color w:val="6B7280"/>
          <w:sz w:val="20"/>
          <w:u w:val="none"/>
        </w:rPr>
        <w:t>DFS with vis / pVis / check — a node is safe iff its DFS finishes without hitting the path</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Run dfs from every unvisited node. pVis marks the current recursion path; check marks proven-safe nodes. Start with dfs(0).</w:t>
            </w:r>
          </w:p>
        </w:tc>
      </w:tr>
      <w:tr>
        <w:tc>
          <w:tcPr>
            <w:tcW w:type="dxa" w:w="794"/>
          </w:tcPr>
          <w:p>
            <w:r>
              <w:rPr>
                <w:b w:val="0"/>
                <w:i w:val="0"/>
                <w:sz w:val="20"/>
                <w:u w:val="none"/>
              </w:rPr>
              <w:t>2</w:t>
            </w:r>
          </w:p>
        </w:tc>
        <w:tc>
          <w:tcPr>
            <w:tcW w:type="dxa" w:w="8844"/>
          </w:tcPr>
          <w:p>
            <w:r>
              <w:rPr>
                <w:b w:val="0"/>
                <w:i w:val="0"/>
                <w:sz w:val="20"/>
                <w:u w:val="none"/>
              </w:rPr>
              <w:t>dfs(0): vis[0] = pVis[0] = 1 (now on the current path). Out-edges → [1, 2].</w:t>
            </w:r>
          </w:p>
        </w:tc>
      </w:tr>
      <w:tr>
        <w:tc>
          <w:tcPr>
            <w:tcW w:type="dxa" w:w="794"/>
          </w:tcPr>
          <w:p>
            <w:r>
              <w:rPr>
                <w:b w:val="0"/>
                <w:i w:val="0"/>
                <w:sz w:val="20"/>
                <w:u w:val="none"/>
              </w:rPr>
              <w:t>3</w:t>
            </w:r>
          </w:p>
        </w:tc>
        <w:tc>
          <w:tcPr>
            <w:tcW w:type="dxa" w:w="8844"/>
          </w:tcPr>
          <w:p>
            <w:r>
              <w:rPr>
                <w:b w:val="0"/>
                <w:i w:val="0"/>
                <w:sz w:val="20"/>
                <w:u w:val="none"/>
              </w:rPr>
              <w:t>1 unvisited → recurse dfs(1).</w:t>
            </w:r>
          </w:p>
        </w:tc>
      </w:tr>
      <w:tr>
        <w:tc>
          <w:tcPr>
            <w:tcW w:type="dxa" w:w="794"/>
          </w:tcPr>
          <w:p>
            <w:r>
              <w:rPr>
                <w:b w:val="0"/>
                <w:i w:val="0"/>
                <w:sz w:val="20"/>
                <w:u w:val="none"/>
              </w:rPr>
              <w:t>4</w:t>
            </w:r>
          </w:p>
        </w:tc>
        <w:tc>
          <w:tcPr>
            <w:tcW w:type="dxa" w:w="8844"/>
          </w:tcPr>
          <w:p>
            <w:r>
              <w:rPr>
                <w:b w:val="0"/>
                <w:i w:val="0"/>
                <w:sz w:val="20"/>
                <w:u w:val="none"/>
              </w:rPr>
              <w:t>dfs(1): vis[1] = pVis[1] = 1 (now on the current path). Out-edges → [2, 3].</w:t>
            </w:r>
          </w:p>
        </w:tc>
      </w:tr>
      <w:tr>
        <w:tc>
          <w:tcPr>
            <w:tcW w:type="dxa" w:w="794"/>
          </w:tcPr>
          <w:p>
            <w:r>
              <w:rPr>
                <w:b w:val="0"/>
                <w:i w:val="0"/>
                <w:sz w:val="20"/>
                <w:u w:val="none"/>
              </w:rPr>
              <w:t>5</w:t>
            </w:r>
          </w:p>
        </w:tc>
        <w:tc>
          <w:tcPr>
            <w:tcW w:type="dxa" w:w="8844"/>
          </w:tcPr>
          <w:p>
            <w:r>
              <w:rPr>
                <w:b w:val="0"/>
                <w:i w:val="0"/>
                <w:sz w:val="20"/>
                <w:u w:val="none"/>
              </w:rPr>
              <w:t>2 unvisited → recurse dfs(2).</w:t>
            </w:r>
          </w:p>
        </w:tc>
      </w:tr>
      <w:tr>
        <w:tc>
          <w:tcPr>
            <w:tcW w:type="dxa" w:w="794"/>
          </w:tcPr>
          <w:p>
            <w:r>
              <w:rPr>
                <w:b w:val="0"/>
                <w:i w:val="0"/>
                <w:sz w:val="20"/>
                <w:u w:val="none"/>
              </w:rPr>
              <w:t>6</w:t>
            </w:r>
          </w:p>
        </w:tc>
        <w:tc>
          <w:tcPr>
            <w:tcW w:type="dxa" w:w="8844"/>
          </w:tcPr>
          <w:p>
            <w:r>
              <w:rPr>
                <w:b w:val="0"/>
                <w:i w:val="0"/>
                <w:sz w:val="20"/>
                <w:u w:val="none"/>
              </w:rPr>
              <w:t>dfs(2): vis[2] = pVis[2] = 1 (now on the current path). Out-edges → [5].</w:t>
            </w:r>
          </w:p>
        </w:tc>
      </w:tr>
      <w:tr>
        <w:tc>
          <w:tcPr>
            <w:tcW w:type="dxa" w:w="794"/>
          </w:tcPr>
          <w:p>
            <w:r>
              <w:rPr>
                <w:b w:val="0"/>
                <w:i w:val="0"/>
                <w:sz w:val="20"/>
                <w:u w:val="none"/>
              </w:rPr>
              <w:t>7</w:t>
            </w:r>
          </w:p>
        </w:tc>
        <w:tc>
          <w:tcPr>
            <w:tcW w:type="dxa" w:w="8844"/>
          </w:tcPr>
          <w:p>
            <w:r>
              <w:rPr>
                <w:b w:val="0"/>
                <w:i w:val="0"/>
                <w:sz w:val="20"/>
                <w:u w:val="none"/>
              </w:rPr>
              <w:t>5 unvisited → recurse dfs(5).</w:t>
            </w:r>
          </w:p>
        </w:tc>
      </w:tr>
      <w:tr>
        <w:tc>
          <w:tcPr>
            <w:tcW w:type="dxa" w:w="794"/>
          </w:tcPr>
          <w:p>
            <w:r>
              <w:rPr>
                <w:b w:val="0"/>
                <w:i w:val="0"/>
                <w:sz w:val="20"/>
                <w:u w:val="none"/>
              </w:rPr>
              <w:t>8</w:t>
            </w:r>
          </w:p>
        </w:tc>
        <w:tc>
          <w:tcPr>
            <w:tcW w:type="dxa" w:w="8844"/>
          </w:tcPr>
          <w:p>
            <w:r>
              <w:rPr>
                <w:b w:val="0"/>
                <w:i w:val="0"/>
                <w:sz w:val="20"/>
                <w:u w:val="none"/>
              </w:rPr>
              <w:t>dfs(5): vis[5] = pVis[5] = 1 (now on the current path). Out-edges → [none].</w:t>
            </w:r>
          </w:p>
        </w:tc>
      </w:tr>
      <w:tr>
        <w:tc>
          <w:tcPr>
            <w:tcW w:type="dxa" w:w="794"/>
          </w:tcPr>
          <w:p>
            <w:r>
              <w:rPr>
                <w:b w:val="0"/>
                <w:i w:val="0"/>
                <w:sz w:val="20"/>
                <w:u w:val="none"/>
              </w:rPr>
              <w:t>9</w:t>
            </w:r>
          </w:p>
        </w:tc>
        <w:tc>
          <w:tcPr>
            <w:tcW w:type="dxa" w:w="8844"/>
          </w:tcPr>
          <w:p>
            <w:r>
              <w:rPr>
                <w:b w:val="0"/>
                <w:i w:val="0"/>
                <w:sz w:val="20"/>
                <w:u w:val="none"/>
              </w:rPr>
              <w:t>All out-edges of 5 handled without a cycle → check[5] = 1, pVis[5] = 0 (leave the path), return false.</w:t>
            </w:r>
          </w:p>
        </w:tc>
      </w:tr>
      <w:tr>
        <w:tc>
          <w:tcPr>
            <w:tcW w:type="dxa" w:w="794"/>
          </w:tcPr>
          <w:p>
            <w:r>
              <w:rPr>
                <w:b w:val="0"/>
                <w:i w:val="0"/>
                <w:sz w:val="20"/>
                <w:u w:val="none"/>
              </w:rPr>
              <w:t>10</w:t>
            </w:r>
          </w:p>
        </w:tc>
        <w:tc>
          <w:tcPr>
            <w:tcW w:type="dxa" w:w="8844"/>
          </w:tcPr>
          <w:p>
            <w:r>
              <w:rPr>
                <w:b w:val="0"/>
                <w:i w:val="0"/>
                <w:sz w:val="20"/>
                <w:u w:val="none"/>
              </w:rPr>
              <w:t>Back in dfs(2): no cycle through 5.</w:t>
            </w:r>
          </w:p>
        </w:tc>
      </w:tr>
      <w:tr>
        <w:tc>
          <w:tcPr>
            <w:tcW w:type="dxa" w:w="794"/>
          </w:tcPr>
          <w:p>
            <w:r>
              <w:rPr>
                <w:b w:val="0"/>
                <w:i w:val="0"/>
                <w:sz w:val="20"/>
                <w:u w:val="none"/>
              </w:rPr>
              <w:t>11</w:t>
            </w:r>
          </w:p>
        </w:tc>
        <w:tc>
          <w:tcPr>
            <w:tcW w:type="dxa" w:w="8844"/>
          </w:tcPr>
          <w:p>
            <w:r>
              <w:rPr>
                <w:b w:val="0"/>
                <w:i w:val="0"/>
                <w:sz w:val="20"/>
                <w:u w:val="none"/>
              </w:rPr>
              <w:t>All out-edges of 2 handled without a cycle → check[2] = 1, pVis[2] = 0 (leave the path), return false.</w:t>
            </w:r>
          </w:p>
        </w:tc>
      </w:tr>
      <w:tr>
        <w:tc>
          <w:tcPr>
            <w:tcW w:type="dxa" w:w="794"/>
          </w:tcPr>
          <w:p>
            <w:r>
              <w:rPr>
                <w:b w:val="0"/>
                <w:i w:val="0"/>
                <w:sz w:val="20"/>
                <w:u w:val="none"/>
              </w:rPr>
              <w:t>12</w:t>
            </w:r>
          </w:p>
        </w:tc>
        <w:tc>
          <w:tcPr>
            <w:tcW w:type="dxa" w:w="8844"/>
          </w:tcPr>
          <w:p>
            <w:r>
              <w:rPr>
                <w:b w:val="0"/>
                <w:i w:val="0"/>
                <w:sz w:val="20"/>
                <w:u w:val="none"/>
              </w:rPr>
              <w:t>Back in dfs(1): no cycle through 2.</w:t>
            </w:r>
          </w:p>
        </w:tc>
      </w:tr>
      <w:tr>
        <w:tc>
          <w:tcPr>
            <w:tcW w:type="dxa" w:w="794"/>
          </w:tcPr>
          <w:p>
            <w:r>
              <w:rPr>
                <w:b w:val="0"/>
                <w:i w:val="0"/>
                <w:sz w:val="20"/>
                <w:u w:val="none"/>
              </w:rPr>
              <w:t>13</w:t>
            </w:r>
          </w:p>
        </w:tc>
        <w:tc>
          <w:tcPr>
            <w:tcW w:type="dxa" w:w="8844"/>
          </w:tcPr>
          <w:p>
            <w:r>
              <w:rPr>
                <w:b w:val="0"/>
                <w:i w:val="0"/>
                <w:sz w:val="20"/>
                <w:u w:val="none"/>
              </w:rPr>
              <w:t>3 unvisited → recurse dfs(3).</w:t>
            </w:r>
          </w:p>
        </w:tc>
      </w:tr>
      <w:tr>
        <w:tc>
          <w:tcPr>
            <w:tcW w:type="dxa" w:w="794"/>
          </w:tcPr>
          <w:p>
            <w:r>
              <w:rPr>
                <w:b w:val="0"/>
                <w:i w:val="0"/>
                <w:sz w:val="20"/>
                <w:u w:val="none"/>
              </w:rPr>
              <w:t>14</w:t>
            </w:r>
          </w:p>
        </w:tc>
        <w:tc>
          <w:tcPr>
            <w:tcW w:type="dxa" w:w="8844"/>
          </w:tcPr>
          <w:p>
            <w:r>
              <w:rPr>
                <w:b w:val="0"/>
                <w:i w:val="0"/>
                <w:sz w:val="20"/>
                <w:u w:val="none"/>
              </w:rPr>
              <w:t>dfs(3): vis[3] = pVis[3] = 1 (now on the current path). Out-edges → [0].</w:t>
            </w:r>
          </w:p>
        </w:tc>
      </w:tr>
      <w:tr>
        <w:tc>
          <w:tcPr>
            <w:tcW w:type="dxa" w:w="794"/>
          </w:tcPr>
          <w:p>
            <w:r>
              <w:rPr>
                <w:b w:val="0"/>
                <w:i w:val="0"/>
                <w:sz w:val="20"/>
                <w:u w:val="none"/>
              </w:rPr>
              <w:t>15</w:t>
            </w:r>
          </w:p>
        </w:tc>
        <w:tc>
          <w:tcPr>
            <w:tcW w:type="dxa" w:w="8844"/>
          </w:tcPr>
          <w:p>
            <w:r>
              <w:rPr>
                <w:b w:val="0"/>
                <w:i w:val="0"/>
                <w:sz w:val="20"/>
                <w:u w:val="none"/>
              </w:rPr>
              <w:t>0 is visited and pVis[0] = 1 → edge 3→0 points back into the current path: cycle! return true.</w:t>
            </w:r>
          </w:p>
        </w:tc>
      </w:tr>
      <w:tr>
        <w:tc>
          <w:tcPr>
            <w:tcW w:type="dxa" w:w="794"/>
          </w:tcPr>
          <w:p>
            <w:r>
              <w:rPr>
                <w:b w:val="0"/>
                <w:i w:val="0"/>
                <w:sz w:val="20"/>
                <w:u w:val="none"/>
              </w:rPr>
              <w:t>16</w:t>
            </w:r>
          </w:p>
        </w:tc>
        <w:tc>
          <w:tcPr>
            <w:tcW w:type="dxa" w:w="8844"/>
          </w:tcPr>
          <w:p>
            <w:r>
              <w:rPr>
                <w:b w:val="0"/>
                <w:i w:val="0"/>
                <w:sz w:val="20"/>
                <w:u w:val="none"/>
              </w:rPr>
              <w:t>dfs(3) returned true (cycle below) → dfs(1) returns true immediately, so check[1] stays 0 and pVis[1] stays 1.</w:t>
            </w:r>
          </w:p>
        </w:tc>
      </w:tr>
      <w:tr>
        <w:tc>
          <w:tcPr>
            <w:tcW w:type="dxa" w:w="794"/>
          </w:tcPr>
          <w:p>
            <w:r>
              <w:rPr>
                <w:b w:val="0"/>
                <w:i w:val="0"/>
                <w:sz w:val="20"/>
                <w:u w:val="none"/>
              </w:rPr>
              <w:t>17</w:t>
            </w:r>
          </w:p>
        </w:tc>
        <w:tc>
          <w:tcPr>
            <w:tcW w:type="dxa" w:w="8844"/>
          </w:tcPr>
          <w:p>
            <w:r>
              <w:rPr>
                <w:b w:val="0"/>
                <w:i w:val="0"/>
                <w:sz w:val="20"/>
                <w:u w:val="none"/>
              </w:rPr>
              <w:t>dfs(1) returned true (cycle below) → dfs(0) returns true immediately, so check[0] stays 0 and pVis[0] stays 1.</w:t>
            </w:r>
          </w:p>
        </w:tc>
      </w:tr>
      <w:tr>
        <w:tc>
          <w:tcPr>
            <w:tcW w:type="dxa" w:w="794"/>
          </w:tcPr>
          <w:p>
            <w:r>
              <w:rPr>
                <w:b w:val="0"/>
                <w:i w:val="0"/>
                <w:sz w:val="20"/>
                <w:u w:val="none"/>
              </w:rPr>
              <w:t>18</w:t>
            </w:r>
          </w:p>
        </w:tc>
        <w:tc>
          <w:tcPr>
            <w:tcW w:type="dxa" w:w="8844"/>
          </w:tcPr>
          <w:p>
            <w:r>
              <w:rPr>
                <w:b w:val="0"/>
                <w:i w:val="0"/>
                <w:sz w:val="20"/>
                <w:u w:val="none"/>
              </w:rPr>
              <w:t>Outer loop: i = 1 already visited → skip.</w:t>
            </w:r>
          </w:p>
        </w:tc>
      </w:tr>
      <w:tr>
        <w:tc>
          <w:tcPr>
            <w:tcW w:type="dxa" w:w="794"/>
          </w:tcPr>
          <w:p>
            <w:r>
              <w:rPr>
                <w:b w:val="0"/>
                <w:i w:val="0"/>
                <w:sz w:val="20"/>
                <w:u w:val="none"/>
              </w:rPr>
              <w:t>19</w:t>
            </w:r>
          </w:p>
        </w:tc>
        <w:tc>
          <w:tcPr>
            <w:tcW w:type="dxa" w:w="8844"/>
          </w:tcPr>
          <w:p>
            <w:r>
              <w:rPr>
                <w:b w:val="0"/>
                <w:i w:val="0"/>
                <w:sz w:val="20"/>
                <w:u w:val="none"/>
              </w:rPr>
              <w:t>Outer loop: i = 2 already visited → skip.</w:t>
            </w:r>
          </w:p>
        </w:tc>
      </w:tr>
      <w:tr>
        <w:tc>
          <w:tcPr>
            <w:tcW w:type="dxa" w:w="794"/>
          </w:tcPr>
          <w:p>
            <w:r>
              <w:rPr>
                <w:b w:val="0"/>
                <w:i w:val="0"/>
                <w:sz w:val="20"/>
                <w:u w:val="none"/>
              </w:rPr>
              <w:t>20</w:t>
            </w:r>
          </w:p>
        </w:tc>
        <w:tc>
          <w:tcPr>
            <w:tcW w:type="dxa" w:w="8844"/>
          </w:tcPr>
          <w:p>
            <w:r>
              <w:rPr>
                <w:b w:val="0"/>
                <w:i w:val="0"/>
                <w:sz w:val="20"/>
                <w:u w:val="none"/>
              </w:rPr>
              <w:t>Outer loop: i = 3 already visited → skip.</w:t>
            </w:r>
          </w:p>
        </w:tc>
      </w:tr>
      <w:tr>
        <w:tc>
          <w:tcPr>
            <w:tcW w:type="dxa" w:w="794"/>
          </w:tcPr>
          <w:p>
            <w:r>
              <w:rPr>
                <w:b w:val="0"/>
                <w:i w:val="0"/>
                <w:sz w:val="20"/>
                <w:u w:val="none"/>
              </w:rPr>
              <w:t>21</w:t>
            </w:r>
          </w:p>
        </w:tc>
        <w:tc>
          <w:tcPr>
            <w:tcW w:type="dxa" w:w="8844"/>
          </w:tcPr>
          <w:p>
            <w:r>
              <w:rPr>
                <w:b w:val="0"/>
                <w:i w:val="0"/>
                <w:sz w:val="20"/>
                <w:u w:val="none"/>
              </w:rPr>
              <w:t>Outer loop: i = 4 not visited → dfs(4).</w:t>
            </w:r>
          </w:p>
        </w:tc>
      </w:tr>
      <w:tr>
        <w:tc>
          <w:tcPr>
            <w:tcW w:type="dxa" w:w="794"/>
          </w:tcPr>
          <w:p>
            <w:r>
              <w:rPr>
                <w:b w:val="0"/>
                <w:i w:val="0"/>
                <w:sz w:val="20"/>
                <w:u w:val="none"/>
              </w:rPr>
              <w:t>22</w:t>
            </w:r>
          </w:p>
        </w:tc>
        <w:tc>
          <w:tcPr>
            <w:tcW w:type="dxa" w:w="8844"/>
          </w:tcPr>
          <w:p>
            <w:r>
              <w:rPr>
                <w:b w:val="0"/>
                <w:i w:val="0"/>
                <w:sz w:val="20"/>
                <w:u w:val="none"/>
              </w:rPr>
              <w:t>dfs(4): vis[4] = pVis[4] = 1 (now on the current path). Out-edges → [5].</w:t>
            </w:r>
          </w:p>
        </w:tc>
      </w:tr>
      <w:tr>
        <w:tc>
          <w:tcPr>
            <w:tcW w:type="dxa" w:w="794"/>
          </w:tcPr>
          <w:p>
            <w:r>
              <w:rPr>
                <w:b w:val="0"/>
                <w:i w:val="0"/>
                <w:sz w:val="20"/>
                <w:u w:val="none"/>
              </w:rPr>
              <w:t>23</w:t>
            </w:r>
          </w:p>
        </w:tc>
        <w:tc>
          <w:tcPr>
            <w:tcW w:type="dxa" w:w="8844"/>
          </w:tcPr>
          <w:p>
            <w:r>
              <w:rPr>
                <w:b w:val="0"/>
                <w:i w:val="0"/>
                <w:sz w:val="20"/>
                <w:u w:val="none"/>
              </w:rPr>
              <w:t>5 is visited but pVis[5] = 0 (not on the current path) → already explored with no cycle, skip.</w:t>
            </w:r>
          </w:p>
        </w:tc>
      </w:tr>
      <w:tr>
        <w:tc>
          <w:tcPr>
            <w:tcW w:type="dxa" w:w="794"/>
          </w:tcPr>
          <w:p>
            <w:r>
              <w:rPr>
                <w:b w:val="0"/>
                <w:i w:val="0"/>
                <w:sz w:val="20"/>
                <w:u w:val="none"/>
              </w:rPr>
              <w:t>24</w:t>
            </w:r>
          </w:p>
        </w:tc>
        <w:tc>
          <w:tcPr>
            <w:tcW w:type="dxa" w:w="8844"/>
          </w:tcPr>
          <w:p>
            <w:r>
              <w:rPr>
                <w:b w:val="0"/>
                <w:i w:val="0"/>
                <w:sz w:val="20"/>
                <w:u w:val="none"/>
              </w:rPr>
              <w:t>All out-edges of 4 handled without a cycle → check[4] = 1, pVis[4] = 0 (leave the path), return false.</w:t>
            </w:r>
          </w:p>
        </w:tc>
      </w:tr>
      <w:tr>
        <w:tc>
          <w:tcPr>
            <w:tcW w:type="dxa" w:w="794"/>
          </w:tcPr>
          <w:p>
            <w:r>
              <w:rPr>
                <w:b w:val="0"/>
                <w:i w:val="0"/>
                <w:sz w:val="20"/>
                <w:u w:val="none"/>
              </w:rPr>
              <w:t>25</w:t>
            </w:r>
          </w:p>
        </w:tc>
        <w:tc>
          <w:tcPr>
            <w:tcW w:type="dxa" w:w="8844"/>
          </w:tcPr>
          <w:p>
            <w:r>
              <w:rPr>
                <w:b w:val="0"/>
                <w:i w:val="0"/>
                <w:sz w:val="20"/>
                <w:u w:val="none"/>
              </w:rPr>
              <w:t>Outer loop: i = 5 already visited → skip.</w:t>
            </w:r>
          </w:p>
        </w:tc>
      </w:tr>
      <w:tr>
        <w:tc>
          <w:tcPr>
            <w:tcW w:type="dxa" w:w="794"/>
          </w:tcPr>
          <w:p>
            <w:r>
              <w:rPr>
                <w:b w:val="0"/>
                <w:i w:val="0"/>
                <w:sz w:val="20"/>
                <w:u w:val="none"/>
              </w:rPr>
              <w:t>26</w:t>
            </w:r>
          </w:p>
        </w:tc>
        <w:tc>
          <w:tcPr>
            <w:tcW w:type="dxa" w:w="8844"/>
          </w:tcPr>
          <w:p>
            <w:r>
              <w:rPr>
                <w:b w:val="0"/>
                <w:i w:val="0"/>
                <w:sz w:val="20"/>
                <w:u w:val="none"/>
              </w:rPr>
              <w:t>Outer loop: i = 6 not visited → dfs(6).</w:t>
            </w:r>
          </w:p>
        </w:tc>
      </w:tr>
      <w:tr>
        <w:tc>
          <w:tcPr>
            <w:tcW w:type="dxa" w:w="794"/>
          </w:tcPr>
          <w:p>
            <w:r>
              <w:rPr>
                <w:b w:val="0"/>
                <w:i w:val="0"/>
                <w:sz w:val="20"/>
                <w:u w:val="none"/>
              </w:rPr>
              <w:t>27</w:t>
            </w:r>
          </w:p>
        </w:tc>
        <w:tc>
          <w:tcPr>
            <w:tcW w:type="dxa" w:w="8844"/>
          </w:tcPr>
          <w:p>
            <w:r>
              <w:rPr>
                <w:b w:val="0"/>
                <w:i w:val="0"/>
                <w:sz w:val="20"/>
                <w:u w:val="none"/>
              </w:rPr>
              <w:t>dfs(6): vis[6] = pVis[6] = 1 (now on the current path). Out-edges → [none].</w:t>
            </w:r>
          </w:p>
        </w:tc>
      </w:tr>
      <w:tr>
        <w:tc>
          <w:tcPr>
            <w:tcW w:type="dxa" w:w="794"/>
          </w:tcPr>
          <w:p>
            <w:r>
              <w:rPr>
                <w:b w:val="0"/>
                <w:i w:val="0"/>
                <w:sz w:val="20"/>
                <w:u w:val="none"/>
              </w:rPr>
              <w:t>28</w:t>
            </w:r>
          </w:p>
        </w:tc>
        <w:tc>
          <w:tcPr>
            <w:tcW w:type="dxa" w:w="8844"/>
          </w:tcPr>
          <w:p>
            <w:r>
              <w:rPr>
                <w:b w:val="0"/>
                <w:i w:val="0"/>
                <w:sz w:val="20"/>
                <w:u w:val="none"/>
              </w:rPr>
              <w:t>All out-edges of 6 handled without a cycle → check[6] = 1, pVis[6] = 0 (leave the path), return false.</w:t>
            </w:r>
          </w:p>
        </w:tc>
      </w:tr>
      <w:tr>
        <w:tc>
          <w:tcPr>
            <w:tcW w:type="dxa" w:w="794"/>
          </w:tcPr>
          <w:p>
            <w:r>
              <w:rPr>
                <w:b w:val="0"/>
                <w:i w:val="0"/>
                <w:sz w:val="20"/>
                <w:u w:val="none"/>
              </w:rPr>
              <w:t>29</w:t>
            </w:r>
          </w:p>
        </w:tc>
        <w:tc>
          <w:tcPr>
            <w:tcW w:type="dxa" w:w="8844"/>
          </w:tcPr>
          <w:p>
            <w:r>
              <w:rPr>
                <w:b w:val="0"/>
                <w:i w:val="0"/>
                <w:sz w:val="20"/>
                <w:u w:val="none"/>
              </w:rPr>
              <w:t>Collect every i with check[i] = 1: Answer = [2,4,5,6]. Nodes 0, 1, 3 lie on the cycle 0→1→3→0.</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O(V + E)</w:t>
      </w:r>
    </w:p>
    <w:p>
      <w:pPr>
        <w:pStyle w:val="ListBullet"/>
        <w:spacing w:after="40"/>
      </w:pPr>
      <w:r>
        <w:rPr>
          <w:b/>
          <w:i w:val="0"/>
          <w:u w:val="none"/>
        </w:rPr>
        <w:t xml:space="preserve">Space Complexity: </w:t>
      </w:r>
      <w:r>
        <w:rPr>
          <w:b w:val="0"/>
          <w:i w:val="0"/>
          <w:u w:val="none"/>
        </w:rPr>
        <w:t>O(V)</w:t>
      </w:r>
    </w:p>
    <w:p>
      <w:pPr>
        <w:spacing w:before="80"/>
      </w:pPr>
      <w:r>
        <w:rPr>
          <w:b/>
          <w:i w:val="0"/>
          <w:u w:val="none"/>
        </w:rPr>
        <w:t>Contest tips</w:t>
      </w:r>
    </w:p>
    <w:p>
      <w:pPr>
        <w:pStyle w:val="ListBullet"/>
        <w:spacing w:after="40"/>
      </w:pPr>
      <w:r>
        <w:rPr>
          <w:b w:val="0"/>
          <w:i w:val="0"/>
          <w:u w:val="none"/>
        </w:rPr>
        <w:t>BFS alternative (Kahn on the reversed graph): reverse all edges, start from terminal nodes (out-degree 0) and peel nodes whose out-degree drops to 0 — those are exactly the safe nodes.</w:t>
      </w:r>
    </w:p>
    <w:p>
      <w:pPr>
        <w:pStyle w:val="ListBullet"/>
        <w:spacing w:after="40"/>
      </w:pPr>
      <w:r>
        <w:rPr>
          <w:b w:val="0"/>
          <w:i w:val="0"/>
          <w:u w:val="none"/>
        </w:rPr>
        <w:t>The three arrays can merge into one state[]: 0 = unvisited, 1 = on path / unsafe, 2 = safe.</w:t>
      </w:r>
    </w:p>
    <w:p>
      <w:pPr>
        <w:pStyle w:val="ListBullet"/>
        <w:spacing w:after="40"/>
      </w:pPr>
      <w:r>
        <w:rPr>
          <w:b w:val="0"/>
          <w:i w:val="0"/>
          <w:u w:val="none"/>
        </w:rPr>
        <w:t>Related: Course Schedule I/II (LC 207/210) use the same vis + pVis DFS.</w:t>
      </w:r>
    </w:p>
    <w:p>
      <w:r>
        <w:br w:type="page"/>
      </w:r>
    </w:p>
    <w:p>
      <w:r>
        <w:rPr>
          <w:b/>
          <w:i w:val="0"/>
          <w:color w:val="1F3864"/>
          <w:sz w:val="28"/>
          <w:u w:val="single"/>
        </w:rPr>
        <w:t>COURSE SCHEDULE</w:t>
      </w:r>
    </w:p>
    <w:p>
      <w:pPr>
        <w:keepNext/>
        <w:spacing w:before="200" w:after="80"/>
      </w:pPr>
      <w:r>
        <w:rPr>
          <w:b/>
          <w:i w:val="0"/>
          <w:color w:val="1F3864"/>
          <w:sz w:val="24"/>
          <w:u w:val="single"/>
        </w:rPr>
        <w:t>Problem Statement:</w:t>
      </w:r>
    </w:p>
    <w:p>
      <w:pPr>
        <w:spacing w:after="40"/>
      </w:pPr>
      <w:r>
        <w:rPr>
          <w:b/>
          <w:i w:val="0"/>
          <w:color w:val="1F2328"/>
          <w:sz w:val="30"/>
          <w:u w:val="none"/>
        </w:rPr>
        <w:t>207. Course Schedule</w:t>
      </w:r>
    </w:p>
    <w:p>
      <w:r>
        <w:rPr>
          <w:b w:val="0"/>
          <w:i w:val="0"/>
          <w:color w:val="6B7280"/>
          <w:sz w:val="19"/>
          <w:u w:val="none"/>
        </w:rPr>
        <w:t xml:space="preserve">Medium   |   LeetCode   |   </w:t>
      </w:r>
      <w:hyperlink r:id="rId18">
        <w:r>
          <w:rPr>
            <w:color w:val="0563C1"/>
            <w:u w:val="single"/>
            <w:sz w:val="19"/>
          </w:rPr>
          <w:t>Open the full problem</w:t>
        </w:r>
      </w:hyperlink>
    </w:p>
    <w:p>
      <w:pPr>
        <w:spacing w:after="80"/>
      </w:pPr>
      <w:r>
        <w:rPr>
          <w:b w:val="0"/>
          <w:i w:val="0"/>
          <w:u w:val="none"/>
        </w:rPr>
        <w:t xml:space="preserve">You must take </w:t>
      </w:r>
      <w:r>
        <w:rPr>
          <w:rFonts w:ascii="Consolas" w:hAnsi="Consolas" w:eastAsia="Consolas" w:cs="Consolas"/>
          <w:b w:val="0"/>
          <w:i w:val="0"/>
          <w:color w:val="C7254E"/>
          <w:sz w:val="20"/>
          <w:u w:val="none"/>
        </w:rPr>
        <w:t>numCourses</w:t>
      </w:r>
      <w:r>
        <w:rPr>
          <w:b w:val="0"/>
          <w:i w:val="0"/>
          <w:u w:val="none"/>
        </w:rPr>
        <w:t xml:space="preserve"> courses in total, labeled </w:t>
      </w:r>
      <w:r>
        <w:rPr>
          <w:rFonts w:ascii="Consolas" w:hAnsi="Consolas" w:eastAsia="Consolas" w:cs="Consolas"/>
          <w:b w:val="0"/>
          <w:i w:val="0"/>
          <w:color w:val="C7254E"/>
          <w:sz w:val="20"/>
          <w:u w:val="none"/>
        </w:rPr>
        <w:t>0</w:t>
      </w:r>
      <w:r>
        <w:rPr>
          <w:b w:val="0"/>
          <w:i w:val="0"/>
          <w:u w:val="none"/>
        </w:rPr>
        <w:t xml:space="preserve"> to </w:t>
      </w:r>
      <w:r>
        <w:rPr>
          <w:rFonts w:ascii="Consolas" w:hAnsi="Consolas" w:eastAsia="Consolas" w:cs="Consolas"/>
          <w:b w:val="0"/>
          <w:i w:val="0"/>
          <w:color w:val="C7254E"/>
          <w:sz w:val="20"/>
          <w:u w:val="none"/>
        </w:rPr>
        <w:t>numCourses - 1</w:t>
      </w:r>
      <w:r>
        <w:rPr>
          <w:b w:val="0"/>
          <w:i w:val="0"/>
          <w:u w:val="none"/>
        </w:rPr>
        <w:t xml:space="preserve">. You are given an array </w:t>
      </w:r>
      <w:r>
        <w:rPr>
          <w:rFonts w:ascii="Consolas" w:hAnsi="Consolas" w:eastAsia="Consolas" w:cs="Consolas"/>
          <w:b w:val="0"/>
          <w:i w:val="0"/>
          <w:color w:val="C7254E"/>
          <w:sz w:val="20"/>
          <w:u w:val="none"/>
        </w:rPr>
        <w:t>prerequisites</w:t>
      </w:r>
      <w:r>
        <w:rPr>
          <w:b w:val="0"/>
          <w:i w:val="0"/>
          <w:u w:val="none"/>
        </w:rPr>
        <w:t xml:space="preserve"> where </w:t>
      </w:r>
      <w:r>
        <w:rPr>
          <w:rFonts w:ascii="Consolas" w:hAnsi="Consolas" w:eastAsia="Consolas" w:cs="Consolas"/>
          <w:b w:val="0"/>
          <w:i w:val="0"/>
          <w:color w:val="C7254E"/>
          <w:sz w:val="20"/>
          <w:u w:val="none"/>
        </w:rPr>
        <w:t>prerequisites[i] = [a</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b</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w:t>
      </w:r>
      <w:r>
        <w:rPr>
          <w:b w:val="0"/>
          <w:i w:val="0"/>
          <w:u w:val="none"/>
        </w:rPr>
        <w:t xml:space="preserve"> means you have to take course </w:t>
      </w:r>
      <w:r>
        <w:rPr>
          <w:rFonts w:ascii="Consolas" w:hAnsi="Consolas" w:eastAsia="Consolas" w:cs="Consolas"/>
          <w:b w:val="0"/>
          <w:i w:val="0"/>
          <w:color w:val="C7254E"/>
          <w:sz w:val="20"/>
          <w:u w:val="none"/>
        </w:rPr>
        <w:t>b</w:t>
      </w:r>
      <w:r>
        <w:rPr>
          <w:rFonts w:ascii="Consolas" w:hAnsi="Consolas" w:eastAsia="Consolas" w:cs="Consolas"/>
          <w:b w:val="0"/>
          <w:i w:val="0"/>
          <w:color w:val="C7254E"/>
          <w:sz w:val="20"/>
          <w:u w:val="none"/>
          <w:vertAlign w:val="subscript"/>
        </w:rPr>
        <w:t>i</w:t>
      </w:r>
      <w:r>
        <w:rPr>
          <w:b w:val="0"/>
          <w:i w:val="0"/>
          <w:u w:val="none"/>
        </w:rPr>
        <w:t xml:space="preserve"> before you can take course </w:t>
      </w:r>
      <w:r>
        <w:rPr>
          <w:rFonts w:ascii="Consolas" w:hAnsi="Consolas" w:eastAsia="Consolas" w:cs="Consolas"/>
          <w:b w:val="0"/>
          <w:i w:val="0"/>
          <w:color w:val="C7254E"/>
          <w:sz w:val="20"/>
          <w:u w:val="none"/>
        </w:rPr>
        <w:t>a</w:t>
      </w:r>
      <w:r>
        <w:rPr>
          <w:rFonts w:ascii="Consolas" w:hAnsi="Consolas" w:eastAsia="Consolas" w:cs="Consolas"/>
          <w:b w:val="0"/>
          <w:i w:val="0"/>
          <w:color w:val="C7254E"/>
          <w:sz w:val="20"/>
          <w:u w:val="none"/>
          <w:vertAlign w:val="subscript"/>
        </w:rPr>
        <w:t>i</w:t>
      </w:r>
      <w:r>
        <w:rPr>
          <w:b w:val="0"/>
          <w:i w:val="0"/>
          <w:u w:val="none"/>
        </w:rPr>
        <w:t>.</w:t>
      </w:r>
    </w:p>
    <w:p>
      <w:pPr>
        <w:spacing w:after="80"/>
      </w:pPr>
      <w:r>
        <w:rPr>
          <w:b w:val="0"/>
          <w:i w:val="0"/>
          <w:u w:val="none"/>
        </w:rPr>
        <w:t xml:space="preserve">For example, the pair </w:t>
      </w:r>
      <w:r>
        <w:rPr>
          <w:rFonts w:ascii="Consolas" w:hAnsi="Consolas" w:eastAsia="Consolas" w:cs="Consolas"/>
          <w:b w:val="0"/>
          <w:i w:val="0"/>
          <w:color w:val="C7254E"/>
          <w:sz w:val="20"/>
          <w:u w:val="none"/>
        </w:rPr>
        <w:t>[0, 1]</w:t>
      </w:r>
      <w:r>
        <w:rPr>
          <w:b w:val="0"/>
          <w:i w:val="0"/>
          <w:u w:val="none"/>
        </w:rPr>
        <w:t xml:space="preserve"> means that course </w:t>
      </w:r>
      <w:r>
        <w:rPr>
          <w:rFonts w:ascii="Consolas" w:hAnsi="Consolas" w:eastAsia="Consolas" w:cs="Consolas"/>
          <w:b w:val="0"/>
          <w:i w:val="0"/>
          <w:color w:val="C7254E"/>
          <w:sz w:val="20"/>
          <w:u w:val="none"/>
        </w:rPr>
        <w:t>1</w:t>
      </w:r>
      <w:r>
        <w:rPr>
          <w:b w:val="0"/>
          <w:i w:val="0"/>
          <w:u w:val="none"/>
        </w:rPr>
        <w:t xml:space="preserve"> must be completed before course </w:t>
      </w:r>
      <w:r>
        <w:rPr>
          <w:rFonts w:ascii="Consolas" w:hAnsi="Consolas" w:eastAsia="Consolas" w:cs="Consolas"/>
          <w:b w:val="0"/>
          <w:i w:val="0"/>
          <w:color w:val="C7254E"/>
          <w:sz w:val="20"/>
          <w:u w:val="none"/>
        </w:rPr>
        <w:t>0</w:t>
      </w:r>
      <w:r>
        <w:rPr>
          <w:b w:val="0"/>
          <w:i w:val="0"/>
          <w:u w:val="none"/>
        </w:rPr>
        <w:t>.</w:t>
      </w:r>
    </w:p>
    <w:p>
      <w:pPr>
        <w:spacing w:after="80"/>
      </w:pPr>
      <w:r>
        <w:rPr>
          <w:b w:val="0"/>
          <w:i w:val="0"/>
          <w:u w:val="none"/>
        </w:rPr>
        <w:t xml:space="preserve">Return </w:t>
      </w:r>
      <w:r>
        <w:rPr>
          <w:rFonts w:ascii="Consolas" w:hAnsi="Consolas" w:eastAsia="Consolas" w:cs="Consolas"/>
          <w:b w:val="0"/>
          <w:i w:val="0"/>
          <w:color w:val="C7254E"/>
          <w:sz w:val="20"/>
          <w:u w:val="none"/>
        </w:rPr>
        <w:t>true</w:t>
      </w:r>
      <w:r>
        <w:rPr>
          <w:b w:val="0"/>
          <w:i w:val="0"/>
          <w:u w:val="none"/>
        </w:rPr>
        <w:t xml:space="preserve"> if it is possible to finish all the courses. Otherwise, return </w:t>
      </w:r>
      <w:r>
        <w:rPr>
          <w:rFonts w:ascii="Consolas" w:hAnsi="Consolas" w:eastAsia="Consolas" w:cs="Consolas"/>
          <w:b w:val="0"/>
          <w:i w:val="0"/>
          <w:color w:val="C7254E"/>
          <w:sz w:val="20"/>
          <w:u w:val="none"/>
        </w:rPr>
        <w:t>false</w:t>
      </w:r>
      <w:r>
        <w:rPr>
          <w:b w:val="0"/>
          <w:i w:val="0"/>
          <w:u w:val="none"/>
        </w:rPr>
        <w:t>.</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numCourses = 2, prerequisites = [[1,0]]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true</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There are 2 courses. To take course 1 you must first finish course 0, which is possible.</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numCourses = 2, prerequisites = [[1,0],[0,1]]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false</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There are 2 courses. Course 1 requires course 0, and course 0 also requires course 1. This is a cycle, so it is impossible.</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1 &lt;= numCourses &lt;= 2000</w:t>
      </w:r>
    </w:p>
    <w:p>
      <w:pPr>
        <w:pStyle w:val="ListBullet"/>
        <w:spacing w:after="40"/>
      </w:pPr>
      <w:r>
        <w:rPr>
          <w:rFonts w:ascii="Consolas" w:hAnsi="Consolas" w:eastAsia="Consolas" w:cs="Consolas"/>
          <w:b w:val="0"/>
          <w:i w:val="0"/>
          <w:sz w:val="19"/>
          <w:u w:val="none"/>
        </w:rPr>
        <w:t>0 &lt;= prerequisites.length &lt;= 5000</w:t>
      </w:r>
    </w:p>
    <w:p>
      <w:pPr>
        <w:pStyle w:val="ListBullet"/>
        <w:spacing w:after="40"/>
      </w:pPr>
      <w:r>
        <w:rPr>
          <w:rFonts w:ascii="Consolas" w:hAnsi="Consolas" w:eastAsia="Consolas" w:cs="Consolas"/>
          <w:b w:val="0"/>
          <w:i w:val="0"/>
          <w:sz w:val="19"/>
          <w:u w:val="none"/>
        </w:rPr>
        <w:t>prerequisites[i].length == 2</w:t>
      </w:r>
    </w:p>
    <w:p>
      <w:pPr>
        <w:pStyle w:val="ListBullet"/>
        <w:spacing w:after="40"/>
      </w:pPr>
      <w:r>
        <w:rPr>
          <w:rFonts w:ascii="Consolas" w:hAnsi="Consolas" w:eastAsia="Consolas" w:cs="Consolas"/>
          <w:b w:val="0"/>
          <w:i w:val="0"/>
          <w:sz w:val="19"/>
          <w:u w:val="none"/>
        </w:rPr>
        <w:t>0 &lt;= ai, bi &lt; numCourses</w:t>
      </w:r>
    </w:p>
    <w:p>
      <w:pPr>
        <w:pStyle w:val="ListBullet"/>
        <w:spacing w:after="40"/>
      </w:pPr>
      <w:r>
        <w:rPr>
          <w:rFonts w:ascii="Consolas" w:hAnsi="Consolas" w:eastAsia="Consolas" w:cs="Consolas"/>
          <w:b w:val="0"/>
          <w:i w:val="0"/>
          <w:sz w:val="19"/>
          <w:u w:val="none"/>
        </w:rPr>
        <w:t>All the pairs prerequisites[i] are unique.</w:t>
      </w:r>
    </w:p>
    <w:p>
      <w:pPr>
        <w:keepNext/>
        <w:spacing w:before="200" w:after="80"/>
      </w:pPr>
      <w:r>
        <w:rPr>
          <w:b/>
          <w:i w:val="0"/>
          <w:color w:val="1F3864"/>
          <w:sz w:val="24"/>
          <w:u w:val="single"/>
        </w:rPr>
        <w:t>Approach:</w:t>
      </w:r>
    </w:p>
    <w:p>
      <w:r>
        <w:rPr>
          <w:b/>
          <w:i w:val="0"/>
          <w:u w:val="none"/>
        </w:rPr>
        <w:t xml:space="preserve">Pattern: </w:t>
      </w:r>
      <w:r>
        <w:rPr>
          <w:b w:val="0"/>
          <w:i w:val="0"/>
          <w:u w:val="none"/>
        </w:rPr>
        <w:t>Cycle detection in a directed graph / topological sort</w:t>
      </w:r>
    </w:p>
    <w:p>
      <w:pPr>
        <w:pStyle w:val="ListBullet"/>
        <w:spacing w:after="40"/>
      </w:pPr>
      <w:r>
        <w:rPr>
          <w:b w:val="0"/>
          <w:i w:val="0"/>
          <w:u w:val="none"/>
        </w:rPr>
        <w:t>All courses can be finished ⇔ the prerequisite graph has no directed cycle (it is a DAG).</w:t>
      </w:r>
    </w:p>
    <w:p>
      <w:pPr>
        <w:pStyle w:val="ListBullet"/>
        <w:spacing w:after="40"/>
      </w:pPr>
      <w:r>
        <w:rPr>
          <w:b w:val="0"/>
          <w:i w:val="0"/>
          <w:u w:val="none"/>
        </w:rPr>
        <w:t>In DFS, an edge to a node that is still on the recursion path (pVis = 1) is a back edge = cycle. An edge to a visited node that has already left the path is a cross/forward edge — harmless.</w:t>
      </w:r>
    </w:p>
    <w:p>
      <w:pPr>
        <w:spacing w:before="80"/>
      </w:pPr>
      <w:r>
        <w:rPr>
          <w:b/>
          <w:i w:val="0"/>
          <w:u w:val="none"/>
        </w:rPr>
        <w:t>Common mistakes</w:t>
      </w:r>
    </w:p>
    <w:p>
      <w:pPr>
        <w:pStyle w:val="ListBullet"/>
        <w:spacing w:after="40"/>
      </w:pPr>
      <w:r>
        <w:rPr>
          <w:b w:val="0"/>
          <w:i w:val="0"/>
          <w:u w:val="none"/>
        </w:rPr>
        <w:t>Using only vis[] (the undirected trick) is wrong: in the diamond 0→1→3, 0→2→3 node 3 is reached twice without any cycle.</w:t>
      </w:r>
    </w:p>
    <w:p>
      <w:pPr>
        <w:pStyle w:val="ListBullet"/>
        <w:spacing w:after="40"/>
      </w:pPr>
      <w:r>
        <w:rPr>
          <w:b w:val="0"/>
          <w:i w:val="0"/>
          <w:u w:val="none"/>
        </w:rPr>
        <w:t>Forgetting pVis[node] = 0 on the way out turns every cross edge into a fake cycle.</w:t>
      </w:r>
    </w:p>
    <w:p>
      <w:pPr>
        <w:pStyle w:val="ListBullet"/>
        <w:spacing w:after="40"/>
      </w:pPr>
      <w:r>
        <w:rPr>
          <w:b w:val="0"/>
          <w:i w:val="0"/>
          <w:u w:val="none"/>
        </w:rPr>
        <w:t>Edge direction: [a,b] means b → a. Flipping it does not change the yes/no answer here, but it matters for Course Schedule II (the order).</w:t>
      </w:r>
    </w:p>
    <w:p>
      <w:pPr>
        <w:pStyle w:val="ListBullet"/>
        <w:spacing w:after="40"/>
      </w:pPr>
      <w:r>
        <w:rPr>
          <w:b w:val="0"/>
          <w:i w:val="0"/>
          <w:u w:val="none"/>
        </w:rPr>
        <w:t>Courses with no prerequisites still need the outer loop over all numCourses.</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course_schedule.cpp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bool</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dfs</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&gt;&gt; &amp;</w:t>
            </w:r>
            <w:r>
              <w:rPr>
                <w:rFonts w:ascii="Consolas" w:hAnsi="Consolas" w:eastAsia="Consolas" w:cs="Consolas"/>
                <w:b w:val="0"/>
                <w:i w:val="0"/>
                <w:color w:val="001080"/>
                <w:sz w:val="18"/>
                <w:u w:val="none"/>
              </w:rPr>
              <w:t>adj</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 &amp;</w:t>
            </w:r>
            <w:r>
              <w:rPr>
                <w:rFonts w:ascii="Consolas" w:hAnsi="Consolas" w:eastAsia="Consolas" w:cs="Consolas"/>
                <w:b w:val="0"/>
                <w:i w:val="0"/>
                <w:color w:val="001080"/>
                <w:sz w:val="18"/>
                <w:u w:val="none"/>
              </w:rPr>
              <w:t>vis</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 &amp;</w:t>
            </w:r>
            <w:r>
              <w:rPr>
                <w:rFonts w:ascii="Consolas" w:hAnsi="Consolas" w:eastAsia="Consolas" w:cs="Consolas"/>
                <w:b w:val="0"/>
                <w:i w:val="0"/>
                <w:color w:val="001080"/>
                <w:sz w:val="18"/>
                <w:u w:val="none"/>
              </w:rPr>
              <w:t>pVis</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pVis</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else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false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bool</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canFinish</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numCourses</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prerequisites</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numCourses</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prerequisites</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vis</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numCourses</w:t>
            </w:r>
            <w:r>
              <w:rPr>
                <w:rFonts w:ascii="Consolas" w:hAnsi="Consolas" w:eastAsia="Consolas" w:cs="Consolas"/>
                <w:b w:val="0"/>
                <w:i w:val="0"/>
                <w:color w:val="001080"/>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pVis</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numCourses</w:t>
            </w:r>
            <w:r>
              <w:rPr>
                <w:rFonts w:ascii="Consolas" w:hAnsi="Consolas" w:eastAsia="Consolas" w:cs="Consolas"/>
                <w:b w:val="0"/>
                <w:i w:val="0"/>
                <w:color w:val="001080"/>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numCourses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vis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pVis</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false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numCourses = 5, prerequisites = [[1,0],[2,0],[3,1],[3,2],[4,3]]</w:t>
      </w:r>
    </w:p>
    <w:p>
      <w:r>
        <w:rPr>
          <w:b w:val="0"/>
          <w:i/>
          <w:color w:val="6B7280"/>
          <w:sz w:val="20"/>
          <w:u w:val="none"/>
        </w:rPr>
        <w:t>Directed-cycle detection with vis[] + pVis[] (path) DFS</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Build adj: for each [a,b] push a into adj[b] (take b before a). Then search for a directed cycle, starting with dfs(0).</w:t>
            </w:r>
          </w:p>
        </w:tc>
      </w:tr>
      <w:tr>
        <w:tc>
          <w:tcPr>
            <w:tcW w:type="dxa" w:w="794"/>
          </w:tcPr>
          <w:p>
            <w:r>
              <w:rPr>
                <w:b w:val="0"/>
                <w:i w:val="0"/>
                <w:sz w:val="20"/>
                <w:u w:val="none"/>
              </w:rPr>
              <w:t>2</w:t>
            </w:r>
          </w:p>
        </w:tc>
        <w:tc>
          <w:tcPr>
            <w:tcW w:type="dxa" w:w="8844"/>
          </w:tcPr>
          <w:p>
            <w:r>
              <w:rPr>
                <w:b w:val="0"/>
                <w:i w:val="0"/>
                <w:sz w:val="20"/>
                <w:u w:val="none"/>
              </w:rPr>
              <w:t>dfs(0): vis[0] = pVis[0] = 1 (now on the current path). Out-edges → [1, 2].</w:t>
            </w:r>
          </w:p>
        </w:tc>
      </w:tr>
      <w:tr>
        <w:tc>
          <w:tcPr>
            <w:tcW w:type="dxa" w:w="794"/>
          </w:tcPr>
          <w:p>
            <w:r>
              <w:rPr>
                <w:b w:val="0"/>
                <w:i w:val="0"/>
                <w:sz w:val="20"/>
                <w:u w:val="none"/>
              </w:rPr>
              <w:t>3</w:t>
            </w:r>
          </w:p>
        </w:tc>
        <w:tc>
          <w:tcPr>
            <w:tcW w:type="dxa" w:w="8844"/>
          </w:tcPr>
          <w:p>
            <w:r>
              <w:rPr>
                <w:b w:val="0"/>
                <w:i w:val="0"/>
                <w:sz w:val="20"/>
                <w:u w:val="none"/>
              </w:rPr>
              <w:t>1 unvisited → recurse dfs(1).</w:t>
            </w:r>
          </w:p>
        </w:tc>
      </w:tr>
      <w:tr>
        <w:tc>
          <w:tcPr>
            <w:tcW w:type="dxa" w:w="794"/>
          </w:tcPr>
          <w:p>
            <w:r>
              <w:rPr>
                <w:b w:val="0"/>
                <w:i w:val="0"/>
                <w:sz w:val="20"/>
                <w:u w:val="none"/>
              </w:rPr>
              <w:t>4</w:t>
            </w:r>
          </w:p>
        </w:tc>
        <w:tc>
          <w:tcPr>
            <w:tcW w:type="dxa" w:w="8844"/>
          </w:tcPr>
          <w:p>
            <w:r>
              <w:rPr>
                <w:b w:val="0"/>
                <w:i w:val="0"/>
                <w:sz w:val="20"/>
                <w:u w:val="none"/>
              </w:rPr>
              <w:t>dfs(1): vis[1] = pVis[1] = 1 (now on the current path). Out-edges → [3].</w:t>
            </w:r>
          </w:p>
        </w:tc>
      </w:tr>
      <w:tr>
        <w:tc>
          <w:tcPr>
            <w:tcW w:type="dxa" w:w="794"/>
          </w:tcPr>
          <w:p>
            <w:r>
              <w:rPr>
                <w:b w:val="0"/>
                <w:i w:val="0"/>
                <w:sz w:val="20"/>
                <w:u w:val="none"/>
              </w:rPr>
              <w:t>5</w:t>
            </w:r>
          </w:p>
        </w:tc>
        <w:tc>
          <w:tcPr>
            <w:tcW w:type="dxa" w:w="8844"/>
          </w:tcPr>
          <w:p>
            <w:r>
              <w:rPr>
                <w:b w:val="0"/>
                <w:i w:val="0"/>
                <w:sz w:val="20"/>
                <w:u w:val="none"/>
              </w:rPr>
              <w:t>3 unvisited → recurse dfs(3).</w:t>
            </w:r>
          </w:p>
        </w:tc>
      </w:tr>
      <w:tr>
        <w:tc>
          <w:tcPr>
            <w:tcW w:type="dxa" w:w="794"/>
          </w:tcPr>
          <w:p>
            <w:r>
              <w:rPr>
                <w:b w:val="0"/>
                <w:i w:val="0"/>
                <w:sz w:val="20"/>
                <w:u w:val="none"/>
              </w:rPr>
              <w:t>6</w:t>
            </w:r>
          </w:p>
        </w:tc>
        <w:tc>
          <w:tcPr>
            <w:tcW w:type="dxa" w:w="8844"/>
          </w:tcPr>
          <w:p>
            <w:r>
              <w:rPr>
                <w:b w:val="0"/>
                <w:i w:val="0"/>
                <w:sz w:val="20"/>
                <w:u w:val="none"/>
              </w:rPr>
              <w:t>dfs(3): vis[3] = pVis[3] = 1 (now on the current path). Out-edges → [4].</w:t>
            </w:r>
          </w:p>
        </w:tc>
      </w:tr>
      <w:tr>
        <w:tc>
          <w:tcPr>
            <w:tcW w:type="dxa" w:w="794"/>
          </w:tcPr>
          <w:p>
            <w:r>
              <w:rPr>
                <w:b w:val="0"/>
                <w:i w:val="0"/>
                <w:sz w:val="20"/>
                <w:u w:val="none"/>
              </w:rPr>
              <w:t>7</w:t>
            </w:r>
          </w:p>
        </w:tc>
        <w:tc>
          <w:tcPr>
            <w:tcW w:type="dxa" w:w="8844"/>
          </w:tcPr>
          <w:p>
            <w:r>
              <w:rPr>
                <w:b w:val="0"/>
                <w:i w:val="0"/>
                <w:sz w:val="20"/>
                <w:u w:val="none"/>
              </w:rPr>
              <w:t>4 unvisited → recurse dfs(4).</w:t>
            </w:r>
          </w:p>
        </w:tc>
      </w:tr>
      <w:tr>
        <w:tc>
          <w:tcPr>
            <w:tcW w:type="dxa" w:w="794"/>
          </w:tcPr>
          <w:p>
            <w:r>
              <w:rPr>
                <w:b w:val="0"/>
                <w:i w:val="0"/>
                <w:sz w:val="20"/>
                <w:u w:val="none"/>
              </w:rPr>
              <w:t>8</w:t>
            </w:r>
          </w:p>
        </w:tc>
        <w:tc>
          <w:tcPr>
            <w:tcW w:type="dxa" w:w="8844"/>
          </w:tcPr>
          <w:p>
            <w:r>
              <w:rPr>
                <w:b w:val="0"/>
                <w:i w:val="0"/>
                <w:sz w:val="20"/>
                <w:u w:val="none"/>
              </w:rPr>
              <w:t>dfs(4): vis[4] = pVis[4] = 1 (now on the current path). Out-edges → [none].</w:t>
            </w:r>
          </w:p>
        </w:tc>
      </w:tr>
      <w:tr>
        <w:tc>
          <w:tcPr>
            <w:tcW w:type="dxa" w:w="794"/>
          </w:tcPr>
          <w:p>
            <w:r>
              <w:rPr>
                <w:b w:val="0"/>
                <w:i w:val="0"/>
                <w:sz w:val="20"/>
                <w:u w:val="none"/>
              </w:rPr>
              <w:t>9</w:t>
            </w:r>
          </w:p>
        </w:tc>
        <w:tc>
          <w:tcPr>
            <w:tcW w:type="dxa" w:w="8844"/>
          </w:tcPr>
          <w:p>
            <w:r>
              <w:rPr>
                <w:b w:val="0"/>
                <w:i w:val="0"/>
                <w:sz w:val="20"/>
                <w:u w:val="none"/>
              </w:rPr>
              <w:t>All out-edges of 4 handled without a cycle → pVis[4] = 0 (leave the path), return false.</w:t>
            </w:r>
          </w:p>
        </w:tc>
      </w:tr>
      <w:tr>
        <w:tc>
          <w:tcPr>
            <w:tcW w:type="dxa" w:w="794"/>
          </w:tcPr>
          <w:p>
            <w:r>
              <w:rPr>
                <w:b w:val="0"/>
                <w:i w:val="0"/>
                <w:sz w:val="20"/>
                <w:u w:val="none"/>
              </w:rPr>
              <w:t>10</w:t>
            </w:r>
          </w:p>
        </w:tc>
        <w:tc>
          <w:tcPr>
            <w:tcW w:type="dxa" w:w="8844"/>
          </w:tcPr>
          <w:p>
            <w:r>
              <w:rPr>
                <w:b w:val="0"/>
                <w:i w:val="0"/>
                <w:sz w:val="20"/>
                <w:u w:val="none"/>
              </w:rPr>
              <w:t>Back in dfs(3): no cycle through 4.</w:t>
            </w:r>
          </w:p>
        </w:tc>
      </w:tr>
      <w:tr>
        <w:tc>
          <w:tcPr>
            <w:tcW w:type="dxa" w:w="794"/>
          </w:tcPr>
          <w:p>
            <w:r>
              <w:rPr>
                <w:b w:val="0"/>
                <w:i w:val="0"/>
                <w:sz w:val="20"/>
                <w:u w:val="none"/>
              </w:rPr>
              <w:t>11</w:t>
            </w:r>
          </w:p>
        </w:tc>
        <w:tc>
          <w:tcPr>
            <w:tcW w:type="dxa" w:w="8844"/>
          </w:tcPr>
          <w:p>
            <w:r>
              <w:rPr>
                <w:b w:val="0"/>
                <w:i w:val="0"/>
                <w:sz w:val="20"/>
                <w:u w:val="none"/>
              </w:rPr>
              <w:t>All out-edges of 3 handled without a cycle → pVis[3] = 0 (leave the path), return false.</w:t>
            </w:r>
          </w:p>
        </w:tc>
      </w:tr>
      <w:tr>
        <w:tc>
          <w:tcPr>
            <w:tcW w:type="dxa" w:w="794"/>
          </w:tcPr>
          <w:p>
            <w:r>
              <w:rPr>
                <w:b w:val="0"/>
                <w:i w:val="0"/>
                <w:sz w:val="20"/>
                <w:u w:val="none"/>
              </w:rPr>
              <w:t>12</w:t>
            </w:r>
          </w:p>
        </w:tc>
        <w:tc>
          <w:tcPr>
            <w:tcW w:type="dxa" w:w="8844"/>
          </w:tcPr>
          <w:p>
            <w:r>
              <w:rPr>
                <w:b w:val="0"/>
                <w:i w:val="0"/>
                <w:sz w:val="20"/>
                <w:u w:val="none"/>
              </w:rPr>
              <w:t>Back in dfs(1): no cycle through 3.</w:t>
            </w:r>
          </w:p>
        </w:tc>
      </w:tr>
      <w:tr>
        <w:tc>
          <w:tcPr>
            <w:tcW w:type="dxa" w:w="794"/>
          </w:tcPr>
          <w:p>
            <w:r>
              <w:rPr>
                <w:b w:val="0"/>
                <w:i w:val="0"/>
                <w:sz w:val="20"/>
                <w:u w:val="none"/>
              </w:rPr>
              <w:t>13</w:t>
            </w:r>
          </w:p>
        </w:tc>
        <w:tc>
          <w:tcPr>
            <w:tcW w:type="dxa" w:w="8844"/>
          </w:tcPr>
          <w:p>
            <w:r>
              <w:rPr>
                <w:b w:val="0"/>
                <w:i w:val="0"/>
                <w:sz w:val="20"/>
                <w:u w:val="none"/>
              </w:rPr>
              <w:t>All out-edges of 1 handled without a cycle → pVis[1] = 0 (leave the path), return false.</w:t>
            </w:r>
          </w:p>
        </w:tc>
      </w:tr>
      <w:tr>
        <w:tc>
          <w:tcPr>
            <w:tcW w:type="dxa" w:w="794"/>
          </w:tcPr>
          <w:p>
            <w:r>
              <w:rPr>
                <w:b w:val="0"/>
                <w:i w:val="0"/>
                <w:sz w:val="20"/>
                <w:u w:val="none"/>
              </w:rPr>
              <w:t>14</w:t>
            </w:r>
          </w:p>
        </w:tc>
        <w:tc>
          <w:tcPr>
            <w:tcW w:type="dxa" w:w="8844"/>
          </w:tcPr>
          <w:p>
            <w:r>
              <w:rPr>
                <w:b w:val="0"/>
                <w:i w:val="0"/>
                <w:sz w:val="20"/>
                <w:u w:val="none"/>
              </w:rPr>
              <w:t>Back in dfs(0): no cycle through 1.</w:t>
            </w:r>
          </w:p>
        </w:tc>
      </w:tr>
      <w:tr>
        <w:tc>
          <w:tcPr>
            <w:tcW w:type="dxa" w:w="794"/>
          </w:tcPr>
          <w:p>
            <w:r>
              <w:rPr>
                <w:b w:val="0"/>
                <w:i w:val="0"/>
                <w:sz w:val="20"/>
                <w:u w:val="none"/>
              </w:rPr>
              <w:t>15</w:t>
            </w:r>
          </w:p>
        </w:tc>
        <w:tc>
          <w:tcPr>
            <w:tcW w:type="dxa" w:w="8844"/>
          </w:tcPr>
          <w:p>
            <w:r>
              <w:rPr>
                <w:b w:val="0"/>
                <w:i w:val="0"/>
                <w:sz w:val="20"/>
                <w:u w:val="none"/>
              </w:rPr>
              <w:t>2 unvisited → recurse dfs(2).</w:t>
            </w:r>
          </w:p>
        </w:tc>
      </w:tr>
      <w:tr>
        <w:tc>
          <w:tcPr>
            <w:tcW w:type="dxa" w:w="794"/>
          </w:tcPr>
          <w:p>
            <w:r>
              <w:rPr>
                <w:b w:val="0"/>
                <w:i w:val="0"/>
                <w:sz w:val="20"/>
                <w:u w:val="none"/>
              </w:rPr>
              <w:t>16</w:t>
            </w:r>
          </w:p>
        </w:tc>
        <w:tc>
          <w:tcPr>
            <w:tcW w:type="dxa" w:w="8844"/>
          </w:tcPr>
          <w:p>
            <w:r>
              <w:rPr>
                <w:b w:val="0"/>
                <w:i w:val="0"/>
                <w:sz w:val="20"/>
                <w:u w:val="none"/>
              </w:rPr>
              <w:t>dfs(2): vis[2] = pVis[2] = 1 (now on the current path). Out-edges → [3].</w:t>
            </w:r>
          </w:p>
        </w:tc>
      </w:tr>
      <w:tr>
        <w:tc>
          <w:tcPr>
            <w:tcW w:type="dxa" w:w="794"/>
          </w:tcPr>
          <w:p>
            <w:r>
              <w:rPr>
                <w:b w:val="0"/>
                <w:i w:val="0"/>
                <w:sz w:val="20"/>
                <w:u w:val="none"/>
              </w:rPr>
              <w:t>17</w:t>
            </w:r>
          </w:p>
        </w:tc>
        <w:tc>
          <w:tcPr>
            <w:tcW w:type="dxa" w:w="8844"/>
          </w:tcPr>
          <w:p>
            <w:r>
              <w:rPr>
                <w:b w:val="0"/>
                <w:i w:val="0"/>
                <w:sz w:val="20"/>
                <w:u w:val="none"/>
              </w:rPr>
              <w:t>3 is visited but pVis[3] = 0 (not on the current path) → already explored with no cycle, skip.</w:t>
            </w:r>
          </w:p>
        </w:tc>
      </w:tr>
      <w:tr>
        <w:tc>
          <w:tcPr>
            <w:tcW w:type="dxa" w:w="794"/>
          </w:tcPr>
          <w:p>
            <w:r>
              <w:rPr>
                <w:b w:val="0"/>
                <w:i w:val="0"/>
                <w:sz w:val="20"/>
                <w:u w:val="none"/>
              </w:rPr>
              <w:t>18</w:t>
            </w:r>
          </w:p>
        </w:tc>
        <w:tc>
          <w:tcPr>
            <w:tcW w:type="dxa" w:w="8844"/>
          </w:tcPr>
          <w:p>
            <w:r>
              <w:rPr>
                <w:b w:val="0"/>
                <w:i w:val="0"/>
                <w:sz w:val="20"/>
                <w:u w:val="none"/>
              </w:rPr>
              <w:t>All out-edges of 2 handled without a cycle → pVis[2] = 0 (leave the path), return false.</w:t>
            </w:r>
          </w:p>
        </w:tc>
      </w:tr>
      <w:tr>
        <w:tc>
          <w:tcPr>
            <w:tcW w:type="dxa" w:w="794"/>
          </w:tcPr>
          <w:p>
            <w:r>
              <w:rPr>
                <w:b w:val="0"/>
                <w:i w:val="0"/>
                <w:sz w:val="20"/>
                <w:u w:val="none"/>
              </w:rPr>
              <w:t>19</w:t>
            </w:r>
          </w:p>
        </w:tc>
        <w:tc>
          <w:tcPr>
            <w:tcW w:type="dxa" w:w="8844"/>
          </w:tcPr>
          <w:p>
            <w:r>
              <w:rPr>
                <w:b w:val="0"/>
                <w:i w:val="0"/>
                <w:sz w:val="20"/>
                <w:u w:val="none"/>
              </w:rPr>
              <w:t>Back in dfs(0): no cycle through 2.</w:t>
            </w:r>
          </w:p>
        </w:tc>
      </w:tr>
      <w:tr>
        <w:tc>
          <w:tcPr>
            <w:tcW w:type="dxa" w:w="794"/>
          </w:tcPr>
          <w:p>
            <w:r>
              <w:rPr>
                <w:b w:val="0"/>
                <w:i w:val="0"/>
                <w:sz w:val="20"/>
                <w:u w:val="none"/>
              </w:rPr>
              <w:t>20</w:t>
            </w:r>
          </w:p>
        </w:tc>
        <w:tc>
          <w:tcPr>
            <w:tcW w:type="dxa" w:w="8844"/>
          </w:tcPr>
          <w:p>
            <w:r>
              <w:rPr>
                <w:b w:val="0"/>
                <w:i w:val="0"/>
                <w:sz w:val="20"/>
                <w:u w:val="none"/>
              </w:rPr>
              <w:t>All out-edges of 0 handled without a cycle → pVis[0] = 0 (leave the path), return false.</w:t>
            </w:r>
          </w:p>
        </w:tc>
      </w:tr>
      <w:tr>
        <w:tc>
          <w:tcPr>
            <w:tcW w:type="dxa" w:w="794"/>
          </w:tcPr>
          <w:p>
            <w:r>
              <w:rPr>
                <w:b w:val="0"/>
                <w:i w:val="0"/>
                <w:sz w:val="20"/>
                <w:u w:val="none"/>
              </w:rPr>
              <w:t>21</w:t>
            </w:r>
          </w:p>
        </w:tc>
        <w:tc>
          <w:tcPr>
            <w:tcW w:type="dxa" w:w="8844"/>
          </w:tcPr>
          <w:p>
            <w:r>
              <w:rPr>
                <w:b w:val="0"/>
                <w:i w:val="0"/>
                <w:sz w:val="20"/>
                <w:u w:val="none"/>
              </w:rPr>
              <w:t>Outer loop: i = 1 already visited → skip.</w:t>
            </w:r>
          </w:p>
        </w:tc>
      </w:tr>
      <w:tr>
        <w:tc>
          <w:tcPr>
            <w:tcW w:type="dxa" w:w="794"/>
          </w:tcPr>
          <w:p>
            <w:r>
              <w:rPr>
                <w:b w:val="0"/>
                <w:i w:val="0"/>
                <w:sz w:val="20"/>
                <w:u w:val="none"/>
              </w:rPr>
              <w:t>22</w:t>
            </w:r>
          </w:p>
        </w:tc>
        <w:tc>
          <w:tcPr>
            <w:tcW w:type="dxa" w:w="8844"/>
          </w:tcPr>
          <w:p>
            <w:r>
              <w:rPr>
                <w:b w:val="0"/>
                <w:i w:val="0"/>
                <w:sz w:val="20"/>
                <w:u w:val="none"/>
              </w:rPr>
              <w:t>Outer loop: i = 2 already visited → skip.</w:t>
            </w:r>
          </w:p>
        </w:tc>
      </w:tr>
      <w:tr>
        <w:tc>
          <w:tcPr>
            <w:tcW w:type="dxa" w:w="794"/>
          </w:tcPr>
          <w:p>
            <w:r>
              <w:rPr>
                <w:b w:val="0"/>
                <w:i w:val="0"/>
                <w:sz w:val="20"/>
                <w:u w:val="none"/>
              </w:rPr>
              <w:t>23</w:t>
            </w:r>
          </w:p>
        </w:tc>
        <w:tc>
          <w:tcPr>
            <w:tcW w:type="dxa" w:w="8844"/>
          </w:tcPr>
          <w:p>
            <w:r>
              <w:rPr>
                <w:b w:val="0"/>
                <w:i w:val="0"/>
                <w:sz w:val="20"/>
                <w:u w:val="none"/>
              </w:rPr>
              <w:t>Outer loop: i = 3 already visited → skip.</w:t>
            </w:r>
          </w:p>
        </w:tc>
      </w:tr>
      <w:tr>
        <w:tc>
          <w:tcPr>
            <w:tcW w:type="dxa" w:w="794"/>
          </w:tcPr>
          <w:p>
            <w:r>
              <w:rPr>
                <w:b w:val="0"/>
                <w:i w:val="0"/>
                <w:sz w:val="20"/>
                <w:u w:val="none"/>
              </w:rPr>
              <w:t>24</w:t>
            </w:r>
          </w:p>
        </w:tc>
        <w:tc>
          <w:tcPr>
            <w:tcW w:type="dxa" w:w="8844"/>
          </w:tcPr>
          <w:p>
            <w:r>
              <w:rPr>
                <w:b w:val="0"/>
                <w:i w:val="0"/>
                <w:sz w:val="20"/>
                <w:u w:val="none"/>
              </w:rPr>
              <w:t>Outer loop: i = 4 already visited → skip.</w:t>
            </w:r>
          </w:p>
        </w:tc>
      </w:tr>
      <w:tr>
        <w:tc>
          <w:tcPr>
            <w:tcW w:type="dxa" w:w="794"/>
          </w:tcPr>
          <w:p>
            <w:r>
              <w:rPr>
                <w:b w:val="0"/>
                <w:i w:val="0"/>
                <w:sz w:val="20"/>
                <w:u w:val="none"/>
              </w:rPr>
              <w:t>25</w:t>
            </w:r>
          </w:p>
        </w:tc>
        <w:tc>
          <w:tcPr>
            <w:tcW w:type="dxa" w:w="8844"/>
          </w:tcPr>
          <w:p>
            <w:r>
              <w:rPr>
                <w:b w:val="0"/>
                <w:i w:val="0"/>
                <w:sz w:val="20"/>
                <w:u w:val="none"/>
              </w:rPr>
              <w:t>Every DFS finished without a back edge → the prerequisite graph is a DAG. Answer = true.</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O(V + E)</w:t>
      </w:r>
    </w:p>
    <w:p>
      <w:pPr>
        <w:pStyle w:val="ListBullet"/>
        <w:spacing w:after="40"/>
      </w:pPr>
      <w:r>
        <w:rPr>
          <w:b/>
          <w:i w:val="0"/>
          <w:u w:val="none"/>
        </w:rPr>
        <w:t xml:space="preserve">Space Complexity: </w:t>
      </w:r>
      <w:r>
        <w:rPr>
          <w:b w:val="0"/>
          <w:i w:val="0"/>
          <w:u w:val="none"/>
        </w:rPr>
        <w:t>O(V + E)</w:t>
      </w:r>
    </w:p>
    <w:p>
      <w:pPr>
        <w:spacing w:before="80"/>
      </w:pPr>
      <w:r>
        <w:rPr>
          <w:b/>
          <w:i w:val="0"/>
          <w:u w:val="none"/>
        </w:rPr>
        <w:t>Contest tips</w:t>
      </w:r>
    </w:p>
    <w:p>
      <w:pPr>
        <w:pStyle w:val="ListBullet"/>
        <w:spacing w:after="40"/>
      </w:pPr>
      <w:r>
        <w:rPr>
          <w:b w:val="0"/>
          <w:i w:val="0"/>
          <w:u w:val="none"/>
        </w:rPr>
        <w:t>Kahn's BFS: push all in-degree-0 nodes, pop &amp; decrement; if fewer than numCourses nodes get popped there is a cycle. Iterative (no recursion depth issues) and directly yields the order for LC 210.</w:t>
      </w:r>
    </w:p>
    <w:p>
      <w:pPr>
        <w:pStyle w:val="ListBullet"/>
        <w:spacing w:after="40"/>
      </w:pPr>
      <w:r>
        <w:rPr>
          <w:b w:val="0"/>
          <w:i w:val="0"/>
          <w:u w:val="none"/>
        </w:rPr>
        <w:t>A single state[] array (0 unvisited, 1 visiting, 2 done) replaces vis + pVis.</w:t>
      </w:r>
    </w:p>
    <w:p>
      <w:pPr>
        <w:pStyle w:val="ListBullet"/>
        <w:spacing w:after="40"/>
      </w:pPr>
      <w:r>
        <w:rPr>
          <w:b w:val="0"/>
          <w:i w:val="0"/>
          <w:u w:val="none"/>
        </w:rPr>
        <w:t>Related: Course Schedule II (LC 210), Alien Dictionary (LC 269), Parallel Courses (LC 1136 — longest path in a DAG), Eventual Safe States (LC 802).</w:t>
      </w:r>
    </w:p>
    <w:p>
      <w:r>
        <w:br w:type="page"/>
      </w:r>
    </w:p>
    <w:p>
      <w:r>
        <w:rPr>
          <w:b/>
          <w:i w:val="0"/>
          <w:color w:val="1F3864"/>
          <w:sz w:val="28"/>
          <w:u w:val="single"/>
        </w:rPr>
        <w:t>NETWORK DELAY TIME</w:t>
      </w:r>
    </w:p>
    <w:p>
      <w:pPr>
        <w:keepNext/>
        <w:spacing w:before="200" w:after="80"/>
      </w:pPr>
      <w:r>
        <w:rPr>
          <w:b/>
          <w:i w:val="0"/>
          <w:color w:val="1F3864"/>
          <w:sz w:val="24"/>
          <w:u w:val="single"/>
        </w:rPr>
        <w:t>Problem Statement:</w:t>
      </w:r>
    </w:p>
    <w:p>
      <w:pPr>
        <w:spacing w:after="40"/>
      </w:pPr>
      <w:r>
        <w:rPr>
          <w:b/>
          <w:i w:val="0"/>
          <w:color w:val="1F2328"/>
          <w:sz w:val="30"/>
          <w:u w:val="none"/>
        </w:rPr>
        <w:t>743. Network Delay Time</w:t>
      </w:r>
    </w:p>
    <w:p>
      <w:r>
        <w:rPr>
          <w:b w:val="0"/>
          <w:i w:val="0"/>
          <w:color w:val="6B7280"/>
          <w:sz w:val="19"/>
          <w:u w:val="none"/>
        </w:rPr>
        <w:t xml:space="preserve">Medium   |   LeetCode   |   </w:t>
      </w:r>
      <w:hyperlink r:id="rId19">
        <w:r>
          <w:rPr>
            <w:color w:val="0563C1"/>
            <w:u w:val="single"/>
            <w:sz w:val="19"/>
          </w:rPr>
          <w:t>Open the full problem</w:t>
        </w:r>
      </w:hyperlink>
    </w:p>
    <w:p>
      <w:pPr>
        <w:spacing w:after="80"/>
      </w:pPr>
      <w:r>
        <w:rPr>
          <w:b w:val="0"/>
          <w:i w:val="0"/>
          <w:u w:val="none"/>
        </w:rPr>
        <w:t xml:space="preserve">You are given a network of </w:t>
      </w:r>
      <w:r>
        <w:rPr>
          <w:rFonts w:ascii="Consolas" w:hAnsi="Consolas" w:eastAsia="Consolas" w:cs="Consolas"/>
          <w:b w:val="0"/>
          <w:i w:val="0"/>
          <w:color w:val="C7254E"/>
          <w:sz w:val="20"/>
          <w:u w:val="none"/>
        </w:rPr>
        <w:t>n</w:t>
      </w:r>
      <w:r>
        <w:rPr>
          <w:b w:val="0"/>
          <w:i w:val="0"/>
          <w:u w:val="none"/>
        </w:rPr>
        <w:t xml:space="preserve"> nodes labeled </w:t>
      </w:r>
      <w:r>
        <w:rPr>
          <w:rFonts w:ascii="Consolas" w:hAnsi="Consolas" w:eastAsia="Consolas" w:cs="Consolas"/>
          <w:b w:val="0"/>
          <w:i w:val="0"/>
          <w:color w:val="C7254E"/>
          <w:sz w:val="20"/>
          <w:u w:val="none"/>
        </w:rPr>
        <w:t>1</w:t>
      </w:r>
      <w:r>
        <w:rPr>
          <w:b w:val="0"/>
          <w:i w:val="0"/>
          <w:u w:val="none"/>
        </w:rPr>
        <w:t xml:space="preserve"> to </w:t>
      </w:r>
      <w:r>
        <w:rPr>
          <w:rFonts w:ascii="Consolas" w:hAnsi="Consolas" w:eastAsia="Consolas" w:cs="Consolas"/>
          <w:b w:val="0"/>
          <w:i w:val="0"/>
          <w:color w:val="C7254E"/>
          <w:sz w:val="20"/>
          <w:u w:val="none"/>
        </w:rPr>
        <w:t>n</w:t>
      </w:r>
      <w:r>
        <w:rPr>
          <w:b w:val="0"/>
          <w:i w:val="0"/>
          <w:u w:val="none"/>
        </w:rPr>
        <w:t xml:space="preserve">, and a list </w:t>
      </w:r>
      <w:r>
        <w:rPr>
          <w:rFonts w:ascii="Consolas" w:hAnsi="Consolas" w:eastAsia="Consolas" w:cs="Consolas"/>
          <w:b w:val="0"/>
          <w:i w:val="0"/>
          <w:color w:val="C7254E"/>
          <w:sz w:val="20"/>
          <w:u w:val="none"/>
        </w:rPr>
        <w:t>times</w:t>
      </w:r>
      <w:r>
        <w:rPr>
          <w:b w:val="0"/>
          <w:i w:val="0"/>
          <w:u w:val="none"/>
        </w:rPr>
        <w:t xml:space="preserve"> of travel times along </w:t>
      </w:r>
      <w:r>
        <w:rPr>
          <w:b/>
          <w:i w:val="0"/>
          <w:u w:val="none"/>
        </w:rPr>
        <w:t>directed</w:t>
      </w:r>
      <w:r>
        <w:rPr>
          <w:b w:val="0"/>
          <w:i w:val="0"/>
          <w:u w:val="none"/>
        </w:rPr>
        <w:t xml:space="preserve"> edges, where </w:t>
      </w:r>
      <w:r>
        <w:rPr>
          <w:rFonts w:ascii="Consolas" w:hAnsi="Consolas" w:eastAsia="Consolas" w:cs="Consolas"/>
          <w:b w:val="0"/>
          <w:i w:val="0"/>
          <w:color w:val="C7254E"/>
          <w:sz w:val="20"/>
          <w:u w:val="none"/>
        </w:rPr>
        <w:t>times[i] = (u</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v</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w</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w:t>
      </w:r>
      <w:r>
        <w:rPr>
          <w:b w:val="0"/>
          <w:i w:val="0"/>
          <w:u w:val="none"/>
        </w:rPr>
        <w:t xml:space="preserve">: </w:t>
      </w:r>
      <w:r>
        <w:rPr>
          <w:rFonts w:ascii="Consolas" w:hAnsi="Consolas" w:eastAsia="Consolas" w:cs="Consolas"/>
          <w:b w:val="0"/>
          <w:i w:val="0"/>
          <w:color w:val="C7254E"/>
          <w:sz w:val="20"/>
          <w:u w:val="none"/>
        </w:rPr>
        <w:t>u</w:t>
      </w:r>
      <w:r>
        <w:rPr>
          <w:rFonts w:ascii="Consolas" w:hAnsi="Consolas" w:eastAsia="Consolas" w:cs="Consolas"/>
          <w:b w:val="0"/>
          <w:i w:val="0"/>
          <w:color w:val="C7254E"/>
          <w:sz w:val="20"/>
          <w:u w:val="none"/>
          <w:vertAlign w:val="subscript"/>
        </w:rPr>
        <w:t>i</w:t>
      </w:r>
      <w:r>
        <w:rPr>
          <w:b w:val="0"/>
          <w:i w:val="0"/>
          <w:u w:val="none"/>
        </w:rPr>
        <w:t xml:space="preserve"> is the source node, </w:t>
      </w:r>
      <w:r>
        <w:rPr>
          <w:rFonts w:ascii="Consolas" w:hAnsi="Consolas" w:eastAsia="Consolas" w:cs="Consolas"/>
          <w:b w:val="0"/>
          <w:i w:val="0"/>
          <w:color w:val="C7254E"/>
          <w:sz w:val="20"/>
          <w:u w:val="none"/>
        </w:rPr>
        <w:t>v</w:t>
      </w:r>
      <w:r>
        <w:rPr>
          <w:rFonts w:ascii="Consolas" w:hAnsi="Consolas" w:eastAsia="Consolas" w:cs="Consolas"/>
          <w:b w:val="0"/>
          <w:i w:val="0"/>
          <w:color w:val="C7254E"/>
          <w:sz w:val="20"/>
          <w:u w:val="none"/>
          <w:vertAlign w:val="subscript"/>
        </w:rPr>
        <w:t>i</w:t>
      </w:r>
      <w:r>
        <w:rPr>
          <w:b w:val="0"/>
          <w:i w:val="0"/>
          <w:u w:val="none"/>
        </w:rPr>
        <w:t xml:space="preserve"> is the target node, and </w:t>
      </w:r>
      <w:r>
        <w:rPr>
          <w:rFonts w:ascii="Consolas" w:hAnsi="Consolas" w:eastAsia="Consolas" w:cs="Consolas"/>
          <w:b w:val="0"/>
          <w:i w:val="0"/>
          <w:color w:val="C7254E"/>
          <w:sz w:val="20"/>
          <w:u w:val="none"/>
        </w:rPr>
        <w:t>w</w:t>
      </w:r>
      <w:r>
        <w:rPr>
          <w:rFonts w:ascii="Consolas" w:hAnsi="Consolas" w:eastAsia="Consolas" w:cs="Consolas"/>
          <w:b w:val="0"/>
          <w:i w:val="0"/>
          <w:color w:val="C7254E"/>
          <w:sz w:val="20"/>
          <w:u w:val="none"/>
          <w:vertAlign w:val="subscript"/>
        </w:rPr>
        <w:t>i</w:t>
      </w:r>
      <w:r>
        <w:rPr>
          <w:b w:val="0"/>
          <w:i w:val="0"/>
          <w:u w:val="none"/>
        </w:rPr>
        <w:t xml:space="preserve"> is the time it takes a signal to travel from source to target.</w:t>
      </w:r>
    </w:p>
    <w:p>
      <w:pPr>
        <w:spacing w:after="80"/>
      </w:pPr>
      <w:r>
        <w:rPr>
          <w:b w:val="0"/>
          <w:i w:val="0"/>
          <w:u w:val="none"/>
        </w:rPr>
        <w:t xml:space="preserve">A signal is sent from a given node </w:t>
      </w:r>
      <w:r>
        <w:rPr>
          <w:rFonts w:ascii="Consolas" w:hAnsi="Consolas" w:eastAsia="Consolas" w:cs="Consolas"/>
          <w:b w:val="0"/>
          <w:i w:val="0"/>
          <w:color w:val="C7254E"/>
          <w:sz w:val="20"/>
          <w:u w:val="none"/>
        </w:rPr>
        <w:t>k</w:t>
      </w:r>
      <w:r>
        <w:rPr>
          <w:b w:val="0"/>
          <w:i w:val="0"/>
          <w:u w:val="none"/>
        </w:rPr>
        <w:t xml:space="preserve">. Return the </w:t>
      </w:r>
      <w:r>
        <w:rPr>
          <w:b/>
          <w:i w:val="0"/>
          <w:u w:val="none"/>
        </w:rPr>
        <w:t>minimum</w:t>
      </w:r>
      <w:r>
        <w:rPr>
          <w:b w:val="0"/>
          <w:i w:val="0"/>
          <w:u w:val="none"/>
        </w:rPr>
        <w:t xml:space="preserve"> time it takes for all </w:t>
      </w:r>
      <w:r>
        <w:rPr>
          <w:rFonts w:ascii="Consolas" w:hAnsi="Consolas" w:eastAsia="Consolas" w:cs="Consolas"/>
          <w:b w:val="0"/>
          <w:i w:val="0"/>
          <w:color w:val="C7254E"/>
          <w:sz w:val="20"/>
          <w:u w:val="none"/>
        </w:rPr>
        <w:t>n</w:t>
      </w:r>
      <w:r>
        <w:rPr>
          <w:b w:val="0"/>
          <w:i w:val="0"/>
          <w:u w:val="none"/>
        </w:rPr>
        <w:t xml:space="preserve"> nodes to receive the signal. If some node can never receive it, return </w:t>
      </w:r>
      <w:r>
        <w:rPr>
          <w:rFonts w:ascii="Consolas" w:hAnsi="Consolas" w:eastAsia="Consolas" w:cs="Consolas"/>
          <w:b w:val="0"/>
          <w:i w:val="0"/>
          <w:color w:val="C7254E"/>
          <w:sz w:val="20"/>
          <w:u w:val="none"/>
        </w:rPr>
        <w:t>-1</w:t>
      </w:r>
      <w:r>
        <w:rPr>
          <w:b w:val="0"/>
          <w:i w:val="0"/>
          <w:u w:val="none"/>
        </w:rPr>
        <w:t>.</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times = [[2,1,1],[2,3,1],[3,4,1]], n = 4, k = 2</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2</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times = [[1,2,1]], n = 2, k = 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w:t>
            </w:r>
          </w:p>
        </w:tc>
      </w:tr>
    </w:tbl>
    <w:p>
      <w:pPr>
        <w:spacing w:after="0" w:line="120" w:lineRule="exact"/>
      </w:pPr>
    </w:p>
    <w:p>
      <w:pPr>
        <w:keepNext/>
        <w:spacing w:before="80"/>
      </w:pPr>
      <w:r>
        <w:rPr>
          <w:b/>
          <w:i w:val="0"/>
          <w:u w:val="none"/>
        </w:rPr>
        <w:t>Example 3:</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times = [[1,2,1]], n = 2, k = 2</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1 &lt;= k &lt;= n &lt;= 100</w:t>
      </w:r>
    </w:p>
    <w:p>
      <w:pPr>
        <w:pStyle w:val="ListBullet"/>
        <w:spacing w:after="40"/>
      </w:pPr>
      <w:r>
        <w:rPr>
          <w:rFonts w:ascii="Consolas" w:hAnsi="Consolas" w:eastAsia="Consolas" w:cs="Consolas"/>
          <w:b w:val="0"/>
          <w:i w:val="0"/>
          <w:sz w:val="19"/>
          <w:u w:val="none"/>
        </w:rPr>
        <w:t>1 &lt;= times.length &lt;= 6000</w:t>
      </w:r>
    </w:p>
    <w:p>
      <w:pPr>
        <w:pStyle w:val="ListBullet"/>
        <w:spacing w:after="40"/>
      </w:pPr>
      <w:r>
        <w:rPr>
          <w:rFonts w:ascii="Consolas" w:hAnsi="Consolas" w:eastAsia="Consolas" w:cs="Consolas"/>
          <w:b w:val="0"/>
          <w:i w:val="0"/>
          <w:sz w:val="19"/>
          <w:u w:val="none"/>
        </w:rPr>
        <w:t>times[i].length == 3</w:t>
      </w:r>
    </w:p>
    <w:p>
      <w:pPr>
        <w:pStyle w:val="ListBullet"/>
        <w:spacing w:after="40"/>
      </w:pPr>
      <w:r>
        <w:rPr>
          <w:rFonts w:ascii="Consolas" w:hAnsi="Consolas" w:eastAsia="Consolas" w:cs="Consolas"/>
          <w:b w:val="0"/>
          <w:i w:val="0"/>
          <w:sz w:val="19"/>
          <w:u w:val="none"/>
        </w:rPr>
        <w:t>1 &lt;= ui, vi &lt;= n</w:t>
      </w:r>
    </w:p>
    <w:p>
      <w:pPr>
        <w:pStyle w:val="ListBullet"/>
        <w:spacing w:after="40"/>
      </w:pPr>
      <w:r>
        <w:rPr>
          <w:rFonts w:ascii="Consolas" w:hAnsi="Consolas" w:eastAsia="Consolas" w:cs="Consolas"/>
          <w:b w:val="0"/>
          <w:i w:val="0"/>
          <w:sz w:val="19"/>
          <w:u w:val="none"/>
        </w:rPr>
        <w:t>ui != vi</w:t>
      </w:r>
    </w:p>
    <w:p>
      <w:pPr>
        <w:pStyle w:val="ListBullet"/>
        <w:spacing w:after="40"/>
      </w:pPr>
      <w:r>
        <w:rPr>
          <w:rFonts w:ascii="Consolas" w:hAnsi="Consolas" w:eastAsia="Consolas" w:cs="Consolas"/>
          <w:b w:val="0"/>
          <w:i w:val="0"/>
          <w:sz w:val="19"/>
          <w:u w:val="none"/>
        </w:rPr>
        <w:t>0 &lt;= wi &lt;= 100</w:t>
      </w:r>
    </w:p>
    <w:p>
      <w:pPr>
        <w:pStyle w:val="ListBullet"/>
        <w:spacing w:after="40"/>
      </w:pPr>
      <w:r>
        <w:rPr>
          <w:rFonts w:ascii="Consolas" w:hAnsi="Consolas" w:eastAsia="Consolas" w:cs="Consolas"/>
          <w:b w:val="0"/>
          <w:i w:val="0"/>
          <w:sz w:val="19"/>
          <w:u w:val="none"/>
        </w:rPr>
        <w:t>All the pairs (ui, vi) are unique. (i.e., no multiple edges.)</w:t>
      </w:r>
    </w:p>
    <w:p>
      <w:pPr>
        <w:keepNext/>
        <w:spacing w:before="200" w:after="80"/>
      </w:pPr>
      <w:r>
        <w:rPr>
          <w:b/>
          <w:i w:val="0"/>
          <w:color w:val="1F3864"/>
          <w:sz w:val="24"/>
          <w:u w:val="single"/>
        </w:rPr>
        <w:t>Approach:</w:t>
      </w:r>
    </w:p>
    <w:p>
      <w:r>
        <w:rPr>
          <w:b/>
          <w:i w:val="0"/>
          <w:u w:val="none"/>
        </w:rPr>
        <w:t xml:space="preserve">Pattern: </w:t>
      </w:r>
      <w:r>
        <w:rPr>
          <w:b w:val="0"/>
          <w:i w:val="0"/>
          <w:u w:val="none"/>
        </w:rPr>
        <w:t>Single-source shortest path (Dijkstra)</w:t>
      </w:r>
    </w:p>
    <w:p>
      <w:pPr>
        <w:pStyle w:val="ListBullet"/>
        <w:spacing w:after="40"/>
      </w:pPr>
      <w:r>
        <w:rPr>
          <w:b w:val="0"/>
          <w:i w:val="0"/>
          <w:u w:val="none"/>
        </w:rPr>
        <w:t>The signal reaches node v at time dist[v] = shortest path from k. Everyone has heard it once the slowest node has → answer = max(dist[i]).</w:t>
      </w:r>
    </w:p>
    <w:p>
      <w:pPr>
        <w:pStyle w:val="ListBullet"/>
        <w:spacing w:after="40"/>
      </w:pPr>
      <w:r>
        <w:rPr>
          <w:b w:val="0"/>
          <w:i w:val="0"/>
          <w:u w:val="none"/>
        </w:rPr>
        <w:t>Edge weights are non-negative, so the smallest {d, node} in the min-heap is always final — that greedy fact is all Dijkstra is.</w:t>
      </w:r>
    </w:p>
    <w:p>
      <w:pPr>
        <w:pStyle w:val="ListBullet"/>
        <w:spacing w:after="40"/>
      </w:pPr>
      <w:r>
        <w:rPr>
          <w:b w:val="0"/>
          <w:i w:val="0"/>
          <w:u w:val="none"/>
        </w:rPr>
        <w:t>Any node still at 1e9 was never reached → return -1.</w:t>
      </w:r>
    </w:p>
    <w:p>
      <w:pPr>
        <w:spacing w:before="80"/>
      </w:pPr>
      <w:r>
        <w:rPr>
          <w:b/>
          <w:i w:val="0"/>
          <w:u w:val="none"/>
        </w:rPr>
        <w:t>Common mistakes</w:t>
      </w:r>
    </w:p>
    <w:p>
      <w:pPr>
        <w:pStyle w:val="ListBullet"/>
        <w:spacing w:after="40"/>
      </w:pPr>
      <w:r>
        <w:rPr>
          <w:b w:val="0"/>
          <w:i w:val="0"/>
          <w:u w:val="none"/>
        </w:rPr>
        <w:t>Nodes are 1-indexed: size arrays n+1 and loop i = 1..n (index 0 is unused and must not be counted).</w:t>
      </w:r>
    </w:p>
    <w:p>
      <w:pPr>
        <w:pStyle w:val="ListBullet"/>
        <w:spacing w:after="40"/>
      </w:pPr>
      <w:r>
        <w:rPr>
          <w:b w:val="0"/>
          <w:i w:val="0"/>
          <w:u w:val="none"/>
        </w:rPr>
        <w:t>This code has no if (d &gt; dist[node]) continue;. It is still correct (a stale entry cannot improve anything), but it re-scans adjacency lists. Adding the check is the standard optimisation.</w:t>
      </w:r>
    </w:p>
    <w:p>
      <w:pPr>
        <w:pStyle w:val="ListBullet"/>
        <w:spacing w:after="40"/>
      </w:pPr>
      <w:r>
        <w:rPr>
          <w:b w:val="0"/>
          <w:i w:val="0"/>
          <w:u w:val="none"/>
        </w:rPr>
        <w:t>The heap needs greater&lt;&gt; — the default priority_queue is a max-heap, which silently gives wrong/slow results.</w:t>
      </w:r>
    </w:p>
    <w:p>
      <w:pPr>
        <w:pStyle w:val="ListBullet"/>
        <w:spacing w:after="40"/>
      </w:pPr>
      <w:r>
        <w:rPr>
          <w:b w:val="0"/>
          <w:i w:val="0"/>
          <w:u w:val="none"/>
        </w:rPr>
        <w:t>Edges are directed here: only adj[u].push_back({v,w}).</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network_delay_time.cpp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networkDelayTime</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times</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k</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267F99"/>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times</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priority_queue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greater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dist</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001080"/>
                <w:sz w:val="18"/>
                <w:u w:val="none"/>
              </w:rPr>
              <w:t xml:space="preserve">, </w:t>
            </w:r>
            <w:r>
              <w:rPr>
                <w:rFonts w:ascii="Consolas" w:hAnsi="Consolas" w:eastAsia="Consolas" w:cs="Consolas"/>
                <w:b w:val="0"/>
                <w:i w:val="0"/>
                <w:color w:val="098658"/>
                <w:sz w:val="18"/>
                <w:u w:val="none"/>
              </w:rPr>
              <w:t>1e9</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top</w:t>
            </w:r>
            <w:r>
              <w:rPr>
                <w:rFonts w:ascii="Consolas" w:hAnsi="Consolas" w:eastAsia="Consolas" w:cs="Consolas"/>
                <w:b w:val="0"/>
                <w:i w:val="0"/>
                <w:color w:val="1F2328"/>
                <w:sz w:val="18"/>
                <w:u w:val="none"/>
              </w:rPr>
              <w:t xml:space="preserve">().first;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top</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.first] = </w:t>
            </w:r>
            <w:r>
              <w:rPr>
                <w:rFonts w:ascii="Consolas" w:hAnsi="Consolas" w:eastAsia="Consolas" w:cs="Consolas"/>
                <w:b w:val="0"/>
                <w:i w:val="0"/>
                <w:color w:val="001080"/>
                <w:sz w:val="18"/>
                <w:u w:val="none"/>
              </w:rPr>
              <w:t>d</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.first],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ans</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1e9</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ans</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max</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ans</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ans</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times = [[1,2,2],[1,3,5],[2,3,1],[2,4,6],[3,4,2],[4,5,1],[3,5,7]], n = 5, k = 1</w:t>
      </w:r>
    </w:p>
    <w:p>
      <w:r>
        <w:rPr>
          <w:b w:val="0"/>
          <w:i/>
          <w:color w:val="6B7280"/>
          <w:sz w:val="20"/>
          <w:u w:val="none"/>
        </w:rPr>
        <w:t>Dijkstra from k with a min-heap of {dist, node}</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Build adj (directed). dist[k=1] = 0, everything else 1e9 (∞). Push {0, 1}.</w:t>
            </w:r>
          </w:p>
        </w:tc>
      </w:tr>
      <w:tr>
        <w:tc>
          <w:tcPr>
            <w:tcW w:type="dxa" w:w="794"/>
          </w:tcPr>
          <w:p>
            <w:r>
              <w:rPr>
                <w:b w:val="0"/>
                <w:i w:val="0"/>
                <w:sz w:val="20"/>
                <w:u w:val="none"/>
              </w:rPr>
              <w:t>2</w:t>
            </w:r>
          </w:p>
        </w:tc>
        <w:tc>
          <w:tcPr>
            <w:tcW w:type="dxa" w:w="8844"/>
          </w:tcPr>
          <w:p>
            <w:r>
              <w:rPr>
                <w:b w:val="0"/>
                <w:i w:val="0"/>
                <w:sz w:val="20"/>
                <w:u w:val="none"/>
              </w:rPr>
              <w:t>Pop {0, 1} → d = 0, node = 1. Relax its 2 outgoing edge(s).</w:t>
            </w:r>
          </w:p>
        </w:tc>
      </w:tr>
      <w:tr>
        <w:tc>
          <w:tcPr>
            <w:tcW w:type="dxa" w:w="794"/>
          </w:tcPr>
          <w:p>
            <w:r>
              <w:rPr>
                <w:b w:val="0"/>
                <w:i w:val="0"/>
                <w:sz w:val="20"/>
                <w:u w:val="none"/>
              </w:rPr>
              <w:t>3</w:t>
            </w:r>
          </w:p>
        </w:tc>
        <w:tc>
          <w:tcPr>
            <w:tcW w:type="dxa" w:w="8844"/>
          </w:tcPr>
          <w:p>
            <w:r>
              <w:rPr>
                <w:b w:val="0"/>
                <w:i w:val="0"/>
                <w:sz w:val="20"/>
                <w:u w:val="none"/>
              </w:rPr>
              <w:t>Edge 1→2 (w=2): d + w = 2 &lt; dist[2] = ∞ → update dist[2] = 2 and push {2, 2}.</w:t>
            </w:r>
          </w:p>
        </w:tc>
      </w:tr>
      <w:tr>
        <w:tc>
          <w:tcPr>
            <w:tcW w:type="dxa" w:w="794"/>
          </w:tcPr>
          <w:p>
            <w:r>
              <w:rPr>
                <w:b w:val="0"/>
                <w:i w:val="0"/>
                <w:sz w:val="20"/>
                <w:u w:val="none"/>
              </w:rPr>
              <w:t>4</w:t>
            </w:r>
          </w:p>
        </w:tc>
        <w:tc>
          <w:tcPr>
            <w:tcW w:type="dxa" w:w="8844"/>
          </w:tcPr>
          <w:p>
            <w:r>
              <w:rPr>
                <w:b w:val="0"/>
                <w:i w:val="0"/>
                <w:sz w:val="20"/>
                <w:u w:val="none"/>
              </w:rPr>
              <w:t>Edge 1→3 (w=5): d + w = 5 &lt; dist[3] = ∞ → update dist[3] = 5 and push {5, 3}.</w:t>
            </w:r>
          </w:p>
        </w:tc>
      </w:tr>
      <w:tr>
        <w:tc>
          <w:tcPr>
            <w:tcW w:type="dxa" w:w="794"/>
          </w:tcPr>
          <w:p>
            <w:r>
              <w:rPr>
                <w:b w:val="0"/>
                <w:i w:val="0"/>
                <w:sz w:val="20"/>
                <w:u w:val="none"/>
              </w:rPr>
              <w:t>5</w:t>
            </w:r>
          </w:p>
        </w:tc>
        <w:tc>
          <w:tcPr>
            <w:tcW w:type="dxa" w:w="8844"/>
          </w:tcPr>
          <w:p>
            <w:r>
              <w:rPr>
                <w:b w:val="0"/>
                <w:i w:val="0"/>
                <w:sz w:val="20"/>
                <w:u w:val="none"/>
              </w:rPr>
              <w:t>Pop {2, 2} → d = 2, node = 2. Relax its 2 outgoing edge(s).</w:t>
            </w:r>
          </w:p>
        </w:tc>
      </w:tr>
      <w:tr>
        <w:tc>
          <w:tcPr>
            <w:tcW w:type="dxa" w:w="794"/>
          </w:tcPr>
          <w:p>
            <w:r>
              <w:rPr>
                <w:b w:val="0"/>
                <w:i w:val="0"/>
                <w:sz w:val="20"/>
                <w:u w:val="none"/>
              </w:rPr>
              <w:t>6</w:t>
            </w:r>
          </w:p>
        </w:tc>
        <w:tc>
          <w:tcPr>
            <w:tcW w:type="dxa" w:w="8844"/>
          </w:tcPr>
          <w:p>
            <w:r>
              <w:rPr>
                <w:b w:val="0"/>
                <w:i w:val="0"/>
                <w:sz w:val="20"/>
                <w:u w:val="none"/>
              </w:rPr>
              <w:t>Edge 2→3 (w=1): d + w = 3 &lt; dist[3] = 5 → update dist[3] = 3 and push {3, 3}.</w:t>
            </w:r>
          </w:p>
        </w:tc>
      </w:tr>
      <w:tr>
        <w:tc>
          <w:tcPr>
            <w:tcW w:type="dxa" w:w="794"/>
          </w:tcPr>
          <w:p>
            <w:r>
              <w:rPr>
                <w:b w:val="0"/>
                <w:i w:val="0"/>
                <w:sz w:val="20"/>
                <w:u w:val="none"/>
              </w:rPr>
              <w:t>7</w:t>
            </w:r>
          </w:p>
        </w:tc>
        <w:tc>
          <w:tcPr>
            <w:tcW w:type="dxa" w:w="8844"/>
          </w:tcPr>
          <w:p>
            <w:r>
              <w:rPr>
                <w:b w:val="0"/>
                <w:i w:val="0"/>
                <w:sz w:val="20"/>
                <w:u w:val="none"/>
              </w:rPr>
              <w:t>Edge 2→4 (w=6): d + w = 8 &lt; dist[4] = ∞ → update dist[4] = 8 and push {8, 4}.</w:t>
            </w:r>
          </w:p>
        </w:tc>
      </w:tr>
      <w:tr>
        <w:tc>
          <w:tcPr>
            <w:tcW w:type="dxa" w:w="794"/>
          </w:tcPr>
          <w:p>
            <w:r>
              <w:rPr>
                <w:b w:val="0"/>
                <w:i w:val="0"/>
                <w:sz w:val="20"/>
                <w:u w:val="none"/>
              </w:rPr>
              <w:t>8</w:t>
            </w:r>
          </w:p>
        </w:tc>
        <w:tc>
          <w:tcPr>
            <w:tcW w:type="dxa" w:w="8844"/>
          </w:tcPr>
          <w:p>
            <w:r>
              <w:rPr>
                <w:b w:val="0"/>
                <w:i w:val="0"/>
                <w:sz w:val="20"/>
                <w:u w:val="none"/>
              </w:rPr>
              <w:t>Pop {3, 3} → d = 3, node = 3. Relax its 2 outgoing edge(s).</w:t>
            </w:r>
          </w:p>
        </w:tc>
      </w:tr>
      <w:tr>
        <w:tc>
          <w:tcPr>
            <w:tcW w:type="dxa" w:w="794"/>
          </w:tcPr>
          <w:p>
            <w:r>
              <w:rPr>
                <w:b w:val="0"/>
                <w:i w:val="0"/>
                <w:sz w:val="20"/>
                <w:u w:val="none"/>
              </w:rPr>
              <w:t>9</w:t>
            </w:r>
          </w:p>
        </w:tc>
        <w:tc>
          <w:tcPr>
            <w:tcW w:type="dxa" w:w="8844"/>
          </w:tcPr>
          <w:p>
            <w:r>
              <w:rPr>
                <w:b w:val="0"/>
                <w:i w:val="0"/>
                <w:sz w:val="20"/>
                <w:u w:val="none"/>
              </w:rPr>
              <w:t>Edge 3→4 (w=2): d + w = 5 &lt; dist[4] = 8 → update dist[4] = 5 and push {5, 4}.</w:t>
            </w:r>
          </w:p>
        </w:tc>
      </w:tr>
      <w:tr>
        <w:tc>
          <w:tcPr>
            <w:tcW w:type="dxa" w:w="794"/>
          </w:tcPr>
          <w:p>
            <w:r>
              <w:rPr>
                <w:b w:val="0"/>
                <w:i w:val="0"/>
                <w:sz w:val="20"/>
                <w:u w:val="none"/>
              </w:rPr>
              <w:t>10</w:t>
            </w:r>
          </w:p>
        </w:tc>
        <w:tc>
          <w:tcPr>
            <w:tcW w:type="dxa" w:w="8844"/>
          </w:tcPr>
          <w:p>
            <w:r>
              <w:rPr>
                <w:b w:val="0"/>
                <w:i w:val="0"/>
                <w:sz w:val="20"/>
                <w:u w:val="none"/>
              </w:rPr>
              <w:t>Edge 3→5 (w=7): d + w = 10 &lt; dist[5] = ∞ → update dist[5] = 10 and push {10, 5}.</w:t>
            </w:r>
          </w:p>
        </w:tc>
      </w:tr>
      <w:tr>
        <w:tc>
          <w:tcPr>
            <w:tcW w:type="dxa" w:w="794"/>
          </w:tcPr>
          <w:p>
            <w:r>
              <w:rPr>
                <w:b w:val="0"/>
                <w:i w:val="0"/>
                <w:sz w:val="20"/>
                <w:u w:val="none"/>
              </w:rPr>
              <w:t>11</w:t>
            </w:r>
          </w:p>
        </w:tc>
        <w:tc>
          <w:tcPr>
            <w:tcW w:type="dxa" w:w="8844"/>
          </w:tcPr>
          <w:p>
            <w:r>
              <w:rPr>
                <w:b w:val="0"/>
                <w:i w:val="0"/>
                <w:sz w:val="20"/>
                <w:u w:val="none"/>
              </w:rPr>
              <w:t>Pop {5, 3} → d = 5, node = 3. Stale entry (dist[3] is already 3); the code has no skip-check, so it still scans the neighbours — nothing will improve.</w:t>
            </w:r>
          </w:p>
        </w:tc>
      </w:tr>
      <w:tr>
        <w:tc>
          <w:tcPr>
            <w:tcW w:type="dxa" w:w="794"/>
          </w:tcPr>
          <w:p>
            <w:r>
              <w:rPr>
                <w:b w:val="0"/>
                <w:i w:val="0"/>
                <w:sz w:val="20"/>
                <w:u w:val="none"/>
              </w:rPr>
              <w:t>12</w:t>
            </w:r>
          </w:p>
        </w:tc>
        <w:tc>
          <w:tcPr>
            <w:tcW w:type="dxa" w:w="8844"/>
          </w:tcPr>
          <w:p>
            <w:r>
              <w:rPr>
                <w:b w:val="0"/>
                <w:i w:val="0"/>
                <w:sz w:val="20"/>
                <w:u w:val="none"/>
              </w:rPr>
              <w:t>Edge 3→4 (w=2): 5 + 2 = 7 is not &lt; dist[4] = 5 → no change.</w:t>
            </w:r>
          </w:p>
        </w:tc>
      </w:tr>
      <w:tr>
        <w:tc>
          <w:tcPr>
            <w:tcW w:type="dxa" w:w="794"/>
          </w:tcPr>
          <w:p>
            <w:r>
              <w:rPr>
                <w:b w:val="0"/>
                <w:i w:val="0"/>
                <w:sz w:val="20"/>
                <w:u w:val="none"/>
              </w:rPr>
              <w:t>13</w:t>
            </w:r>
          </w:p>
        </w:tc>
        <w:tc>
          <w:tcPr>
            <w:tcW w:type="dxa" w:w="8844"/>
          </w:tcPr>
          <w:p>
            <w:r>
              <w:rPr>
                <w:b w:val="0"/>
                <w:i w:val="0"/>
                <w:sz w:val="20"/>
                <w:u w:val="none"/>
              </w:rPr>
              <w:t>Edge 3→5 (w=7): 5 + 7 = 12 is not &lt; dist[5] = 10 → no change.</w:t>
            </w:r>
          </w:p>
        </w:tc>
      </w:tr>
      <w:tr>
        <w:tc>
          <w:tcPr>
            <w:tcW w:type="dxa" w:w="794"/>
          </w:tcPr>
          <w:p>
            <w:r>
              <w:rPr>
                <w:b w:val="0"/>
                <w:i w:val="0"/>
                <w:sz w:val="20"/>
                <w:u w:val="none"/>
              </w:rPr>
              <w:t>14</w:t>
            </w:r>
          </w:p>
        </w:tc>
        <w:tc>
          <w:tcPr>
            <w:tcW w:type="dxa" w:w="8844"/>
          </w:tcPr>
          <w:p>
            <w:r>
              <w:rPr>
                <w:b w:val="0"/>
                <w:i w:val="0"/>
                <w:sz w:val="20"/>
                <w:u w:val="none"/>
              </w:rPr>
              <w:t>Pop {5, 4} → d = 5, node = 4. Relax its 1 outgoing edge(s).</w:t>
            </w:r>
          </w:p>
        </w:tc>
      </w:tr>
      <w:tr>
        <w:tc>
          <w:tcPr>
            <w:tcW w:type="dxa" w:w="794"/>
          </w:tcPr>
          <w:p>
            <w:r>
              <w:rPr>
                <w:b w:val="0"/>
                <w:i w:val="0"/>
                <w:sz w:val="20"/>
                <w:u w:val="none"/>
              </w:rPr>
              <w:t>15</w:t>
            </w:r>
          </w:p>
        </w:tc>
        <w:tc>
          <w:tcPr>
            <w:tcW w:type="dxa" w:w="8844"/>
          </w:tcPr>
          <w:p>
            <w:r>
              <w:rPr>
                <w:b w:val="0"/>
                <w:i w:val="0"/>
                <w:sz w:val="20"/>
                <w:u w:val="none"/>
              </w:rPr>
              <w:t>Edge 4→5 (w=1): d + w = 6 &lt; dist[5] = 10 → update dist[5] = 6 and push {6, 5}.</w:t>
            </w:r>
          </w:p>
        </w:tc>
      </w:tr>
      <w:tr>
        <w:tc>
          <w:tcPr>
            <w:tcW w:type="dxa" w:w="794"/>
          </w:tcPr>
          <w:p>
            <w:r>
              <w:rPr>
                <w:b w:val="0"/>
                <w:i w:val="0"/>
                <w:sz w:val="20"/>
                <w:u w:val="none"/>
              </w:rPr>
              <w:t>16</w:t>
            </w:r>
          </w:p>
        </w:tc>
        <w:tc>
          <w:tcPr>
            <w:tcW w:type="dxa" w:w="8844"/>
          </w:tcPr>
          <w:p>
            <w:r>
              <w:rPr>
                <w:b w:val="0"/>
                <w:i w:val="0"/>
                <w:sz w:val="20"/>
                <w:u w:val="none"/>
              </w:rPr>
              <w:t>Pop {6, 5} → d = 6, node = 5. No outgoing edges.</w:t>
            </w:r>
          </w:p>
        </w:tc>
      </w:tr>
      <w:tr>
        <w:tc>
          <w:tcPr>
            <w:tcW w:type="dxa" w:w="794"/>
          </w:tcPr>
          <w:p>
            <w:r>
              <w:rPr>
                <w:b w:val="0"/>
                <w:i w:val="0"/>
                <w:sz w:val="20"/>
                <w:u w:val="none"/>
              </w:rPr>
              <w:t>17</w:t>
            </w:r>
          </w:p>
        </w:tc>
        <w:tc>
          <w:tcPr>
            <w:tcW w:type="dxa" w:w="8844"/>
          </w:tcPr>
          <w:p>
            <w:r>
              <w:rPr>
                <w:b w:val="0"/>
                <w:i w:val="0"/>
                <w:sz w:val="20"/>
                <w:u w:val="none"/>
              </w:rPr>
              <w:t>Pop {8, 4} → d = 8, node = 4. Stale entry (dist[4] is already 5); the code has no skip-check, so it still scans the neighbours — nothing will improve.</w:t>
            </w:r>
          </w:p>
        </w:tc>
      </w:tr>
      <w:tr>
        <w:tc>
          <w:tcPr>
            <w:tcW w:type="dxa" w:w="794"/>
          </w:tcPr>
          <w:p>
            <w:r>
              <w:rPr>
                <w:b w:val="0"/>
                <w:i w:val="0"/>
                <w:sz w:val="20"/>
                <w:u w:val="none"/>
              </w:rPr>
              <w:t>18</w:t>
            </w:r>
          </w:p>
        </w:tc>
        <w:tc>
          <w:tcPr>
            <w:tcW w:type="dxa" w:w="8844"/>
          </w:tcPr>
          <w:p>
            <w:r>
              <w:rPr>
                <w:b w:val="0"/>
                <w:i w:val="0"/>
                <w:sz w:val="20"/>
                <w:u w:val="none"/>
              </w:rPr>
              <w:t>Edge 4→5 (w=1): 8 + 1 = 9 is not &lt; dist[5] = 6 → no change.</w:t>
            </w:r>
          </w:p>
        </w:tc>
      </w:tr>
      <w:tr>
        <w:tc>
          <w:tcPr>
            <w:tcW w:type="dxa" w:w="794"/>
          </w:tcPr>
          <w:p>
            <w:r>
              <w:rPr>
                <w:b w:val="0"/>
                <w:i w:val="0"/>
                <w:sz w:val="20"/>
                <w:u w:val="none"/>
              </w:rPr>
              <w:t>19</w:t>
            </w:r>
          </w:p>
        </w:tc>
        <w:tc>
          <w:tcPr>
            <w:tcW w:type="dxa" w:w="8844"/>
          </w:tcPr>
          <w:p>
            <w:r>
              <w:rPr>
                <w:b w:val="0"/>
                <w:i w:val="0"/>
                <w:sz w:val="20"/>
                <w:u w:val="none"/>
              </w:rPr>
              <w:t>Pop {10, 5} → d = 10, node = 5. Stale entry (dist[5] is already 6); the code has no skip-check, so it still scans the neighbours — nothing will improve.</w:t>
            </w:r>
          </w:p>
        </w:tc>
      </w:tr>
      <w:tr>
        <w:tc>
          <w:tcPr>
            <w:tcW w:type="dxa" w:w="794"/>
          </w:tcPr>
          <w:p>
            <w:r>
              <w:rPr>
                <w:b w:val="0"/>
                <w:i w:val="0"/>
                <w:sz w:val="20"/>
                <w:u w:val="none"/>
              </w:rPr>
              <w:t>20</w:t>
            </w:r>
          </w:p>
        </w:tc>
        <w:tc>
          <w:tcPr>
            <w:tcW w:type="dxa" w:w="8844"/>
          </w:tcPr>
          <w:p>
            <w:r>
              <w:rPr>
                <w:b w:val="0"/>
                <w:i w:val="0"/>
                <w:sz w:val="20"/>
                <w:u w:val="none"/>
              </w:rPr>
              <w:t>Heap empty. No dist[i] is 1e9, so every node got the signal. Answer = max(dist) = 6 (node 5 hears it last).</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O(E log V)</w:t>
      </w:r>
    </w:p>
    <w:p>
      <w:pPr>
        <w:pStyle w:val="ListBullet"/>
        <w:spacing w:after="40"/>
      </w:pPr>
      <w:r>
        <w:rPr>
          <w:b/>
          <w:i w:val="0"/>
          <w:u w:val="none"/>
        </w:rPr>
        <w:t xml:space="preserve">Space Complexity: </w:t>
      </w:r>
      <w:r>
        <w:rPr>
          <w:b w:val="0"/>
          <w:i w:val="0"/>
          <w:u w:val="none"/>
        </w:rPr>
        <w:t>O(V + E)</w:t>
      </w:r>
    </w:p>
    <w:p>
      <w:pPr>
        <w:spacing w:before="80"/>
      </w:pPr>
      <w:r>
        <w:rPr>
          <w:b/>
          <w:i w:val="0"/>
          <w:u w:val="none"/>
        </w:rPr>
        <w:t>Contest tips</w:t>
      </w:r>
    </w:p>
    <w:p>
      <w:pPr>
        <w:pStyle w:val="ListBullet"/>
        <w:spacing w:after="40"/>
      </w:pPr>
      <w:r>
        <w:rPr>
          <w:b w:val="0"/>
          <w:i w:val="0"/>
          <w:u w:val="none"/>
        </w:rPr>
        <w:t>Complexity O(E log E): every successful relaxation pushes once.</w:t>
      </w:r>
    </w:p>
    <w:p>
      <w:pPr>
        <w:pStyle w:val="ListBullet"/>
        <w:spacing w:after="40"/>
      </w:pPr>
      <w:r>
        <w:rPr>
          <w:b w:val="0"/>
          <w:i w:val="0"/>
          <w:u w:val="none"/>
        </w:rPr>
        <w:t>n ≤ 100 here, so Bellman–Ford (O(nE)) or even Floyd–Warshall would also pass — pick the one you can type bug-free fastest.</w:t>
      </w:r>
    </w:p>
    <w:p>
      <w:pPr>
        <w:pStyle w:val="ListBullet"/>
        <w:spacing w:after="40"/>
      </w:pPr>
      <w:r>
        <w:rPr>
          <w:b w:val="0"/>
          <w:i w:val="0"/>
          <w:u w:val="none"/>
        </w:rPr>
        <w:t>Related: 1514 Path with Max Probability (max-heap), 1631 Path with Minimum Effort (dist = max edge), 787 Cheapest Flights (extra state).</w:t>
      </w:r>
    </w:p>
    <w:p>
      <w:r>
        <w:br w:type="page"/>
      </w:r>
    </w:p>
    <w:p>
      <w:r>
        <w:rPr>
          <w:b/>
          <w:i w:val="0"/>
          <w:color w:val="1F3864"/>
          <w:sz w:val="28"/>
          <w:u w:val="single"/>
        </w:rPr>
        <w:t>CHEAPEST FLIGHTS WITHIN K STOPS</w:t>
      </w:r>
    </w:p>
    <w:p>
      <w:pPr>
        <w:keepNext/>
        <w:spacing w:before="200" w:after="80"/>
      </w:pPr>
      <w:r>
        <w:rPr>
          <w:b/>
          <w:i w:val="0"/>
          <w:color w:val="1F3864"/>
          <w:sz w:val="24"/>
          <w:u w:val="single"/>
        </w:rPr>
        <w:t>Problem Statement:</w:t>
      </w:r>
    </w:p>
    <w:p>
      <w:pPr>
        <w:spacing w:after="40"/>
      </w:pPr>
      <w:r>
        <w:rPr>
          <w:b/>
          <w:i w:val="0"/>
          <w:color w:val="1F2328"/>
          <w:sz w:val="30"/>
          <w:u w:val="none"/>
        </w:rPr>
        <w:t>787. Cheapest Flights Within K Stops</w:t>
      </w:r>
    </w:p>
    <w:p>
      <w:r>
        <w:rPr>
          <w:b w:val="0"/>
          <w:i w:val="0"/>
          <w:color w:val="6B7280"/>
          <w:sz w:val="19"/>
          <w:u w:val="none"/>
        </w:rPr>
        <w:t xml:space="preserve">Medium   |   LeetCode   |   </w:t>
      </w:r>
      <w:hyperlink r:id="rId20">
        <w:r>
          <w:rPr>
            <w:color w:val="0563C1"/>
            <w:u w:val="single"/>
            <w:sz w:val="19"/>
          </w:rPr>
          <w:t>Open the full problem</w:t>
        </w:r>
      </w:hyperlink>
    </w:p>
    <w:p>
      <w:pPr>
        <w:spacing w:after="80"/>
      </w:pPr>
      <w:r>
        <w:rPr>
          <w:b w:val="0"/>
          <w:i w:val="0"/>
          <w:u w:val="none"/>
        </w:rPr>
        <w:t xml:space="preserve">There are </w:t>
      </w:r>
      <w:r>
        <w:rPr>
          <w:rFonts w:ascii="Consolas" w:hAnsi="Consolas" w:eastAsia="Consolas" w:cs="Consolas"/>
          <w:b w:val="0"/>
          <w:i w:val="0"/>
          <w:color w:val="C7254E"/>
          <w:sz w:val="20"/>
          <w:u w:val="none"/>
        </w:rPr>
        <w:t>n</w:t>
      </w:r>
      <w:r>
        <w:rPr>
          <w:b w:val="0"/>
          <w:i w:val="0"/>
          <w:u w:val="none"/>
        </w:rPr>
        <w:t xml:space="preserve"> cities connected by some number of flights. You are given an array </w:t>
      </w:r>
      <w:r>
        <w:rPr>
          <w:rFonts w:ascii="Consolas" w:hAnsi="Consolas" w:eastAsia="Consolas" w:cs="Consolas"/>
          <w:b w:val="0"/>
          <w:i w:val="0"/>
          <w:color w:val="C7254E"/>
          <w:sz w:val="20"/>
          <w:u w:val="none"/>
        </w:rPr>
        <w:t>flights</w:t>
      </w:r>
      <w:r>
        <w:rPr>
          <w:b w:val="0"/>
          <w:i w:val="0"/>
          <w:u w:val="none"/>
        </w:rPr>
        <w:t xml:space="preserve"> where </w:t>
      </w:r>
      <w:r>
        <w:rPr>
          <w:rFonts w:ascii="Consolas" w:hAnsi="Consolas" w:eastAsia="Consolas" w:cs="Consolas"/>
          <w:b w:val="0"/>
          <w:i w:val="0"/>
          <w:color w:val="C7254E"/>
          <w:sz w:val="20"/>
          <w:u w:val="none"/>
        </w:rPr>
        <w:t>flights[i] = [from</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to</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price</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w:t>
      </w:r>
      <w:r>
        <w:rPr>
          <w:b w:val="0"/>
          <w:i w:val="0"/>
          <w:u w:val="none"/>
        </w:rPr>
        <w:t xml:space="preserve"> means there is a one-way flight from city </w:t>
      </w:r>
      <w:r>
        <w:rPr>
          <w:rFonts w:ascii="Consolas" w:hAnsi="Consolas" w:eastAsia="Consolas" w:cs="Consolas"/>
          <w:b w:val="0"/>
          <w:i w:val="0"/>
          <w:color w:val="C7254E"/>
          <w:sz w:val="20"/>
          <w:u w:val="none"/>
        </w:rPr>
        <w:t>from</w:t>
      </w:r>
      <w:r>
        <w:rPr>
          <w:rFonts w:ascii="Consolas" w:hAnsi="Consolas" w:eastAsia="Consolas" w:cs="Consolas"/>
          <w:b w:val="0"/>
          <w:i w:val="0"/>
          <w:color w:val="C7254E"/>
          <w:sz w:val="20"/>
          <w:u w:val="none"/>
          <w:vertAlign w:val="subscript"/>
        </w:rPr>
        <w:t>i</w:t>
      </w:r>
      <w:r>
        <w:rPr>
          <w:b w:val="0"/>
          <w:i w:val="0"/>
          <w:u w:val="none"/>
        </w:rPr>
        <w:t xml:space="preserve"> to city </w:t>
      </w:r>
      <w:r>
        <w:rPr>
          <w:rFonts w:ascii="Consolas" w:hAnsi="Consolas" w:eastAsia="Consolas" w:cs="Consolas"/>
          <w:b w:val="0"/>
          <w:i w:val="0"/>
          <w:color w:val="C7254E"/>
          <w:sz w:val="20"/>
          <w:u w:val="none"/>
        </w:rPr>
        <w:t>to</w:t>
      </w:r>
      <w:r>
        <w:rPr>
          <w:rFonts w:ascii="Consolas" w:hAnsi="Consolas" w:eastAsia="Consolas" w:cs="Consolas"/>
          <w:b w:val="0"/>
          <w:i w:val="0"/>
          <w:color w:val="C7254E"/>
          <w:sz w:val="20"/>
          <w:u w:val="none"/>
          <w:vertAlign w:val="subscript"/>
        </w:rPr>
        <w:t>i</w:t>
      </w:r>
      <w:r>
        <w:rPr>
          <w:b w:val="0"/>
          <w:i w:val="0"/>
          <w:u w:val="none"/>
        </w:rPr>
        <w:t xml:space="preserve"> that costs </w:t>
      </w:r>
      <w:r>
        <w:rPr>
          <w:rFonts w:ascii="Consolas" w:hAnsi="Consolas" w:eastAsia="Consolas" w:cs="Consolas"/>
          <w:b w:val="0"/>
          <w:i w:val="0"/>
          <w:color w:val="C7254E"/>
          <w:sz w:val="20"/>
          <w:u w:val="none"/>
        </w:rPr>
        <w:t>price</w:t>
      </w:r>
      <w:r>
        <w:rPr>
          <w:rFonts w:ascii="Consolas" w:hAnsi="Consolas" w:eastAsia="Consolas" w:cs="Consolas"/>
          <w:b w:val="0"/>
          <w:i w:val="0"/>
          <w:color w:val="C7254E"/>
          <w:sz w:val="20"/>
          <w:u w:val="none"/>
          <w:vertAlign w:val="subscript"/>
        </w:rPr>
        <w:t>i</w:t>
      </w:r>
      <w:r>
        <w:rPr>
          <w:b w:val="0"/>
          <w:i w:val="0"/>
          <w:u w:val="none"/>
        </w:rPr>
        <w:t>.</w:t>
      </w:r>
    </w:p>
    <w:p>
      <w:pPr>
        <w:spacing w:after="80"/>
      </w:pPr>
      <w:r>
        <w:rPr>
          <w:b w:val="0"/>
          <w:i w:val="0"/>
          <w:u w:val="none"/>
        </w:rPr>
        <w:t xml:space="preserve">You are also given three integers </w:t>
      </w:r>
      <w:r>
        <w:rPr>
          <w:rFonts w:ascii="Consolas" w:hAnsi="Consolas" w:eastAsia="Consolas" w:cs="Consolas"/>
          <w:b w:val="0"/>
          <w:i w:val="0"/>
          <w:color w:val="C7254E"/>
          <w:sz w:val="20"/>
          <w:u w:val="none"/>
        </w:rPr>
        <w:t>src</w:t>
      </w:r>
      <w:r>
        <w:rPr>
          <w:b w:val="0"/>
          <w:i w:val="0"/>
          <w:u w:val="none"/>
        </w:rPr>
        <w:t xml:space="preserve">, </w:t>
      </w:r>
      <w:r>
        <w:rPr>
          <w:rFonts w:ascii="Consolas" w:hAnsi="Consolas" w:eastAsia="Consolas" w:cs="Consolas"/>
          <w:b w:val="0"/>
          <w:i w:val="0"/>
          <w:color w:val="C7254E"/>
          <w:sz w:val="20"/>
          <w:u w:val="none"/>
        </w:rPr>
        <w:t>dst</w:t>
      </w:r>
      <w:r>
        <w:rPr>
          <w:b w:val="0"/>
          <w:i w:val="0"/>
          <w:u w:val="none"/>
        </w:rPr>
        <w:t xml:space="preserve"> and </w:t>
      </w:r>
      <w:r>
        <w:rPr>
          <w:rFonts w:ascii="Consolas" w:hAnsi="Consolas" w:eastAsia="Consolas" w:cs="Consolas"/>
          <w:b w:val="0"/>
          <w:i w:val="0"/>
          <w:color w:val="C7254E"/>
          <w:sz w:val="20"/>
          <w:u w:val="none"/>
        </w:rPr>
        <w:t>k</w:t>
      </w:r>
      <w:r>
        <w:rPr>
          <w:b w:val="0"/>
          <w:i w:val="0"/>
          <w:u w:val="none"/>
        </w:rPr>
        <w:t xml:space="preserve">. Return the </w:t>
      </w:r>
      <w:r>
        <w:rPr>
          <w:b/>
          <w:i w:val="0"/>
          <w:u w:val="none"/>
        </w:rPr>
        <w:t>cheapest price</w:t>
      </w:r>
      <w:r>
        <w:rPr>
          <w:b w:val="0"/>
          <w:i w:val="0"/>
          <w:u w:val="none"/>
        </w:rPr>
        <w:t xml:space="preserve"> to travel from </w:t>
      </w:r>
      <w:r>
        <w:rPr>
          <w:rFonts w:ascii="Consolas" w:hAnsi="Consolas" w:eastAsia="Consolas" w:cs="Consolas"/>
          <w:b w:val="0"/>
          <w:i w:val="0"/>
          <w:color w:val="C7254E"/>
          <w:sz w:val="20"/>
          <w:u w:val="none"/>
        </w:rPr>
        <w:t>src</w:t>
      </w:r>
      <w:r>
        <w:rPr>
          <w:b w:val="0"/>
          <w:i w:val="0"/>
          <w:u w:val="none"/>
        </w:rPr>
        <w:t xml:space="preserve"> to </w:t>
      </w:r>
      <w:r>
        <w:rPr>
          <w:rFonts w:ascii="Consolas" w:hAnsi="Consolas" w:eastAsia="Consolas" w:cs="Consolas"/>
          <w:b w:val="0"/>
          <w:i w:val="0"/>
          <w:color w:val="C7254E"/>
          <w:sz w:val="20"/>
          <w:u w:val="none"/>
        </w:rPr>
        <w:t>dst</w:t>
      </w:r>
      <w:r>
        <w:rPr>
          <w:b w:val="0"/>
          <w:i w:val="0"/>
          <w:u w:val="none"/>
        </w:rPr>
        <w:t xml:space="preserve"> using </w:t>
      </w:r>
      <w:r>
        <w:rPr>
          <w:b/>
          <w:i w:val="0"/>
          <w:u w:val="none"/>
        </w:rPr>
        <w:t>at most</w:t>
      </w:r>
      <w:r>
        <w:rPr>
          <w:b w:val="0"/>
          <w:i w:val="0"/>
          <w:u w:val="none"/>
        </w:rPr>
        <w:t xml:space="preserve"> </w:t>
      </w:r>
      <w:r>
        <w:rPr>
          <w:rFonts w:ascii="Consolas" w:hAnsi="Consolas" w:eastAsia="Consolas" w:cs="Consolas"/>
          <w:b w:val="0"/>
          <w:i w:val="0"/>
          <w:color w:val="C7254E"/>
          <w:sz w:val="20"/>
          <w:u w:val="none"/>
        </w:rPr>
        <w:t>k</w:t>
      </w:r>
      <w:r>
        <w:rPr>
          <w:b w:val="0"/>
          <w:i w:val="0"/>
          <w:u w:val="none"/>
        </w:rPr>
        <w:t xml:space="preserve"> stops (intermediate cities). If no such route exists, return </w:t>
      </w:r>
      <w:r>
        <w:rPr>
          <w:rFonts w:ascii="Consolas" w:hAnsi="Consolas" w:eastAsia="Consolas" w:cs="Consolas"/>
          <w:b w:val="0"/>
          <w:i w:val="0"/>
          <w:color w:val="C7254E"/>
          <w:sz w:val="20"/>
          <w:u w:val="none"/>
        </w:rPr>
        <w:t>-1</w:t>
      </w:r>
      <w:r>
        <w:rPr>
          <w:b w:val="0"/>
          <w:i w:val="0"/>
          <w:u w:val="none"/>
        </w:rPr>
        <w:t>.</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 = 4, flights = [[0,1,100],[1,2,100],[2,0,100],[1,3,600],[2,3,200]], src = 0, dst = 3, k = 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700</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 optimal route is 0 -&gt; 1 -&gt; 3 with cost 100 + 600 = 700. The route 0 -&gt; 1 -&gt; 2 -&gt; 3 is cheaper, but it uses 2 stops, which exceeds k = 1, so it is not allowed.</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 = 3, flights = [[0,1,100],[1,2,100],[0,2,500]], src = 0, dst = 2, k = 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200</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 cheapest route with at most 1 stop is 0 -&gt; 1 -&gt; 2, costing 100 + 100 = 200.</w:t>
            </w:r>
          </w:p>
        </w:tc>
      </w:tr>
    </w:tbl>
    <w:p>
      <w:pPr>
        <w:spacing w:after="0" w:line="120" w:lineRule="exact"/>
      </w:pPr>
    </w:p>
    <w:p>
      <w:pPr>
        <w:keepNext/>
        <w:spacing w:before="80"/>
      </w:pPr>
      <w:r>
        <w:rPr>
          <w:b/>
          <w:i w:val="0"/>
          <w:u w:val="none"/>
        </w:rPr>
        <w:t>Example 3:</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 = 3, flights = [[0,1,100],[1,2,100],[0,2,500]], src = 0, dst = 2, k = 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500</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With no stops allowed, the only option is the direct flight 0 -&gt; 2, costing 500.</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1 &lt;= n &lt;= 100</w:t>
      </w:r>
    </w:p>
    <w:p>
      <w:pPr>
        <w:pStyle w:val="ListBullet"/>
        <w:spacing w:after="40"/>
      </w:pPr>
      <w:r>
        <w:rPr>
          <w:rFonts w:ascii="Consolas" w:hAnsi="Consolas" w:eastAsia="Consolas" w:cs="Consolas"/>
          <w:b w:val="0"/>
          <w:i w:val="0"/>
          <w:sz w:val="19"/>
          <w:u w:val="none"/>
        </w:rPr>
        <w:t>0 &lt;= flights.length &lt;= (n * (n - 1) / 2)</w:t>
      </w:r>
    </w:p>
    <w:p>
      <w:pPr>
        <w:pStyle w:val="ListBullet"/>
        <w:spacing w:after="40"/>
      </w:pPr>
      <w:r>
        <w:rPr>
          <w:rFonts w:ascii="Consolas" w:hAnsi="Consolas" w:eastAsia="Consolas" w:cs="Consolas"/>
          <w:b w:val="0"/>
          <w:i w:val="0"/>
          <w:sz w:val="19"/>
          <w:u w:val="none"/>
        </w:rPr>
        <w:t>flights[i].length == 3</w:t>
      </w:r>
    </w:p>
    <w:p>
      <w:pPr>
        <w:pStyle w:val="ListBullet"/>
        <w:spacing w:after="40"/>
      </w:pPr>
      <w:r>
        <w:rPr>
          <w:rFonts w:ascii="Consolas" w:hAnsi="Consolas" w:eastAsia="Consolas" w:cs="Consolas"/>
          <w:b w:val="0"/>
          <w:i w:val="0"/>
          <w:sz w:val="19"/>
          <w:u w:val="none"/>
        </w:rPr>
        <w:t>0 &lt;= fromi, toi &lt; n</w:t>
      </w:r>
    </w:p>
    <w:p>
      <w:pPr>
        <w:pStyle w:val="ListBullet"/>
        <w:spacing w:after="40"/>
      </w:pPr>
      <w:r>
        <w:rPr>
          <w:rFonts w:ascii="Consolas" w:hAnsi="Consolas" w:eastAsia="Consolas" w:cs="Consolas"/>
          <w:b w:val="0"/>
          <w:i w:val="0"/>
          <w:sz w:val="19"/>
          <w:u w:val="none"/>
        </w:rPr>
        <w:t>fromi != toi</w:t>
      </w:r>
    </w:p>
    <w:p>
      <w:pPr>
        <w:pStyle w:val="ListBullet"/>
        <w:spacing w:after="40"/>
      </w:pPr>
      <w:r>
        <w:rPr>
          <w:rFonts w:ascii="Consolas" w:hAnsi="Consolas" w:eastAsia="Consolas" w:cs="Consolas"/>
          <w:b w:val="0"/>
          <w:i w:val="0"/>
          <w:sz w:val="19"/>
          <w:u w:val="none"/>
        </w:rPr>
        <w:t>1 &lt;= pricei &lt;= 10^4</w:t>
      </w:r>
    </w:p>
    <w:p>
      <w:pPr>
        <w:pStyle w:val="ListBullet"/>
        <w:spacing w:after="40"/>
      </w:pPr>
      <w:r>
        <w:rPr>
          <w:rFonts w:ascii="Consolas" w:hAnsi="Consolas" w:eastAsia="Consolas" w:cs="Consolas"/>
          <w:b w:val="0"/>
          <w:i w:val="0"/>
          <w:sz w:val="19"/>
          <w:u w:val="none"/>
        </w:rPr>
        <w:t>There will not be any multiple flights between two cities.</w:t>
      </w:r>
    </w:p>
    <w:p>
      <w:pPr>
        <w:pStyle w:val="ListBullet"/>
        <w:spacing w:after="40"/>
      </w:pPr>
      <w:r>
        <w:rPr>
          <w:rFonts w:ascii="Consolas" w:hAnsi="Consolas" w:eastAsia="Consolas" w:cs="Consolas"/>
          <w:b w:val="0"/>
          <w:i w:val="0"/>
          <w:sz w:val="19"/>
          <w:u w:val="none"/>
        </w:rPr>
        <w:t>0 &lt;= src, dst, k &lt; n</w:t>
      </w:r>
    </w:p>
    <w:p>
      <w:pPr>
        <w:pStyle w:val="ListBullet"/>
        <w:spacing w:after="40"/>
      </w:pPr>
      <w:r>
        <w:rPr>
          <w:rFonts w:ascii="Consolas" w:hAnsi="Consolas" w:eastAsia="Consolas" w:cs="Consolas"/>
          <w:b w:val="0"/>
          <w:i w:val="0"/>
          <w:sz w:val="19"/>
          <w:u w:val="none"/>
        </w:rPr>
        <w:t>src != dst</w:t>
      </w:r>
    </w:p>
    <w:p>
      <w:pPr>
        <w:keepNext/>
        <w:spacing w:before="200" w:after="80"/>
      </w:pPr>
      <w:r>
        <w:rPr>
          <w:b/>
          <w:i w:val="0"/>
          <w:color w:val="1F3864"/>
          <w:sz w:val="24"/>
          <w:u w:val="single"/>
        </w:rPr>
        <w:t>Approach:</w:t>
      </w:r>
    </w:p>
    <w:p>
      <w:r>
        <w:rPr>
          <w:b/>
          <w:i w:val="0"/>
          <w:u w:val="none"/>
        </w:rPr>
        <w:t xml:space="preserve">Pattern: </w:t>
      </w:r>
      <w:r>
        <w:rPr>
          <w:b w:val="0"/>
          <w:i w:val="0"/>
          <w:u w:val="none"/>
        </w:rPr>
        <w:t>Shortest path with a resource limit (state = node + stops)</w:t>
      </w:r>
    </w:p>
    <w:p>
      <w:pPr>
        <w:pStyle w:val="ListBullet"/>
        <w:spacing w:after="40"/>
      </w:pPr>
      <w:r>
        <w:rPr>
          <w:b/>
          <w:i w:val="0"/>
          <w:u w:val="none"/>
        </w:rPr>
        <w:t xml:space="preserve">Plain Dijkstra is wrong here: </w:t>
      </w:r>
      <w:r>
        <w:rPr>
          <w:b w:val="0"/>
          <w:i w:val="0"/>
          <w:u w:val="none"/>
        </w:rPr>
        <w:t>the cheapest way to reach a node may use too many stops, and a pricier-but-shorter route can be the only one that still reaches dst in time.</w:t>
      </w:r>
    </w:p>
    <w:p>
      <w:pPr>
        <w:pStyle w:val="ListBullet"/>
        <w:spacing w:after="40"/>
      </w:pPr>
      <w:r>
        <w:rPr>
          <w:b/>
          <w:i w:val="0"/>
          <w:u w:val="none"/>
        </w:rPr>
        <w:t xml:space="preserve">Fix: </w:t>
      </w:r>
      <w:r>
        <w:rPr>
          <w:b w:val="0"/>
          <w:i w:val="0"/>
          <w:u w:val="none"/>
        </w:rPr>
        <w:t>make the state (node, stops). dist[v][s] = cheapest cost to stand at v after exactly s flights. Now states never compete with each other unfairly.</w:t>
      </w:r>
    </w:p>
    <w:p>
      <w:pPr>
        <w:pStyle w:val="ListBullet"/>
        <w:spacing w:after="40"/>
      </w:pPr>
      <w:r>
        <w:rPr>
          <w:b w:val="0"/>
          <w:i w:val="0"/>
          <w:u w:val="none"/>
        </w:rPr>
        <w:t>Because the heap pops by cost, the first time dst is popped its cost is optimal.</w:t>
      </w:r>
    </w:p>
    <w:p>
      <w:pPr>
        <w:spacing w:before="80"/>
      </w:pPr>
      <w:r>
        <w:rPr>
          <w:b/>
          <w:i w:val="0"/>
          <w:u w:val="none"/>
        </w:rPr>
        <w:t>Common mistakes</w:t>
      </w:r>
    </w:p>
    <w:p>
      <w:pPr>
        <w:pStyle w:val="ListBullet"/>
        <w:spacing w:after="40"/>
      </w:pPr>
      <w:r>
        <w:rPr>
          <w:b w:val="0"/>
          <w:i w:val="0"/>
          <w:u w:val="none"/>
        </w:rPr>
        <w:t>“k stops” = k + 1 edges. Off-by-one on stops &gt; k vs stops &gt;= k is the #1 bug.</w:t>
      </w:r>
    </w:p>
    <w:p>
      <w:pPr>
        <w:pStyle w:val="ListBullet"/>
        <w:spacing w:after="40"/>
      </w:pPr>
      <w:r>
        <w:rPr>
          <w:b w:val="0"/>
          <w:i w:val="0"/>
          <w:u w:val="none"/>
        </w:rPr>
        <w:t>Do not use a single 1-D dist[v] with Dijkstra — it prunes the few-stops path that you actually need (try the k = 1 example).</w:t>
      </w:r>
    </w:p>
    <w:p>
      <w:pPr>
        <w:pStyle w:val="ListBullet"/>
        <w:spacing w:after="40"/>
      </w:pPr>
      <w:r>
        <w:rPr>
          <w:b w:val="0"/>
          <w:i w:val="0"/>
          <w:u w:val="none"/>
        </w:rPr>
        <w:t>INT_MAX + w would overflow, but here cost always comes from a real popped state, so it is safe.</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cheapest_flights_within_k_stops.cpp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findCheapestPrice</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flights</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src</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dst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k</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267F99"/>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&amp; </w:t>
            </w:r>
            <w:r>
              <w:rPr>
                <w:rFonts w:ascii="Consolas" w:hAnsi="Consolas" w:eastAsia="Consolas" w:cs="Consolas"/>
                <w:b w:val="0"/>
                <w:i w:val="0"/>
                <w:color w:val="001080"/>
                <w:sz w:val="18"/>
                <w:u w:val="none"/>
              </w:rPr>
              <w:t>f</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flights</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f</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f</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f</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Pair: {cost, node, stops}</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priority_queue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tuple</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tuple</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greater</w:t>
            </w:r>
            <w:r>
              <w:rPr>
                <w:rFonts w:ascii="Consolas" w:hAnsi="Consolas" w:eastAsia="Consolas" w:cs="Consolas"/>
                <w:b w:val="0"/>
                <w:i w:val="0"/>
                <w:color w:val="1F2328"/>
                <w:sz w:val="18"/>
                <w:u w:val="none"/>
              </w:rPr>
              <w:t xml:space="preserve">&lt;&gt;&gt;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src</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10   </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&gt;(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 xml:space="preserve">, </w:t>
            </w:r>
            <w:r>
              <w:rPr>
                <w:rFonts w:ascii="Consolas" w:hAnsi="Consolas" w:eastAsia="Consolas" w:cs="Consolas"/>
                <w:b w:val="0"/>
                <w:i w:val="0"/>
                <w:color w:val="0070C1"/>
                <w:sz w:val="18"/>
                <w:u w:val="none"/>
              </w:rPr>
              <w:t>INT_MAX</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src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stops</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top</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dst</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stops</w:t>
            </w:r>
            <w:r>
              <w:rPr>
                <w:rFonts w:ascii="Consolas" w:hAnsi="Consolas" w:eastAsia="Consolas" w:cs="Consolas"/>
                <w:b w:val="0"/>
                <w:i w:val="0"/>
                <w:color w:val="1F2328"/>
                <w:sz w:val="18"/>
                <w:u w:val="none"/>
              </w:rPr>
              <w:t xml:space="preserve"> &gt; </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continue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&amp;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w</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stops</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stops</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w</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w</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stops</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n = 4, flights = [[0,1,100],[1,2,100],[2,0,100],[1,3,600],[2,3,200]], src = 0, dst = 3, k = 1</w:t>
      </w:r>
    </w:p>
    <w:p>
      <w:r>
        <w:rPr>
          <w:b w:val="0"/>
          <w:i/>
          <w:color w:val="6B7280"/>
          <w:sz w:val="20"/>
          <w:u w:val="none"/>
        </w:rPr>
        <w:t>Dijkstra on (node, stops) states</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Push {0, 0, 0}, dist[0][0] = 0. Here stops counts edges taken, so at most k + 1 = 2 flights are allowed.</w:t>
            </w:r>
          </w:p>
        </w:tc>
      </w:tr>
      <w:tr>
        <w:tc>
          <w:tcPr>
            <w:tcW w:type="dxa" w:w="794"/>
          </w:tcPr>
          <w:p>
            <w:r>
              <w:rPr>
                <w:b w:val="0"/>
                <w:i w:val="0"/>
                <w:sz w:val="20"/>
                <w:u w:val="none"/>
              </w:rPr>
              <w:t>2</w:t>
            </w:r>
          </w:p>
        </w:tc>
        <w:tc>
          <w:tcPr>
            <w:tcW w:type="dxa" w:w="8844"/>
          </w:tcPr>
          <w:p>
            <w:r>
              <w:rPr>
                <w:b w:val="0"/>
                <w:i w:val="0"/>
                <w:sz w:val="20"/>
                <w:u w:val="none"/>
              </w:rPr>
              <w:t>Pop {0, 0, 0} (cheapest in the heap). Try every flight out of 0.</w:t>
            </w:r>
          </w:p>
        </w:tc>
      </w:tr>
      <w:tr>
        <w:tc>
          <w:tcPr>
            <w:tcW w:type="dxa" w:w="794"/>
          </w:tcPr>
          <w:p>
            <w:r>
              <w:rPr>
                <w:b w:val="0"/>
                <w:i w:val="0"/>
                <w:sz w:val="20"/>
                <w:u w:val="none"/>
              </w:rPr>
              <w:t>3</w:t>
            </w:r>
          </w:p>
        </w:tc>
        <w:tc>
          <w:tcPr>
            <w:tcW w:type="dxa" w:w="8844"/>
          </w:tcPr>
          <w:p>
            <w:r>
              <w:rPr>
                <w:b w:val="0"/>
                <w:i w:val="0"/>
                <w:sz w:val="20"/>
                <w:u w:val="none"/>
              </w:rPr>
              <w:t>Flight 0→1 ($100): 0 + 100 = 100 &lt; dist[1][1] → store it and push {100, 1, 1}.</w:t>
            </w:r>
          </w:p>
        </w:tc>
      </w:tr>
      <w:tr>
        <w:tc>
          <w:tcPr>
            <w:tcW w:type="dxa" w:w="794"/>
          </w:tcPr>
          <w:p>
            <w:r>
              <w:rPr>
                <w:b w:val="0"/>
                <w:i w:val="0"/>
                <w:sz w:val="20"/>
                <w:u w:val="none"/>
              </w:rPr>
              <w:t>4</w:t>
            </w:r>
          </w:p>
        </w:tc>
        <w:tc>
          <w:tcPr>
            <w:tcW w:type="dxa" w:w="8844"/>
          </w:tcPr>
          <w:p>
            <w:r>
              <w:rPr>
                <w:b w:val="0"/>
                <w:i w:val="0"/>
                <w:sz w:val="20"/>
                <w:u w:val="none"/>
              </w:rPr>
              <w:t>Pop {100, 1, 1} (cheapest in the heap). Try every flight out of 1.</w:t>
            </w:r>
          </w:p>
        </w:tc>
      </w:tr>
      <w:tr>
        <w:tc>
          <w:tcPr>
            <w:tcW w:type="dxa" w:w="794"/>
          </w:tcPr>
          <w:p>
            <w:r>
              <w:rPr>
                <w:b w:val="0"/>
                <w:i w:val="0"/>
                <w:sz w:val="20"/>
                <w:u w:val="none"/>
              </w:rPr>
              <w:t>5</w:t>
            </w:r>
          </w:p>
        </w:tc>
        <w:tc>
          <w:tcPr>
            <w:tcW w:type="dxa" w:w="8844"/>
          </w:tcPr>
          <w:p>
            <w:r>
              <w:rPr>
                <w:b w:val="0"/>
                <w:i w:val="0"/>
                <w:sz w:val="20"/>
                <w:u w:val="none"/>
              </w:rPr>
              <w:t>Flight 1→2 ($100): 100 + 100 = 200 &lt; dist[2][2] → store it and push {200, 2, 2}.</w:t>
            </w:r>
          </w:p>
        </w:tc>
      </w:tr>
      <w:tr>
        <w:tc>
          <w:tcPr>
            <w:tcW w:type="dxa" w:w="794"/>
          </w:tcPr>
          <w:p>
            <w:r>
              <w:rPr>
                <w:b w:val="0"/>
                <w:i w:val="0"/>
                <w:sz w:val="20"/>
                <w:u w:val="none"/>
              </w:rPr>
              <w:t>6</w:t>
            </w:r>
          </w:p>
        </w:tc>
        <w:tc>
          <w:tcPr>
            <w:tcW w:type="dxa" w:w="8844"/>
          </w:tcPr>
          <w:p>
            <w:r>
              <w:rPr>
                <w:b w:val="0"/>
                <w:i w:val="0"/>
                <w:sz w:val="20"/>
                <w:u w:val="none"/>
              </w:rPr>
              <w:t>Flight 1→3 ($600): 100 + 600 = 700 &lt; dist[3][2] → store it and push {700, 3, 2}.</w:t>
            </w:r>
          </w:p>
        </w:tc>
      </w:tr>
      <w:tr>
        <w:tc>
          <w:tcPr>
            <w:tcW w:type="dxa" w:w="794"/>
          </w:tcPr>
          <w:p>
            <w:r>
              <w:rPr>
                <w:b w:val="0"/>
                <w:i w:val="0"/>
                <w:sz w:val="20"/>
                <w:u w:val="none"/>
              </w:rPr>
              <w:t>7</w:t>
            </w:r>
          </w:p>
        </w:tc>
        <w:tc>
          <w:tcPr>
            <w:tcW w:type="dxa" w:w="8844"/>
          </w:tcPr>
          <w:p>
            <w:r>
              <w:rPr>
                <w:b w:val="0"/>
                <w:i w:val="0"/>
                <w:sz w:val="20"/>
                <w:u w:val="none"/>
              </w:rPr>
              <w:t>Pop {200, 2, 2}: stops = 2 &gt; k = 1 → already used all allowed flights, continue.</w:t>
            </w:r>
          </w:p>
        </w:tc>
      </w:tr>
      <w:tr>
        <w:tc>
          <w:tcPr>
            <w:tcW w:type="dxa" w:w="794"/>
          </w:tcPr>
          <w:p>
            <w:r>
              <w:rPr>
                <w:b w:val="0"/>
                <w:i w:val="0"/>
                <w:sz w:val="20"/>
                <w:u w:val="none"/>
              </w:rPr>
              <w:t>8</w:t>
            </w:r>
          </w:p>
        </w:tc>
        <w:tc>
          <w:tcPr>
            <w:tcW w:type="dxa" w:w="8844"/>
          </w:tcPr>
          <w:p>
            <w:r>
              <w:rPr>
                <w:b w:val="0"/>
                <w:i w:val="0"/>
                <w:sz w:val="20"/>
                <w:u w:val="none"/>
              </w:rPr>
              <w:t>Pop {700, 3, 2}: u == dst → the heap is ordered by cost, so this is the cheapest valid route. Answer = 700.</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w:t>
      </w:r>
      <w:r>
        <w:rPr>
          <w:b w:val="0"/>
          <w:i w:val="0"/>
          <w:u w:val="none"/>
        </w:rPr>
        <w:t>O(K * E)</w:t>
      </w:r>
    </w:p>
    <w:p>
      <w:pPr>
        <w:pStyle w:val="ListBullet"/>
        <w:spacing w:after="40"/>
      </w:pPr>
      <w:r>
        <w:rPr>
          <w:b/>
          <w:i w:val="0"/>
          <w:u w:val="none"/>
        </w:rPr>
        <w:t xml:space="preserve">Space: </w:t>
      </w:r>
      <w:r>
        <w:rPr>
          <w:b w:val="0"/>
          <w:i w:val="0"/>
          <w:u w:val="none"/>
        </w:rPr>
        <w:t>O(V * K)</w:t>
      </w:r>
    </w:p>
    <w:p>
      <w:pPr>
        <w:spacing w:before="80"/>
      </w:pPr>
      <w:r>
        <w:rPr>
          <w:b/>
          <w:i w:val="0"/>
          <w:u w:val="none"/>
        </w:rPr>
        <w:t>Contest tips</w:t>
      </w:r>
    </w:p>
    <w:p>
      <w:pPr>
        <w:pStyle w:val="ListBullet"/>
        <w:spacing w:after="40"/>
      </w:pPr>
      <w:r>
        <w:rPr>
          <w:b w:val="0"/>
          <w:i w:val="0"/>
          <w:u w:val="none"/>
        </w:rPr>
        <w:t>The most common accepted solution is Bellman–Ford limited to k+1 rounds (copy the dist array each round!) — O(k·E), very short to code.</w:t>
      </w:r>
    </w:p>
    <w:p>
      <w:pPr>
        <w:pStyle w:val="ListBullet"/>
        <w:spacing w:after="40"/>
      </w:pPr>
      <w:r>
        <w:rPr>
          <w:b w:val="0"/>
          <w:i w:val="0"/>
          <w:u w:val="none"/>
        </w:rPr>
        <w:t>BFS by levels (queue of {node, cost}, at most k+1 levels) with a 1-D dist also works since we only care about level count.</w:t>
      </w:r>
    </w:p>
    <w:p>
      <w:pPr>
        <w:pStyle w:val="ListBullet"/>
        <w:spacing w:after="40"/>
      </w:pPr>
      <w:r>
        <w:rPr>
          <w:b w:val="0"/>
          <w:i w:val="0"/>
          <w:u w:val="none"/>
        </w:rPr>
        <w:t>Same “expand the state” trick: 1293 Shortest Path with Obstacle Elimination, 864 Shortest Path to Get All Keys, 2093 Min Cost to Reach City With Discounts.</w:t>
      </w:r>
    </w:p>
    <w:p>
      <w:r>
        <w:br w:type="page"/>
      </w:r>
    </w:p>
    <w:p>
      <w:r>
        <w:rPr>
          <w:b/>
          <w:i w:val="0"/>
          <w:color w:val="1F3864"/>
          <w:sz w:val="28"/>
          <w:u w:val="single"/>
        </w:rPr>
        <w:t>WORD LADDER</w:t>
      </w:r>
    </w:p>
    <w:p>
      <w:pPr>
        <w:keepNext/>
        <w:spacing w:before="200" w:after="80"/>
      </w:pPr>
      <w:r>
        <w:rPr>
          <w:b/>
          <w:i w:val="0"/>
          <w:color w:val="1F3864"/>
          <w:sz w:val="24"/>
          <w:u w:val="single"/>
        </w:rPr>
        <w:t>Problem Statement:</w:t>
      </w:r>
    </w:p>
    <w:p>
      <w:pPr>
        <w:spacing w:after="40"/>
      </w:pPr>
      <w:r>
        <w:rPr>
          <w:b/>
          <w:i w:val="0"/>
          <w:color w:val="1F2328"/>
          <w:sz w:val="30"/>
          <w:u w:val="none"/>
        </w:rPr>
        <w:t>127. Word Ladder</w:t>
      </w:r>
    </w:p>
    <w:p>
      <w:r>
        <w:rPr>
          <w:b w:val="0"/>
          <w:i w:val="0"/>
          <w:color w:val="6B7280"/>
          <w:sz w:val="19"/>
          <w:u w:val="none"/>
        </w:rPr>
        <w:t xml:space="preserve">Hard   |   LeetCode   |   </w:t>
      </w:r>
      <w:hyperlink r:id="rId21">
        <w:r>
          <w:rPr>
            <w:color w:val="0563C1"/>
            <w:u w:val="single"/>
            <w:sz w:val="19"/>
          </w:rPr>
          <w:t>Open the full problem</w:t>
        </w:r>
      </w:hyperlink>
    </w:p>
    <w:p>
      <w:pPr>
        <w:spacing w:after="80"/>
      </w:pPr>
      <w:r>
        <w:rPr>
          <w:b w:val="0"/>
          <w:i w:val="0"/>
          <w:u w:val="none"/>
        </w:rPr>
        <w:t xml:space="preserve">A </w:t>
      </w:r>
      <w:r>
        <w:rPr>
          <w:b/>
          <w:i w:val="0"/>
          <w:u w:val="none"/>
        </w:rPr>
        <w:t>transformation sequence</w:t>
      </w:r>
      <w:r>
        <w:rPr>
          <w:b w:val="0"/>
          <w:i w:val="0"/>
          <w:u w:val="none"/>
        </w:rPr>
        <w:t xml:space="preserve"> from </w:t>
      </w:r>
      <w:r>
        <w:rPr>
          <w:rFonts w:ascii="Consolas" w:hAnsi="Consolas" w:eastAsia="Consolas" w:cs="Consolas"/>
          <w:b w:val="0"/>
          <w:i w:val="0"/>
          <w:color w:val="C7254E"/>
          <w:sz w:val="20"/>
          <w:u w:val="none"/>
        </w:rPr>
        <w:t>beginWord</w:t>
      </w:r>
      <w:r>
        <w:rPr>
          <w:b w:val="0"/>
          <w:i w:val="0"/>
          <w:u w:val="none"/>
        </w:rPr>
        <w:t xml:space="preserve"> to </w:t>
      </w:r>
      <w:r>
        <w:rPr>
          <w:rFonts w:ascii="Consolas" w:hAnsi="Consolas" w:eastAsia="Consolas" w:cs="Consolas"/>
          <w:b w:val="0"/>
          <w:i w:val="0"/>
          <w:color w:val="C7254E"/>
          <w:sz w:val="20"/>
          <w:u w:val="none"/>
        </w:rPr>
        <w:t>endWord</w:t>
      </w:r>
      <w:r>
        <w:rPr>
          <w:b w:val="0"/>
          <w:i w:val="0"/>
          <w:u w:val="none"/>
        </w:rPr>
        <w:t xml:space="preserve"> using a dictionary </w:t>
      </w:r>
      <w:r>
        <w:rPr>
          <w:rFonts w:ascii="Consolas" w:hAnsi="Consolas" w:eastAsia="Consolas" w:cs="Consolas"/>
          <w:b w:val="0"/>
          <w:i w:val="0"/>
          <w:color w:val="C7254E"/>
          <w:sz w:val="20"/>
          <w:u w:val="none"/>
        </w:rPr>
        <w:t>wordList</w:t>
      </w:r>
      <w:r>
        <w:rPr>
          <w:b w:val="0"/>
          <w:i w:val="0"/>
          <w:u w:val="none"/>
        </w:rPr>
        <w:t xml:space="preserve"> is a sequence of words </w:t>
      </w:r>
      <w:r>
        <w:rPr>
          <w:rFonts w:ascii="Consolas" w:hAnsi="Consolas" w:eastAsia="Consolas" w:cs="Consolas"/>
          <w:b w:val="0"/>
          <w:i w:val="0"/>
          <w:color w:val="C7254E"/>
          <w:sz w:val="20"/>
          <w:u w:val="none"/>
        </w:rPr>
        <w:t>beginWord -&gt; s</w:t>
      </w:r>
      <w:r>
        <w:rPr>
          <w:rFonts w:ascii="Consolas" w:hAnsi="Consolas" w:eastAsia="Consolas" w:cs="Consolas"/>
          <w:b w:val="0"/>
          <w:i w:val="0"/>
          <w:color w:val="C7254E"/>
          <w:sz w:val="20"/>
          <w:u w:val="none"/>
          <w:vertAlign w:val="subscript"/>
        </w:rPr>
        <w:t>1</w:t>
      </w:r>
      <w:r>
        <w:rPr>
          <w:rFonts w:ascii="Consolas" w:hAnsi="Consolas" w:eastAsia="Consolas" w:cs="Consolas"/>
          <w:b w:val="0"/>
          <w:i w:val="0"/>
          <w:color w:val="C7254E"/>
          <w:sz w:val="20"/>
          <w:u w:val="none"/>
        </w:rPr>
        <w:t xml:space="preserve"> -&gt; s</w:t>
      </w:r>
      <w:r>
        <w:rPr>
          <w:rFonts w:ascii="Consolas" w:hAnsi="Consolas" w:eastAsia="Consolas" w:cs="Consolas"/>
          <w:b w:val="0"/>
          <w:i w:val="0"/>
          <w:color w:val="C7254E"/>
          <w:sz w:val="20"/>
          <w:u w:val="none"/>
          <w:vertAlign w:val="subscript"/>
        </w:rPr>
        <w:t>2</w:t>
      </w:r>
      <w:r>
        <w:rPr>
          <w:rFonts w:ascii="Consolas" w:hAnsi="Consolas" w:eastAsia="Consolas" w:cs="Consolas"/>
          <w:b w:val="0"/>
          <w:i w:val="0"/>
          <w:color w:val="C7254E"/>
          <w:sz w:val="20"/>
          <w:u w:val="none"/>
        </w:rPr>
        <w:t xml:space="preserve"> -&gt; ... -&gt; s</w:t>
      </w:r>
      <w:r>
        <w:rPr>
          <w:rFonts w:ascii="Consolas" w:hAnsi="Consolas" w:eastAsia="Consolas" w:cs="Consolas"/>
          <w:b w:val="0"/>
          <w:i w:val="0"/>
          <w:color w:val="C7254E"/>
          <w:sz w:val="20"/>
          <w:u w:val="none"/>
          <w:vertAlign w:val="subscript"/>
        </w:rPr>
        <w:t>k</w:t>
      </w:r>
      <w:r>
        <w:rPr>
          <w:b w:val="0"/>
          <w:i w:val="0"/>
          <w:u w:val="none"/>
        </w:rPr>
        <w:t xml:space="preserve"> such that:</w:t>
      </w:r>
    </w:p>
    <w:p>
      <w:pPr>
        <w:pStyle w:val="ListBullet"/>
        <w:spacing w:after="80"/>
      </w:pPr>
      <w:r>
        <w:rPr>
          <w:b w:val="0"/>
          <w:i w:val="0"/>
          <w:u w:val="none"/>
        </w:rPr>
        <w:t>Every two adjacent words in the sequence differ by exactly one letter.</w:t>
      </w:r>
    </w:p>
    <w:p>
      <w:pPr>
        <w:pStyle w:val="ListBullet"/>
        <w:spacing w:after="80"/>
      </w:pPr>
      <w:r>
        <w:rPr>
          <w:b w:val="0"/>
          <w:i w:val="0"/>
          <w:u w:val="none"/>
        </w:rPr>
        <w:t xml:space="preserve">Every </w:t>
      </w:r>
      <w:r>
        <w:rPr>
          <w:rFonts w:ascii="Consolas" w:hAnsi="Consolas" w:eastAsia="Consolas" w:cs="Consolas"/>
          <w:b w:val="0"/>
          <w:i w:val="0"/>
          <w:color w:val="C7254E"/>
          <w:sz w:val="20"/>
          <w:u w:val="none"/>
        </w:rPr>
        <w:t>s</w:t>
      </w:r>
      <w:r>
        <w:rPr>
          <w:rFonts w:ascii="Consolas" w:hAnsi="Consolas" w:eastAsia="Consolas" w:cs="Consolas"/>
          <w:b w:val="0"/>
          <w:i w:val="0"/>
          <w:color w:val="C7254E"/>
          <w:sz w:val="20"/>
          <w:u w:val="none"/>
          <w:vertAlign w:val="subscript"/>
        </w:rPr>
        <w:t>i</w:t>
      </w:r>
      <w:r>
        <w:rPr>
          <w:b w:val="0"/>
          <w:i w:val="0"/>
          <w:u w:val="none"/>
        </w:rPr>
        <w:t xml:space="preserve"> for </w:t>
      </w:r>
      <w:r>
        <w:rPr>
          <w:rFonts w:ascii="Consolas" w:hAnsi="Consolas" w:eastAsia="Consolas" w:cs="Consolas"/>
          <w:b w:val="0"/>
          <w:i w:val="0"/>
          <w:color w:val="C7254E"/>
          <w:sz w:val="20"/>
          <w:u w:val="none"/>
        </w:rPr>
        <w:t>1 &lt;= i &lt;= k</w:t>
      </w:r>
      <w:r>
        <w:rPr>
          <w:b w:val="0"/>
          <w:i w:val="0"/>
          <w:u w:val="none"/>
        </w:rPr>
        <w:t xml:space="preserve"> is in </w:t>
      </w:r>
      <w:r>
        <w:rPr>
          <w:rFonts w:ascii="Consolas" w:hAnsi="Consolas" w:eastAsia="Consolas" w:cs="Consolas"/>
          <w:b w:val="0"/>
          <w:i w:val="0"/>
          <w:color w:val="C7254E"/>
          <w:sz w:val="20"/>
          <w:u w:val="none"/>
        </w:rPr>
        <w:t>wordList</w:t>
      </w:r>
      <w:r>
        <w:rPr>
          <w:b w:val="0"/>
          <w:i w:val="0"/>
          <w:u w:val="none"/>
        </w:rPr>
        <w:t xml:space="preserve">. Note that </w:t>
      </w:r>
      <w:r>
        <w:rPr>
          <w:rFonts w:ascii="Consolas" w:hAnsi="Consolas" w:eastAsia="Consolas" w:cs="Consolas"/>
          <w:b w:val="0"/>
          <w:i w:val="0"/>
          <w:color w:val="C7254E"/>
          <w:sz w:val="20"/>
          <w:u w:val="none"/>
        </w:rPr>
        <w:t>beginWord</w:t>
      </w:r>
      <w:r>
        <w:rPr>
          <w:b w:val="0"/>
          <w:i w:val="0"/>
          <w:u w:val="none"/>
        </w:rPr>
        <w:t xml:space="preserve"> does not need to be in </w:t>
      </w:r>
      <w:r>
        <w:rPr>
          <w:rFonts w:ascii="Consolas" w:hAnsi="Consolas" w:eastAsia="Consolas" w:cs="Consolas"/>
          <w:b w:val="0"/>
          <w:i w:val="0"/>
          <w:color w:val="C7254E"/>
          <w:sz w:val="20"/>
          <w:u w:val="none"/>
        </w:rPr>
        <w:t>wordList</w:t>
      </w:r>
      <w:r>
        <w:rPr>
          <w:b w:val="0"/>
          <w:i w:val="0"/>
          <w:u w:val="none"/>
        </w:rPr>
        <w:t>.</w:t>
      </w:r>
    </w:p>
    <w:p>
      <w:pPr>
        <w:pStyle w:val="ListBullet"/>
        <w:spacing w:after="80"/>
      </w:pPr>
      <w:r>
        <w:rPr>
          <w:rFonts w:ascii="Consolas" w:hAnsi="Consolas" w:eastAsia="Consolas" w:cs="Consolas"/>
          <w:b w:val="0"/>
          <w:i w:val="0"/>
          <w:color w:val="C7254E"/>
          <w:sz w:val="20"/>
          <w:u w:val="none"/>
        </w:rPr>
        <w:t>s</w:t>
      </w:r>
      <w:r>
        <w:rPr>
          <w:rFonts w:ascii="Consolas" w:hAnsi="Consolas" w:eastAsia="Consolas" w:cs="Consolas"/>
          <w:b w:val="0"/>
          <w:i w:val="0"/>
          <w:color w:val="C7254E"/>
          <w:sz w:val="20"/>
          <w:u w:val="none"/>
          <w:vertAlign w:val="subscript"/>
        </w:rPr>
        <w:t>k</w:t>
      </w:r>
      <w:r>
        <w:rPr>
          <w:rFonts w:ascii="Consolas" w:hAnsi="Consolas" w:eastAsia="Consolas" w:cs="Consolas"/>
          <w:b w:val="0"/>
          <w:i w:val="0"/>
          <w:color w:val="C7254E"/>
          <w:sz w:val="20"/>
          <w:u w:val="none"/>
        </w:rPr>
        <w:t xml:space="preserve"> == endWord</w:t>
      </w:r>
      <w:r>
        <w:rPr>
          <w:b w:val="0"/>
          <w:i w:val="0"/>
          <w:u w:val="none"/>
        </w:rPr>
        <w:t>.</w:t>
      </w:r>
    </w:p>
    <w:p>
      <w:pPr>
        <w:spacing w:after="80"/>
      </w:pPr>
      <w:r>
        <w:rPr>
          <w:b w:val="0"/>
          <w:i w:val="0"/>
          <w:u w:val="none"/>
        </w:rPr>
        <w:t xml:space="preserve">Given </w:t>
      </w:r>
      <w:r>
        <w:rPr>
          <w:rFonts w:ascii="Consolas" w:hAnsi="Consolas" w:eastAsia="Consolas" w:cs="Consolas"/>
          <w:b w:val="0"/>
          <w:i w:val="0"/>
          <w:color w:val="C7254E"/>
          <w:sz w:val="20"/>
          <w:u w:val="none"/>
        </w:rPr>
        <w:t>beginWord</w:t>
      </w:r>
      <w:r>
        <w:rPr>
          <w:b w:val="0"/>
          <w:i w:val="0"/>
          <w:u w:val="none"/>
        </w:rPr>
        <w:t xml:space="preserve">, </w:t>
      </w:r>
      <w:r>
        <w:rPr>
          <w:rFonts w:ascii="Consolas" w:hAnsi="Consolas" w:eastAsia="Consolas" w:cs="Consolas"/>
          <w:b w:val="0"/>
          <w:i w:val="0"/>
          <w:color w:val="C7254E"/>
          <w:sz w:val="20"/>
          <w:u w:val="none"/>
        </w:rPr>
        <w:t>endWord</w:t>
      </w:r>
      <w:r>
        <w:rPr>
          <w:b w:val="0"/>
          <w:i w:val="0"/>
          <w:u w:val="none"/>
        </w:rPr>
        <w:t xml:space="preserve"> and </w:t>
      </w:r>
      <w:r>
        <w:rPr>
          <w:rFonts w:ascii="Consolas" w:hAnsi="Consolas" w:eastAsia="Consolas" w:cs="Consolas"/>
          <w:b w:val="0"/>
          <w:i w:val="0"/>
          <w:color w:val="C7254E"/>
          <w:sz w:val="20"/>
          <w:u w:val="none"/>
        </w:rPr>
        <w:t>wordList</w:t>
      </w:r>
      <w:r>
        <w:rPr>
          <w:b w:val="0"/>
          <w:i w:val="0"/>
          <w:u w:val="none"/>
        </w:rPr>
        <w:t xml:space="preserve">, return the </w:t>
      </w:r>
      <w:r>
        <w:rPr>
          <w:b/>
          <w:i w:val="0"/>
          <w:u w:val="none"/>
        </w:rPr>
        <w:t>number of words</w:t>
      </w:r>
      <w:r>
        <w:rPr>
          <w:b w:val="0"/>
          <w:i w:val="0"/>
          <w:u w:val="none"/>
        </w:rPr>
        <w:t xml:space="preserve"> in the </w:t>
      </w:r>
      <w:r>
        <w:rPr>
          <w:b/>
          <w:i w:val="0"/>
          <w:u w:val="none"/>
        </w:rPr>
        <w:t>shortest</w:t>
      </w:r>
      <w:r>
        <w:rPr>
          <w:b w:val="0"/>
          <w:i w:val="0"/>
          <w:u w:val="none"/>
        </w:rPr>
        <w:t xml:space="preserve"> transformation sequence from </w:t>
      </w:r>
      <w:r>
        <w:rPr>
          <w:rFonts w:ascii="Consolas" w:hAnsi="Consolas" w:eastAsia="Consolas" w:cs="Consolas"/>
          <w:b w:val="0"/>
          <w:i w:val="0"/>
          <w:color w:val="C7254E"/>
          <w:sz w:val="20"/>
          <w:u w:val="none"/>
        </w:rPr>
        <w:t>beginWord</w:t>
      </w:r>
      <w:r>
        <w:rPr>
          <w:b w:val="0"/>
          <w:i w:val="0"/>
          <w:u w:val="none"/>
        </w:rPr>
        <w:t xml:space="preserve"> to </w:t>
      </w:r>
      <w:r>
        <w:rPr>
          <w:rFonts w:ascii="Consolas" w:hAnsi="Consolas" w:eastAsia="Consolas" w:cs="Consolas"/>
          <w:b w:val="0"/>
          <w:i w:val="0"/>
          <w:color w:val="C7254E"/>
          <w:sz w:val="20"/>
          <w:u w:val="none"/>
        </w:rPr>
        <w:t>endWord</w:t>
      </w:r>
      <w:r>
        <w:rPr>
          <w:b w:val="0"/>
          <w:i w:val="0"/>
          <w:u w:val="none"/>
        </w:rPr>
        <w:t xml:space="preserve">, or </w:t>
      </w:r>
      <w:r>
        <w:rPr>
          <w:rFonts w:ascii="Consolas" w:hAnsi="Consolas" w:eastAsia="Consolas" w:cs="Consolas"/>
          <w:b w:val="0"/>
          <w:i w:val="0"/>
          <w:color w:val="C7254E"/>
          <w:sz w:val="20"/>
          <w:u w:val="none"/>
        </w:rPr>
        <w:t>0</w:t>
      </w:r>
      <w:r>
        <w:rPr>
          <w:b w:val="0"/>
          <w:i w:val="0"/>
          <w:u w:val="none"/>
        </w:rPr>
        <w:t xml:space="preserve"> if no such sequence exists.</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beginWord = "hit", endWord = "cog", wordList = ["hot","dot","dog","lot","log","cog"]</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5</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One shortest transformation sequence is "hit" -&gt; "hot" -&gt; "dot" -&gt; "dog" -&gt; "cog", which contains 5 words.</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beginWord = "hit", endWord = "cog", wordList = ["hot","dot","dog","lot","log"]</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0</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endWord "cog" is not in wordList, so no valid transformation sequence exists.</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1 &lt;= beginWord.length &lt;= 10</w:t>
      </w:r>
    </w:p>
    <w:p>
      <w:pPr>
        <w:pStyle w:val="ListBullet"/>
        <w:spacing w:after="40"/>
      </w:pPr>
      <w:r>
        <w:rPr>
          <w:rFonts w:ascii="Consolas" w:hAnsi="Consolas" w:eastAsia="Consolas" w:cs="Consolas"/>
          <w:b w:val="0"/>
          <w:i w:val="0"/>
          <w:sz w:val="19"/>
          <w:u w:val="none"/>
        </w:rPr>
        <w:t>endWord.length == beginWord.length</w:t>
      </w:r>
    </w:p>
    <w:p>
      <w:pPr>
        <w:pStyle w:val="ListBullet"/>
        <w:spacing w:after="40"/>
      </w:pPr>
      <w:r>
        <w:rPr>
          <w:rFonts w:ascii="Consolas" w:hAnsi="Consolas" w:eastAsia="Consolas" w:cs="Consolas"/>
          <w:b w:val="0"/>
          <w:i w:val="0"/>
          <w:sz w:val="19"/>
          <w:u w:val="none"/>
        </w:rPr>
        <w:t>1 &lt;= wordList.length &lt;= 5000</w:t>
      </w:r>
    </w:p>
    <w:p>
      <w:pPr>
        <w:pStyle w:val="ListBullet"/>
        <w:spacing w:after="40"/>
      </w:pPr>
      <w:r>
        <w:rPr>
          <w:rFonts w:ascii="Consolas" w:hAnsi="Consolas" w:eastAsia="Consolas" w:cs="Consolas"/>
          <w:b w:val="0"/>
          <w:i w:val="0"/>
          <w:sz w:val="19"/>
          <w:u w:val="none"/>
        </w:rPr>
        <w:t>wordList[i].length == beginWord.length</w:t>
      </w:r>
    </w:p>
    <w:p>
      <w:pPr>
        <w:pStyle w:val="ListBullet"/>
        <w:spacing w:after="40"/>
      </w:pPr>
      <w:r>
        <w:rPr>
          <w:rFonts w:ascii="Consolas" w:hAnsi="Consolas" w:eastAsia="Consolas" w:cs="Consolas"/>
          <w:b w:val="0"/>
          <w:i w:val="0"/>
          <w:sz w:val="19"/>
          <w:u w:val="none"/>
        </w:rPr>
        <w:t>beginWord, endWord, and wordList[i] consist of lowercase English letters.</w:t>
      </w:r>
    </w:p>
    <w:p>
      <w:pPr>
        <w:pStyle w:val="ListBullet"/>
        <w:spacing w:after="40"/>
      </w:pPr>
      <w:r>
        <w:rPr>
          <w:rFonts w:ascii="Consolas" w:hAnsi="Consolas" w:eastAsia="Consolas" w:cs="Consolas"/>
          <w:b w:val="0"/>
          <w:i w:val="0"/>
          <w:sz w:val="19"/>
          <w:u w:val="none"/>
        </w:rPr>
        <w:t>beginWord != endWord</w:t>
      </w:r>
    </w:p>
    <w:p>
      <w:pPr>
        <w:pStyle w:val="ListBullet"/>
        <w:spacing w:after="40"/>
      </w:pPr>
      <w:r>
        <w:rPr>
          <w:rFonts w:ascii="Consolas" w:hAnsi="Consolas" w:eastAsia="Consolas" w:cs="Consolas"/>
          <w:b w:val="0"/>
          <w:i w:val="0"/>
          <w:sz w:val="19"/>
          <w:u w:val="none"/>
        </w:rPr>
        <w:t>All the words in wordList are unique.</w:t>
      </w:r>
    </w:p>
    <w:p>
      <w:pPr>
        <w:keepNext/>
        <w:spacing w:before="200" w:after="80"/>
      </w:pPr>
      <w:r>
        <w:rPr>
          <w:b/>
          <w:i w:val="0"/>
          <w:color w:val="1F3864"/>
          <w:sz w:val="24"/>
          <w:u w:val="single"/>
        </w:rPr>
        <w:t>Approach:</w:t>
      </w:r>
    </w:p>
    <w:p>
      <w:r>
        <w:rPr>
          <w:b/>
          <w:i w:val="0"/>
          <w:u w:val="none"/>
        </w:rPr>
        <w:t xml:space="preserve">Pattern: </w:t>
      </w:r>
      <w:r>
        <w:rPr>
          <w:b w:val="0"/>
          <w:i w:val="0"/>
          <w:u w:val="none"/>
        </w:rPr>
        <w:t>BFS on an implicit graph</w:t>
      </w:r>
    </w:p>
    <w:p>
      <w:pPr>
        <w:pStyle w:val="ListBullet"/>
        <w:spacing w:after="40"/>
      </w:pPr>
      <w:r>
        <w:rPr>
          <w:b/>
          <w:i w:val="0"/>
          <w:u w:val="none"/>
        </w:rPr>
        <w:t xml:space="preserve">BFS Selection: </w:t>
      </w:r>
      <w:r>
        <w:rPr>
          <w:b w:val="0"/>
          <w:i w:val="0"/>
          <w:u w:val="none"/>
        </w:rPr>
        <w:t>Since we need the shortest path in an unweighted scenario (each word change costs 1), BFS is optimal.</w:t>
      </w:r>
    </w:p>
    <w:p>
      <w:pPr>
        <w:pStyle w:val="ListBullet"/>
        <w:spacing w:after="40"/>
      </w:pPr>
      <w:r>
        <w:rPr>
          <w:b/>
          <w:i w:val="0"/>
          <w:u w:val="none"/>
        </w:rPr>
        <w:t xml:space="preserve">Dictionary Check: </w:t>
      </w:r>
      <w:r>
        <w:rPr>
          <w:b w:val="0"/>
          <w:i w:val="0"/>
          <w:u w:val="none"/>
        </w:rPr>
        <w:t>Use an unordered_set for O(1) lookups to see if a generated word exists in the list.</w:t>
      </w:r>
    </w:p>
    <w:p>
      <w:pPr>
        <w:pStyle w:val="ListBullet"/>
        <w:spacing w:after="40"/>
      </w:pPr>
      <w:r>
        <w:rPr>
          <w:b/>
          <w:i w:val="0"/>
          <w:u w:val="none"/>
        </w:rPr>
        <w:t xml:space="preserve">Transformation: </w:t>
      </w:r>
      <w:r>
        <w:rPr>
          <w:b w:val="0"/>
          <w:i w:val="0"/>
          <w:u w:val="none"/>
        </w:rPr>
        <w:t>For the current word, try changing each character from 'a' to 'z'. If the new word is in the set, add it to the queue and remove it from the set (to mark as visited).</w:t>
      </w:r>
    </w:p>
    <w:p>
      <w:pPr>
        <w:spacing w:before="80"/>
      </w:pPr>
      <w:r>
        <w:rPr>
          <w:b/>
          <w:i w:val="0"/>
          <w:u w:val="none"/>
        </w:rPr>
        <w:t>Key idea</w:t>
      </w:r>
    </w:p>
    <w:p>
      <w:pPr>
        <w:pStyle w:val="ListBullet"/>
        <w:spacing w:after="40"/>
      </w:pPr>
      <w:r>
        <w:rPr>
          <w:b w:val="0"/>
          <w:i w:val="0"/>
          <w:u w:val="none"/>
        </w:rPr>
        <w:t>Words are nodes, “differ by one letter” is an edge. Every edge costs 1 → BFS gives the shortest sequence.</w:t>
      </w:r>
    </w:p>
    <w:p>
      <w:pPr>
        <w:pStyle w:val="ListBullet"/>
        <w:spacing w:after="40"/>
      </w:pPr>
      <w:r>
        <w:rPr>
          <w:b w:val="0"/>
          <w:i w:val="0"/>
          <w:u w:val="none"/>
        </w:rPr>
        <w:t>Never build the graph explicitly. From a word, generate all L × 26 one-letter variants and look them up in a hash set.</w:t>
      </w:r>
    </w:p>
    <w:p>
      <w:pPr>
        <w:pStyle w:val="ListBullet"/>
        <w:spacing w:after="40"/>
      </w:pPr>
      <w:r>
        <w:rPr>
          <w:b w:val="0"/>
          <w:i w:val="0"/>
          <w:u w:val="none"/>
        </w:rPr>
        <w:t>Erasing a word from st the moment it is pushed doubles as the visited array — each word enters the queue at most once.</w:t>
      </w:r>
    </w:p>
    <w:p>
      <w:pPr>
        <w:spacing w:before="80"/>
      </w:pPr>
      <w:r>
        <w:rPr>
          <w:b/>
          <w:i w:val="0"/>
          <w:u w:val="none"/>
        </w:rPr>
        <w:t>Common mistakes</w:t>
      </w:r>
    </w:p>
    <w:p>
      <w:pPr>
        <w:pStyle w:val="ListBullet"/>
        <w:spacing w:after="40"/>
      </w:pPr>
      <w:r>
        <w:rPr>
          <w:b w:val="0"/>
          <w:i w:val="0"/>
          <w:u w:val="none"/>
        </w:rPr>
        <w:t>The answer counts words, not moves — that is why the start is pushed with steps = 1.</w:t>
      </w:r>
    </w:p>
    <w:p>
      <w:pPr>
        <w:pStyle w:val="ListBullet"/>
        <w:spacing w:after="40"/>
      </w:pPr>
      <w:r>
        <w:rPr>
          <w:b w:val="0"/>
          <w:i w:val="0"/>
          <w:u w:val="none"/>
        </w:rPr>
        <w:t>If endWord is not in wordList the answer is 0 (the BFS handles it, but you can return early).</w:t>
      </w:r>
    </w:p>
    <w:p>
      <w:pPr>
        <w:pStyle w:val="ListBullet"/>
        <w:spacing w:after="40"/>
      </w:pPr>
      <w:r>
        <w:rPr>
          <w:b w:val="0"/>
          <w:i w:val="0"/>
          <w:u w:val="none"/>
        </w:rPr>
        <w:t>Restore word[i] = original after the inner loop, otherwise later positions mutate the wrong word.</w:t>
      </w:r>
    </w:p>
    <w:p>
      <w:pPr>
        <w:pStyle w:val="ListBullet"/>
        <w:spacing w:after="40"/>
      </w:pPr>
      <w:r>
        <w:rPr>
          <w:b w:val="0"/>
          <w:i w:val="0"/>
          <w:u w:val="none"/>
        </w:rPr>
        <w:t>Marking visited when popping instead of pushing lets the same word be queued many times → TLE.</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word_ladder.cpp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ladderLength</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string</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beginWord</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string</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endWord</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string</w:t>
            </w:r>
            <w:r>
              <w:rPr>
                <w:rFonts w:ascii="Consolas" w:hAnsi="Consolas" w:eastAsia="Consolas" w:cs="Consolas"/>
                <w:b w:val="0"/>
                <w:i w:val="0"/>
                <w:color w:val="001080"/>
                <w:sz w:val="18"/>
                <w:u w:val="none"/>
              </w:rPr>
              <w:t xml:space="preserve">&gt;&amp; </w:t>
            </w:r>
            <w:r>
              <w:rPr>
                <w:rFonts w:ascii="Consolas" w:hAnsi="Consolas" w:eastAsia="Consolas" w:cs="Consolas"/>
                <w:b w:val="0"/>
                <w:i w:val="0"/>
                <w:color w:val="001080"/>
                <w:sz w:val="18"/>
                <w:u w:val="none"/>
              </w:rPr>
              <w:t>wordList</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Queue stores {currentWord, steps}</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string</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beginWord</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Hash set for O(1) word discovery</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unordered_set</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string</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st</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wordList</w:t>
            </w:r>
            <w:r>
              <w:rPr>
                <w:rFonts w:ascii="Consolas" w:hAnsi="Consolas" w:eastAsia="Consolas" w:cs="Consolas"/>
                <w:b w:val="0"/>
                <w:i w:val="0"/>
                <w:color w:val="001080"/>
                <w:sz w:val="18"/>
                <w:u w:val="none"/>
              </w:rPr>
              <w:t>.</w:t>
            </w:r>
            <w:r>
              <w:rPr>
                <w:rFonts w:ascii="Consolas" w:hAnsi="Consolas" w:eastAsia="Consolas" w:cs="Consolas"/>
                <w:b w:val="0"/>
                <w:i w:val="0"/>
                <w:color w:val="795E26"/>
                <w:sz w:val="18"/>
                <w:u w:val="none"/>
              </w:rPr>
              <w:t>begin</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wordList</w:t>
            </w:r>
            <w:r>
              <w:rPr>
                <w:rFonts w:ascii="Consolas" w:hAnsi="Consolas" w:eastAsia="Consolas" w:cs="Consolas"/>
                <w:b w:val="0"/>
                <w:i w:val="0"/>
                <w:color w:val="001080"/>
                <w:sz w:val="18"/>
                <w:u w:val="none"/>
              </w:rPr>
              <w:t>.end())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erase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beginWord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11   </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string</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word</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steps</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16   </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word</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endWord</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steps</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word</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char</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original</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word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char</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ch</w:t>
            </w:r>
            <w:r>
              <w:rPr>
                <w:rFonts w:ascii="Consolas" w:hAnsi="Consolas" w:eastAsia="Consolas" w:cs="Consolas"/>
                <w:b w:val="0"/>
                <w:i w:val="0"/>
                <w:color w:val="1F2328"/>
                <w:sz w:val="18"/>
                <w:u w:val="none"/>
              </w:rPr>
              <w:t xml:space="preserve"> = </w:t>
            </w:r>
            <w:r>
              <w:rPr>
                <w:rFonts w:ascii="Consolas" w:hAnsi="Consolas" w:eastAsia="Consolas" w:cs="Consolas"/>
                <w:b w:val="0"/>
                <w:i w:val="0"/>
                <w:color w:val="A31515"/>
                <w:sz w:val="18"/>
                <w:u w:val="none"/>
              </w:rPr>
              <w:t>'a'</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ch</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A31515"/>
                <w:sz w:val="18"/>
                <w:u w:val="none"/>
              </w:rPr>
              <w:t>'z'</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ch</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word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ch</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If transformed word exists in dictionary</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find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word</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end</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erase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word</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Mark as visited</w:t>
            </w:r>
          </w:p>
          <w:p>
            <w:pPr>
              <w:spacing w:after="0" w:before="0" w:line="240" w:lineRule="auto"/>
            </w:pPr>
            <w:r>
              <w:rPr>
                <w:rFonts w:ascii="Consolas" w:hAnsi="Consolas" w:eastAsia="Consolas" w:cs="Consolas"/>
                <w:b w:val="0"/>
                <w:i w:val="0"/>
                <w:color w:val="9AA0A6"/>
                <w:sz w:val="18"/>
                <w:u w:val="none"/>
              </w:rPr>
              <w:t xml:space="preserve">26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word</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steps</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word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original</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Backtrack for next character position</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34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beginWord = "hit", endWord = "cog", wordList = ["hot","dot","dog","lot","log","cog"]</w:t>
      </w:r>
    </w:p>
    <w:p>
      <w:r>
        <w:rPr>
          <w:b w:val="0"/>
          <w:i/>
          <w:color w:val="6B7280"/>
          <w:sz w:val="20"/>
          <w:u w:val="none"/>
        </w:rPr>
        <w:t>BFS over words, erasing from the set when discovered</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Push {"hit", 1}; put the dictionary into st and erase beginWord from it.</w:t>
            </w:r>
          </w:p>
        </w:tc>
      </w:tr>
      <w:tr>
        <w:tc>
          <w:tcPr>
            <w:tcW w:type="dxa" w:w="794"/>
          </w:tcPr>
          <w:p>
            <w:r>
              <w:rPr>
                <w:b w:val="0"/>
                <w:i w:val="0"/>
                <w:sz w:val="20"/>
                <w:u w:val="none"/>
              </w:rPr>
              <w:t>2</w:t>
            </w:r>
          </w:p>
        </w:tc>
        <w:tc>
          <w:tcPr>
            <w:tcW w:type="dxa" w:w="8844"/>
          </w:tcPr>
          <w:p>
            <w:r>
              <w:rPr>
                <w:b w:val="0"/>
                <w:i w:val="0"/>
                <w:sz w:val="20"/>
                <w:u w:val="none"/>
              </w:rPr>
              <w:t>Pop {"hit", 1}. Try replacing each position i with 'a'..'z' and look the result up in st.</w:t>
            </w:r>
          </w:p>
        </w:tc>
      </w:tr>
      <w:tr>
        <w:tc>
          <w:tcPr>
            <w:tcW w:type="dxa" w:w="794"/>
          </w:tcPr>
          <w:p>
            <w:r>
              <w:rPr>
                <w:b w:val="0"/>
                <w:i w:val="0"/>
                <w:sz w:val="20"/>
                <w:u w:val="none"/>
              </w:rPr>
              <w:t>3</w:t>
            </w:r>
          </w:p>
        </w:tc>
        <w:tc>
          <w:tcPr>
            <w:tcW w:type="dxa" w:w="8844"/>
          </w:tcPr>
          <w:p>
            <w:r>
              <w:rPr>
                <w:b w:val="0"/>
                <w:i w:val="0"/>
                <w:sz w:val="20"/>
                <w:u w:val="none"/>
              </w:rPr>
              <w:t>i = 1, ch = 'o' → "hot" is in st: erase it (visited) and push {"hot", 2}.</w:t>
            </w:r>
          </w:p>
        </w:tc>
      </w:tr>
      <w:tr>
        <w:tc>
          <w:tcPr>
            <w:tcW w:type="dxa" w:w="794"/>
          </w:tcPr>
          <w:p>
            <w:r>
              <w:rPr>
                <w:b w:val="0"/>
                <w:i w:val="0"/>
                <w:sz w:val="20"/>
                <w:u w:val="none"/>
              </w:rPr>
              <w:t>4</w:t>
            </w:r>
          </w:p>
        </w:tc>
        <w:tc>
          <w:tcPr>
            <w:tcW w:type="dxa" w:w="8844"/>
          </w:tcPr>
          <w:p>
            <w:r>
              <w:rPr>
                <w:b w:val="0"/>
                <w:i w:val="0"/>
                <w:sz w:val="20"/>
                <w:u w:val="none"/>
              </w:rPr>
              <w:t>Pop {"hot", 2}. Try replacing each position i with 'a'..'z' and look the result up in st.</w:t>
            </w:r>
          </w:p>
        </w:tc>
      </w:tr>
      <w:tr>
        <w:tc>
          <w:tcPr>
            <w:tcW w:type="dxa" w:w="794"/>
          </w:tcPr>
          <w:p>
            <w:r>
              <w:rPr>
                <w:b w:val="0"/>
                <w:i w:val="0"/>
                <w:sz w:val="20"/>
                <w:u w:val="none"/>
              </w:rPr>
              <w:t>5</w:t>
            </w:r>
          </w:p>
        </w:tc>
        <w:tc>
          <w:tcPr>
            <w:tcW w:type="dxa" w:w="8844"/>
          </w:tcPr>
          <w:p>
            <w:r>
              <w:rPr>
                <w:b w:val="0"/>
                <w:i w:val="0"/>
                <w:sz w:val="20"/>
                <w:u w:val="none"/>
              </w:rPr>
              <w:t>i = 0, ch = 'd' → "dot" is in st: erase it (visited) and push {"dot", 3}.</w:t>
            </w:r>
          </w:p>
        </w:tc>
      </w:tr>
      <w:tr>
        <w:tc>
          <w:tcPr>
            <w:tcW w:type="dxa" w:w="794"/>
          </w:tcPr>
          <w:p>
            <w:r>
              <w:rPr>
                <w:b w:val="0"/>
                <w:i w:val="0"/>
                <w:sz w:val="20"/>
                <w:u w:val="none"/>
              </w:rPr>
              <w:t>6</w:t>
            </w:r>
          </w:p>
        </w:tc>
        <w:tc>
          <w:tcPr>
            <w:tcW w:type="dxa" w:w="8844"/>
          </w:tcPr>
          <w:p>
            <w:r>
              <w:rPr>
                <w:b w:val="0"/>
                <w:i w:val="0"/>
                <w:sz w:val="20"/>
                <w:u w:val="none"/>
              </w:rPr>
              <w:t>i = 0, ch = 'l' → "lot" is in st: erase it (visited) and push {"lot", 3}.</w:t>
            </w:r>
          </w:p>
        </w:tc>
      </w:tr>
      <w:tr>
        <w:tc>
          <w:tcPr>
            <w:tcW w:type="dxa" w:w="794"/>
          </w:tcPr>
          <w:p>
            <w:r>
              <w:rPr>
                <w:b w:val="0"/>
                <w:i w:val="0"/>
                <w:sz w:val="20"/>
                <w:u w:val="none"/>
              </w:rPr>
              <w:t>7</w:t>
            </w:r>
          </w:p>
        </w:tc>
        <w:tc>
          <w:tcPr>
            <w:tcW w:type="dxa" w:w="8844"/>
          </w:tcPr>
          <w:p>
            <w:r>
              <w:rPr>
                <w:b w:val="0"/>
                <w:i w:val="0"/>
                <w:sz w:val="20"/>
                <w:u w:val="none"/>
              </w:rPr>
              <w:t>Pop {"dot", 3}. Try replacing each position i with 'a'..'z' and look the result up in st.</w:t>
            </w:r>
          </w:p>
        </w:tc>
      </w:tr>
      <w:tr>
        <w:tc>
          <w:tcPr>
            <w:tcW w:type="dxa" w:w="794"/>
          </w:tcPr>
          <w:p>
            <w:r>
              <w:rPr>
                <w:b w:val="0"/>
                <w:i w:val="0"/>
                <w:sz w:val="20"/>
                <w:u w:val="none"/>
              </w:rPr>
              <w:t>8</w:t>
            </w:r>
          </w:p>
        </w:tc>
        <w:tc>
          <w:tcPr>
            <w:tcW w:type="dxa" w:w="8844"/>
          </w:tcPr>
          <w:p>
            <w:r>
              <w:rPr>
                <w:b w:val="0"/>
                <w:i w:val="0"/>
                <w:sz w:val="20"/>
                <w:u w:val="none"/>
              </w:rPr>
              <w:t>i = 2, ch = 'g' → "dog" is in st: erase it (visited) and push {"dog", 4}.</w:t>
            </w:r>
          </w:p>
        </w:tc>
      </w:tr>
      <w:tr>
        <w:tc>
          <w:tcPr>
            <w:tcW w:type="dxa" w:w="794"/>
          </w:tcPr>
          <w:p>
            <w:r>
              <w:rPr>
                <w:b w:val="0"/>
                <w:i w:val="0"/>
                <w:sz w:val="20"/>
                <w:u w:val="none"/>
              </w:rPr>
              <w:t>9</w:t>
            </w:r>
          </w:p>
        </w:tc>
        <w:tc>
          <w:tcPr>
            <w:tcW w:type="dxa" w:w="8844"/>
          </w:tcPr>
          <w:p>
            <w:r>
              <w:rPr>
                <w:b w:val="0"/>
                <w:i w:val="0"/>
                <w:sz w:val="20"/>
                <w:u w:val="none"/>
              </w:rPr>
              <w:t>Pop {"lot", 3}. Try replacing each position i with 'a'..'z' and look the result up in st.</w:t>
            </w:r>
          </w:p>
        </w:tc>
      </w:tr>
      <w:tr>
        <w:tc>
          <w:tcPr>
            <w:tcW w:type="dxa" w:w="794"/>
          </w:tcPr>
          <w:p>
            <w:r>
              <w:rPr>
                <w:b w:val="0"/>
                <w:i w:val="0"/>
                <w:sz w:val="20"/>
                <w:u w:val="none"/>
              </w:rPr>
              <w:t>10</w:t>
            </w:r>
          </w:p>
        </w:tc>
        <w:tc>
          <w:tcPr>
            <w:tcW w:type="dxa" w:w="8844"/>
          </w:tcPr>
          <w:p>
            <w:r>
              <w:rPr>
                <w:b w:val="0"/>
                <w:i w:val="0"/>
                <w:sz w:val="20"/>
                <w:u w:val="none"/>
              </w:rPr>
              <w:t>i = 2, ch = 'g' → "log" is in st: erase it (visited) and push {"log", 4}.</w:t>
            </w:r>
          </w:p>
        </w:tc>
      </w:tr>
      <w:tr>
        <w:tc>
          <w:tcPr>
            <w:tcW w:type="dxa" w:w="794"/>
          </w:tcPr>
          <w:p>
            <w:r>
              <w:rPr>
                <w:b w:val="0"/>
                <w:i w:val="0"/>
                <w:sz w:val="20"/>
                <w:u w:val="none"/>
              </w:rPr>
              <w:t>11</w:t>
            </w:r>
          </w:p>
        </w:tc>
        <w:tc>
          <w:tcPr>
            <w:tcW w:type="dxa" w:w="8844"/>
          </w:tcPr>
          <w:p>
            <w:r>
              <w:rPr>
                <w:b w:val="0"/>
                <w:i w:val="0"/>
                <w:sz w:val="20"/>
                <w:u w:val="none"/>
              </w:rPr>
              <w:t>Pop {"dog", 4}. Try replacing each position i with 'a'..'z' and look the result up in st.</w:t>
            </w:r>
          </w:p>
        </w:tc>
      </w:tr>
      <w:tr>
        <w:tc>
          <w:tcPr>
            <w:tcW w:type="dxa" w:w="794"/>
          </w:tcPr>
          <w:p>
            <w:r>
              <w:rPr>
                <w:b w:val="0"/>
                <w:i w:val="0"/>
                <w:sz w:val="20"/>
                <w:u w:val="none"/>
              </w:rPr>
              <w:t>12</w:t>
            </w:r>
          </w:p>
        </w:tc>
        <w:tc>
          <w:tcPr>
            <w:tcW w:type="dxa" w:w="8844"/>
          </w:tcPr>
          <w:p>
            <w:r>
              <w:rPr>
                <w:b w:val="0"/>
                <w:i w:val="0"/>
                <w:sz w:val="20"/>
                <w:u w:val="none"/>
              </w:rPr>
              <w:t>i = 0, ch = 'c' → "cog" is in st: erase it (visited) and push {"cog", 5}.</w:t>
            </w:r>
          </w:p>
        </w:tc>
      </w:tr>
      <w:tr>
        <w:tc>
          <w:tcPr>
            <w:tcW w:type="dxa" w:w="794"/>
          </w:tcPr>
          <w:p>
            <w:r>
              <w:rPr>
                <w:b w:val="0"/>
                <w:i w:val="0"/>
                <w:sz w:val="20"/>
                <w:u w:val="none"/>
              </w:rPr>
              <w:t>13</w:t>
            </w:r>
          </w:p>
        </w:tc>
        <w:tc>
          <w:tcPr>
            <w:tcW w:type="dxa" w:w="8844"/>
          </w:tcPr>
          <w:p>
            <w:r>
              <w:rPr>
                <w:b w:val="0"/>
                <w:i w:val="0"/>
                <w:sz w:val="20"/>
                <w:u w:val="none"/>
              </w:rPr>
              <w:t>Pop {"log", 4}. Try replacing each position i with 'a'..'z' and look the result up in st.</w:t>
            </w:r>
          </w:p>
        </w:tc>
      </w:tr>
      <w:tr>
        <w:tc>
          <w:tcPr>
            <w:tcW w:type="dxa" w:w="794"/>
          </w:tcPr>
          <w:p>
            <w:r>
              <w:rPr>
                <w:b w:val="0"/>
                <w:i w:val="0"/>
                <w:sz w:val="20"/>
                <w:u w:val="none"/>
              </w:rPr>
              <w:t>14</w:t>
            </w:r>
          </w:p>
        </w:tc>
        <w:tc>
          <w:tcPr>
            <w:tcW w:type="dxa" w:w="8844"/>
          </w:tcPr>
          <w:p>
            <w:r>
              <w:rPr>
                <w:b w:val="0"/>
                <w:i w:val="0"/>
                <w:sz w:val="20"/>
                <w:u w:val="none"/>
              </w:rPr>
              <w:t>No variant of "log" is still in st (its neighbours were already discovered) → nothing pushed.</w:t>
            </w:r>
          </w:p>
        </w:tc>
      </w:tr>
      <w:tr>
        <w:tc>
          <w:tcPr>
            <w:tcW w:type="dxa" w:w="794"/>
          </w:tcPr>
          <w:p>
            <w:r>
              <w:rPr>
                <w:b w:val="0"/>
                <w:i w:val="0"/>
                <w:sz w:val="20"/>
                <w:u w:val="none"/>
              </w:rPr>
              <w:t>15</w:t>
            </w:r>
          </w:p>
        </w:tc>
        <w:tc>
          <w:tcPr>
            <w:tcW w:type="dxa" w:w="8844"/>
          </w:tcPr>
          <w:p>
            <w:r>
              <w:rPr>
                <w:b w:val="0"/>
                <w:i w:val="0"/>
                <w:sz w:val="20"/>
                <w:u w:val="none"/>
              </w:rPr>
              <w:t>Pop "cog": word == endWord → Answer = 5 words (hit → hot → dot → dog → cog).</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w:t>
      </w:r>
      <w:r>
        <w:rPr>
          <w:b w:val="0"/>
          <w:i w:val="0"/>
          <w:u w:val="none"/>
        </w:rPr>
        <w:t>O(N * M * 26)</w:t>
      </w:r>
    </w:p>
    <w:p>
      <w:pPr>
        <w:pStyle w:val="ListBullet"/>
        <w:spacing w:after="40"/>
      </w:pPr>
      <w:r>
        <w:rPr>
          <w:b/>
          <w:i w:val="0"/>
          <w:u w:val="none"/>
        </w:rPr>
        <w:t xml:space="preserve">Space: </w:t>
      </w:r>
      <w:r>
        <w:rPr>
          <w:b w:val="0"/>
          <w:i w:val="0"/>
          <w:u w:val="none"/>
        </w:rPr>
        <w:t>O(N * M)</w:t>
      </w:r>
    </w:p>
    <w:p>
      <w:pPr>
        <w:spacing w:before="80"/>
      </w:pPr>
      <w:r>
        <w:rPr>
          <w:b/>
          <w:i w:val="0"/>
          <w:u w:val="none"/>
        </w:rPr>
        <w:t>Contest tips</w:t>
      </w:r>
    </w:p>
    <w:p>
      <w:pPr>
        <w:pStyle w:val="ListBullet"/>
        <w:spacing w:after="40"/>
      </w:pPr>
      <w:r>
        <w:rPr>
          <w:b w:val="0"/>
          <w:i w:val="0"/>
          <w:u w:val="none"/>
        </w:rPr>
        <w:t>Complexity O(N · L · 26) lookups (each costs O(L) for hashing).</w:t>
      </w:r>
    </w:p>
    <w:p>
      <w:pPr>
        <w:pStyle w:val="ListBullet"/>
        <w:spacing w:after="40"/>
      </w:pPr>
      <w:r>
        <w:rPr>
          <w:b w:val="0"/>
          <w:i w:val="0"/>
          <w:u w:val="none"/>
        </w:rPr>
        <w:t>Bidirectional BFS (expand the smaller frontier) is a big speed-up on large dictionaries.</w:t>
      </w:r>
    </w:p>
    <w:p>
      <w:pPr>
        <w:pStyle w:val="ListBullet"/>
        <w:spacing w:after="40"/>
      </w:pPr>
      <w:r>
        <w:rPr>
          <w:b w:val="0"/>
          <w:i w:val="0"/>
          <w:u w:val="none"/>
        </w:rPr>
        <w:t>Word Ladder II (126) needs all shortest paths: BFS to record parents/levels, then DFS back from endWord.</w:t>
      </w:r>
    </w:p>
    <w:p>
      <w:pPr>
        <w:pStyle w:val="ListBullet"/>
        <w:spacing w:after="40"/>
      </w:pPr>
      <w:r>
        <w:rPr>
          <w:b w:val="0"/>
          <w:i w:val="0"/>
          <w:u w:val="none"/>
        </w:rPr>
        <w:t>Same pattern: 433 Minimum Genetic Mutation, 752 Open the Lock.</w:t>
      </w:r>
    </w:p>
    <w:p>
      <w:r>
        <w:br w:type="page"/>
      </w:r>
    </w:p>
    <w:p>
      <w:r>
        <w:rPr>
          <w:b/>
          <w:i w:val="0"/>
          <w:color w:val="1F3864"/>
          <w:sz w:val="28"/>
          <w:u w:val="single"/>
        </w:rPr>
        <w:t>NUMBER OF WAYS TO ARRIVE AT DESTINATION</w:t>
      </w:r>
    </w:p>
    <w:p>
      <w:pPr>
        <w:keepNext/>
        <w:spacing w:before="200" w:after="80"/>
      </w:pPr>
      <w:r>
        <w:rPr>
          <w:b/>
          <w:i w:val="0"/>
          <w:color w:val="1F3864"/>
          <w:sz w:val="24"/>
          <w:u w:val="single"/>
        </w:rPr>
        <w:t>Problem Statement:</w:t>
      </w:r>
    </w:p>
    <w:p>
      <w:pPr>
        <w:spacing w:after="40"/>
      </w:pPr>
      <w:r>
        <w:rPr>
          <w:b/>
          <w:i w:val="0"/>
          <w:color w:val="1F2328"/>
          <w:sz w:val="30"/>
          <w:u w:val="none"/>
        </w:rPr>
        <w:t>1976. Number of Ways to Arrive at Destination</w:t>
      </w:r>
    </w:p>
    <w:p>
      <w:r>
        <w:rPr>
          <w:b w:val="0"/>
          <w:i w:val="0"/>
          <w:color w:val="6B7280"/>
          <w:sz w:val="19"/>
          <w:u w:val="none"/>
        </w:rPr>
        <w:t xml:space="preserve">Medium   |   LeetCode   |   </w:t>
      </w:r>
      <w:hyperlink r:id="rId22">
        <w:r>
          <w:rPr>
            <w:color w:val="0563C1"/>
            <w:u w:val="single"/>
            <w:sz w:val="19"/>
          </w:rPr>
          <w:t>Open the full problem</w:t>
        </w:r>
      </w:hyperlink>
    </w:p>
    <w:p>
      <w:pPr>
        <w:spacing w:after="80"/>
      </w:pPr>
      <w:r>
        <w:rPr>
          <w:b w:val="0"/>
          <w:i w:val="0"/>
          <w:u w:val="none"/>
        </w:rPr>
        <w:t xml:space="preserve">A city has </w:t>
      </w:r>
      <w:r>
        <w:rPr>
          <w:rFonts w:ascii="Consolas" w:hAnsi="Consolas" w:eastAsia="Consolas" w:cs="Consolas"/>
          <w:b w:val="0"/>
          <w:i w:val="0"/>
          <w:color w:val="C7254E"/>
          <w:sz w:val="20"/>
          <w:u w:val="none"/>
        </w:rPr>
        <w:t>n</w:t>
      </w:r>
      <w:r>
        <w:rPr>
          <w:b w:val="0"/>
          <w:i w:val="0"/>
          <w:u w:val="none"/>
        </w:rPr>
        <w:t xml:space="preserve"> intersections numbered </w:t>
      </w:r>
      <w:r>
        <w:rPr>
          <w:rFonts w:ascii="Consolas" w:hAnsi="Consolas" w:eastAsia="Consolas" w:cs="Consolas"/>
          <w:b w:val="0"/>
          <w:i w:val="0"/>
          <w:color w:val="C7254E"/>
          <w:sz w:val="20"/>
          <w:u w:val="none"/>
        </w:rPr>
        <w:t>0</w:t>
      </w:r>
      <w:r>
        <w:rPr>
          <w:b w:val="0"/>
          <w:i w:val="0"/>
          <w:u w:val="none"/>
        </w:rPr>
        <w:t xml:space="preserve"> to </w:t>
      </w:r>
      <w:r>
        <w:rPr>
          <w:rFonts w:ascii="Consolas" w:hAnsi="Consolas" w:eastAsia="Consolas" w:cs="Consolas"/>
          <w:b w:val="0"/>
          <w:i w:val="0"/>
          <w:color w:val="C7254E"/>
          <w:sz w:val="20"/>
          <w:u w:val="none"/>
        </w:rPr>
        <w:t>n - 1</w:t>
      </w:r>
      <w:r>
        <w:rPr>
          <w:b w:val="0"/>
          <w:i w:val="0"/>
          <w:u w:val="none"/>
        </w:rPr>
        <w:t xml:space="preserve">, joined by </w:t>
      </w:r>
      <w:r>
        <w:rPr>
          <w:b/>
          <w:i w:val="0"/>
          <w:u w:val="none"/>
        </w:rPr>
        <w:t>bidirectional</w:t>
      </w:r>
      <w:r>
        <w:rPr>
          <w:b w:val="0"/>
          <w:i w:val="0"/>
          <w:u w:val="none"/>
        </w:rPr>
        <w:t xml:space="preserve"> roads. Every intersection can be reached from every other intersection, and there is at most one road between any two intersections.</w:t>
      </w:r>
    </w:p>
    <w:p>
      <w:pPr>
        <w:spacing w:after="80"/>
      </w:pPr>
      <w:r>
        <w:rPr>
          <w:b w:val="0"/>
          <w:i w:val="0"/>
          <w:u w:val="none"/>
        </w:rPr>
        <w:t xml:space="preserve">You are given an integer </w:t>
      </w:r>
      <w:r>
        <w:rPr>
          <w:rFonts w:ascii="Consolas" w:hAnsi="Consolas" w:eastAsia="Consolas" w:cs="Consolas"/>
          <w:b w:val="0"/>
          <w:i w:val="0"/>
          <w:color w:val="C7254E"/>
          <w:sz w:val="20"/>
          <w:u w:val="none"/>
        </w:rPr>
        <w:t>n</w:t>
      </w:r>
      <w:r>
        <w:rPr>
          <w:b w:val="0"/>
          <w:i w:val="0"/>
          <w:u w:val="none"/>
        </w:rPr>
        <w:t xml:space="preserve"> and a 2D integer array </w:t>
      </w:r>
      <w:r>
        <w:rPr>
          <w:rFonts w:ascii="Consolas" w:hAnsi="Consolas" w:eastAsia="Consolas" w:cs="Consolas"/>
          <w:b w:val="0"/>
          <w:i w:val="0"/>
          <w:color w:val="C7254E"/>
          <w:sz w:val="20"/>
          <w:u w:val="none"/>
        </w:rPr>
        <w:t>roads</w:t>
      </w:r>
      <w:r>
        <w:rPr>
          <w:b w:val="0"/>
          <w:i w:val="0"/>
          <w:u w:val="none"/>
        </w:rPr>
        <w:t xml:space="preserve">, where </w:t>
      </w:r>
      <w:r>
        <w:rPr>
          <w:rFonts w:ascii="Consolas" w:hAnsi="Consolas" w:eastAsia="Consolas" w:cs="Consolas"/>
          <w:b w:val="0"/>
          <w:i w:val="0"/>
          <w:color w:val="C7254E"/>
          <w:sz w:val="20"/>
          <w:u w:val="none"/>
        </w:rPr>
        <w:t>roads[i] = [u</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v</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time</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w:t>
      </w:r>
      <w:r>
        <w:rPr>
          <w:b w:val="0"/>
          <w:i w:val="0"/>
          <w:u w:val="none"/>
        </w:rPr>
        <w:t xml:space="preserve"> means there is a road between intersections </w:t>
      </w:r>
      <w:r>
        <w:rPr>
          <w:rFonts w:ascii="Consolas" w:hAnsi="Consolas" w:eastAsia="Consolas" w:cs="Consolas"/>
          <w:b w:val="0"/>
          <w:i w:val="0"/>
          <w:color w:val="C7254E"/>
          <w:sz w:val="20"/>
          <w:u w:val="none"/>
        </w:rPr>
        <w:t>u</w:t>
      </w:r>
      <w:r>
        <w:rPr>
          <w:rFonts w:ascii="Consolas" w:hAnsi="Consolas" w:eastAsia="Consolas" w:cs="Consolas"/>
          <w:b w:val="0"/>
          <w:i w:val="0"/>
          <w:color w:val="C7254E"/>
          <w:sz w:val="20"/>
          <w:u w:val="none"/>
          <w:vertAlign w:val="subscript"/>
        </w:rPr>
        <w:t>i</w:t>
      </w:r>
      <w:r>
        <w:rPr>
          <w:b w:val="0"/>
          <w:i w:val="0"/>
          <w:u w:val="none"/>
        </w:rPr>
        <w:t xml:space="preserve"> and </w:t>
      </w:r>
      <w:r>
        <w:rPr>
          <w:rFonts w:ascii="Consolas" w:hAnsi="Consolas" w:eastAsia="Consolas" w:cs="Consolas"/>
          <w:b w:val="0"/>
          <w:i w:val="0"/>
          <w:color w:val="C7254E"/>
          <w:sz w:val="20"/>
          <w:u w:val="none"/>
        </w:rPr>
        <w:t>v</w:t>
      </w:r>
      <w:r>
        <w:rPr>
          <w:rFonts w:ascii="Consolas" w:hAnsi="Consolas" w:eastAsia="Consolas" w:cs="Consolas"/>
          <w:b w:val="0"/>
          <w:i w:val="0"/>
          <w:color w:val="C7254E"/>
          <w:sz w:val="20"/>
          <w:u w:val="none"/>
          <w:vertAlign w:val="subscript"/>
        </w:rPr>
        <w:t>i</w:t>
      </w:r>
      <w:r>
        <w:rPr>
          <w:b w:val="0"/>
          <w:i w:val="0"/>
          <w:u w:val="none"/>
        </w:rPr>
        <w:t xml:space="preserve"> that takes </w:t>
      </w:r>
      <w:r>
        <w:rPr>
          <w:rFonts w:ascii="Consolas" w:hAnsi="Consolas" w:eastAsia="Consolas" w:cs="Consolas"/>
          <w:b w:val="0"/>
          <w:i w:val="0"/>
          <w:color w:val="C7254E"/>
          <w:sz w:val="20"/>
          <w:u w:val="none"/>
        </w:rPr>
        <w:t>time</w:t>
      </w:r>
      <w:r>
        <w:rPr>
          <w:rFonts w:ascii="Consolas" w:hAnsi="Consolas" w:eastAsia="Consolas" w:cs="Consolas"/>
          <w:b w:val="0"/>
          <w:i w:val="0"/>
          <w:color w:val="C7254E"/>
          <w:sz w:val="20"/>
          <w:u w:val="none"/>
          <w:vertAlign w:val="subscript"/>
        </w:rPr>
        <w:t>i</w:t>
      </w:r>
      <w:r>
        <w:rPr>
          <w:b w:val="0"/>
          <w:i w:val="0"/>
          <w:u w:val="none"/>
        </w:rPr>
        <w:t xml:space="preserve"> minutes to travel.</w:t>
      </w:r>
    </w:p>
    <w:p>
      <w:pPr>
        <w:spacing w:after="80"/>
      </w:pPr>
      <w:r>
        <w:rPr>
          <w:b w:val="0"/>
          <w:i w:val="0"/>
          <w:u w:val="none"/>
        </w:rPr>
        <w:t xml:space="preserve">You want to travel from intersection </w:t>
      </w:r>
      <w:r>
        <w:rPr>
          <w:rFonts w:ascii="Consolas" w:hAnsi="Consolas" w:eastAsia="Consolas" w:cs="Consolas"/>
          <w:b w:val="0"/>
          <w:i w:val="0"/>
          <w:color w:val="C7254E"/>
          <w:sz w:val="20"/>
          <w:u w:val="none"/>
        </w:rPr>
        <w:t>0</w:t>
      </w:r>
      <w:r>
        <w:rPr>
          <w:b w:val="0"/>
          <w:i w:val="0"/>
          <w:u w:val="none"/>
        </w:rPr>
        <w:t xml:space="preserve"> to intersection </w:t>
      </w:r>
      <w:r>
        <w:rPr>
          <w:rFonts w:ascii="Consolas" w:hAnsi="Consolas" w:eastAsia="Consolas" w:cs="Consolas"/>
          <w:b w:val="0"/>
          <w:i w:val="0"/>
          <w:color w:val="C7254E"/>
          <w:sz w:val="20"/>
          <w:u w:val="none"/>
        </w:rPr>
        <w:t>n - 1</w:t>
      </w:r>
      <w:r>
        <w:rPr>
          <w:b w:val="0"/>
          <w:i w:val="0"/>
          <w:u w:val="none"/>
        </w:rPr>
        <w:t xml:space="preserve"> in the </w:t>
      </w:r>
      <w:r>
        <w:rPr>
          <w:b/>
          <w:i w:val="0"/>
          <w:u w:val="none"/>
        </w:rPr>
        <w:t>shortest amount of time</w:t>
      </w:r>
      <w:r>
        <w:rPr>
          <w:b w:val="0"/>
          <w:i w:val="0"/>
          <w:u w:val="none"/>
        </w:rPr>
        <w:t xml:space="preserve">. Return the </w:t>
      </w:r>
      <w:r>
        <w:rPr>
          <w:b/>
          <w:i w:val="0"/>
          <w:u w:val="none"/>
        </w:rPr>
        <w:t>number of different ways</w:t>
      </w:r>
      <w:r>
        <w:rPr>
          <w:b w:val="0"/>
          <w:i w:val="0"/>
          <w:u w:val="none"/>
        </w:rPr>
        <w:t xml:space="preserve"> you can do this. Since the answer may be large, return it </w:t>
      </w:r>
      <w:r>
        <w:rPr>
          <w:b/>
          <w:i w:val="0"/>
          <w:u w:val="none"/>
        </w:rPr>
        <w:t>modulo</w:t>
      </w:r>
      <w:r>
        <w:rPr>
          <w:b w:val="0"/>
          <w:i w:val="0"/>
          <w:u w:val="none"/>
        </w:rPr>
        <w:t xml:space="preserve"> </w:t>
      </w:r>
      <w:r>
        <w:rPr>
          <w:rFonts w:ascii="Consolas" w:hAnsi="Consolas" w:eastAsia="Consolas" w:cs="Consolas"/>
          <w:b w:val="0"/>
          <w:i w:val="0"/>
          <w:color w:val="C7254E"/>
          <w:sz w:val="20"/>
          <w:u w:val="none"/>
        </w:rPr>
        <w:t>10</w:t>
      </w:r>
      <w:r>
        <w:rPr>
          <w:rFonts w:ascii="Consolas" w:hAnsi="Consolas" w:eastAsia="Consolas" w:cs="Consolas"/>
          <w:b w:val="0"/>
          <w:i w:val="0"/>
          <w:color w:val="C7254E"/>
          <w:sz w:val="20"/>
          <w:u w:val="none"/>
          <w:vertAlign w:val="superscript"/>
        </w:rPr>
        <w:t>9</w:t>
      </w:r>
      <w:r>
        <w:rPr>
          <w:rFonts w:ascii="Consolas" w:hAnsi="Consolas" w:eastAsia="Consolas" w:cs="Consolas"/>
          <w:b w:val="0"/>
          <w:i w:val="0"/>
          <w:color w:val="C7254E"/>
          <w:sz w:val="20"/>
          <w:u w:val="none"/>
        </w:rPr>
        <w:t xml:space="preserve"> + 7</w:t>
      </w:r>
      <w:r>
        <w:rPr>
          <w:b w:val="0"/>
          <w:i w:val="0"/>
          <w:u w:val="none"/>
        </w:rPr>
        <w:t>.</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 = 7, roads = [[0,6,7],[0,1,2],[1,2,3],[1,3,3],[6,3,3],[3,5,1],[6,5,1],[2,5,1],[0,4,5],[4,6,2]]</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4</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 shortest time from intersection 0 to intersection 6 is 7 minutes. The four ways to achieve it are: 0 -&gt; 6; 0 -&gt; 4 -&gt; 6; 0 -&gt; 1 -&gt; 2 -&gt; 5 -&gt; 6; 0 -&gt; 1 -&gt; 3 -&gt; 5 -&gt; 6.</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 = 2, roads = [[1,0,10]]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There is only one way to go from intersection 0 to intersection 1, and it takes 10 minutes.</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1 &lt;= n &lt;= 200</w:t>
      </w:r>
    </w:p>
    <w:p>
      <w:pPr>
        <w:pStyle w:val="ListBullet"/>
        <w:spacing w:after="40"/>
      </w:pPr>
      <w:r>
        <w:rPr>
          <w:rFonts w:ascii="Consolas" w:hAnsi="Consolas" w:eastAsia="Consolas" w:cs="Consolas"/>
          <w:b w:val="0"/>
          <w:i w:val="0"/>
          <w:sz w:val="19"/>
          <w:u w:val="none"/>
        </w:rPr>
        <w:t>n - 1 &lt;= roads.length &lt;= n * (n - 1) / 2</w:t>
      </w:r>
    </w:p>
    <w:p>
      <w:pPr>
        <w:pStyle w:val="ListBullet"/>
        <w:spacing w:after="40"/>
      </w:pPr>
      <w:r>
        <w:rPr>
          <w:rFonts w:ascii="Consolas" w:hAnsi="Consolas" w:eastAsia="Consolas" w:cs="Consolas"/>
          <w:b w:val="0"/>
          <w:i w:val="0"/>
          <w:sz w:val="19"/>
          <w:u w:val="none"/>
        </w:rPr>
        <w:t>roads[i].length == 3</w:t>
      </w:r>
    </w:p>
    <w:p>
      <w:pPr>
        <w:pStyle w:val="ListBullet"/>
        <w:spacing w:after="40"/>
      </w:pPr>
      <w:r>
        <w:rPr>
          <w:rFonts w:ascii="Consolas" w:hAnsi="Consolas" w:eastAsia="Consolas" w:cs="Consolas"/>
          <w:b w:val="0"/>
          <w:i w:val="0"/>
          <w:sz w:val="19"/>
          <w:u w:val="none"/>
        </w:rPr>
        <w:t>0 &lt;= ui, vi &lt;= n - 1</w:t>
      </w:r>
    </w:p>
    <w:p>
      <w:pPr>
        <w:pStyle w:val="ListBullet"/>
        <w:spacing w:after="40"/>
      </w:pPr>
      <w:r>
        <w:rPr>
          <w:rFonts w:ascii="Consolas" w:hAnsi="Consolas" w:eastAsia="Consolas" w:cs="Consolas"/>
          <w:b w:val="0"/>
          <w:i w:val="0"/>
          <w:sz w:val="19"/>
          <w:u w:val="none"/>
        </w:rPr>
        <w:t>1 &lt;= timei &lt;= 10^9</w:t>
      </w:r>
    </w:p>
    <w:p>
      <w:pPr>
        <w:pStyle w:val="ListBullet"/>
        <w:spacing w:after="40"/>
      </w:pPr>
      <w:r>
        <w:rPr>
          <w:rFonts w:ascii="Consolas" w:hAnsi="Consolas" w:eastAsia="Consolas" w:cs="Consolas"/>
          <w:b w:val="0"/>
          <w:i w:val="0"/>
          <w:sz w:val="19"/>
          <w:u w:val="none"/>
        </w:rPr>
        <w:t>ui != vi</w:t>
      </w:r>
    </w:p>
    <w:p>
      <w:pPr>
        <w:pStyle w:val="ListBullet"/>
        <w:spacing w:after="40"/>
      </w:pPr>
      <w:r>
        <w:rPr>
          <w:rFonts w:ascii="Consolas" w:hAnsi="Consolas" w:eastAsia="Consolas" w:cs="Consolas"/>
          <w:b w:val="0"/>
          <w:i w:val="0"/>
          <w:sz w:val="19"/>
          <w:u w:val="none"/>
        </w:rPr>
        <w:t>There is at most one road connecting any two intersections.</w:t>
      </w:r>
    </w:p>
    <w:p>
      <w:pPr>
        <w:pStyle w:val="ListBullet"/>
        <w:spacing w:after="40"/>
      </w:pPr>
      <w:r>
        <w:rPr>
          <w:rFonts w:ascii="Consolas" w:hAnsi="Consolas" w:eastAsia="Consolas" w:cs="Consolas"/>
          <w:b w:val="0"/>
          <w:i w:val="0"/>
          <w:sz w:val="19"/>
          <w:u w:val="none"/>
        </w:rPr>
        <w:t>You can reach any intersection from any other intersection.</w:t>
      </w:r>
    </w:p>
    <w:p>
      <w:pPr>
        <w:keepNext/>
        <w:spacing w:before="200" w:after="80"/>
      </w:pPr>
      <w:r>
        <w:rPr>
          <w:b/>
          <w:i w:val="0"/>
          <w:color w:val="1F3864"/>
          <w:sz w:val="24"/>
          <w:u w:val="single"/>
        </w:rPr>
        <w:t>Approach:</w:t>
      </w:r>
    </w:p>
    <w:p>
      <w:r>
        <w:rPr>
          <w:b/>
          <w:i w:val="0"/>
          <w:u w:val="none"/>
        </w:rPr>
        <w:t xml:space="preserve">Pattern: </w:t>
      </w:r>
      <w:r>
        <w:rPr>
          <w:b w:val="0"/>
          <w:i w:val="0"/>
          <w:u w:val="none"/>
        </w:rPr>
        <w:t>Dijkstra + DP on the shortest-path DAG</w:t>
      </w:r>
    </w:p>
    <w:p>
      <w:pPr>
        <w:pStyle w:val="ListBullet"/>
        <w:spacing w:after="40"/>
      </w:pPr>
      <w:r>
        <w:rPr>
          <w:b/>
          <w:i w:val="0"/>
          <w:u w:val="none"/>
        </w:rPr>
        <w:t xml:space="preserve">Dijkstra Foundation: </w:t>
      </w:r>
      <w:r>
        <w:rPr>
          <w:b w:val="0"/>
          <w:i w:val="0"/>
          <w:u w:val="none"/>
        </w:rPr>
        <w:t>Standard Dijkstra to find the minimum distance from source to all nodes.</w:t>
      </w:r>
    </w:p>
    <w:p>
      <w:pPr>
        <w:pStyle w:val="ListBullet"/>
        <w:spacing w:after="40"/>
      </w:pPr>
      <w:r>
        <w:rPr>
          <w:b/>
          <w:i w:val="0"/>
          <w:u w:val="none"/>
        </w:rPr>
        <w:t xml:space="preserve">Path Counting: </w:t>
      </w:r>
      <w:r>
        <w:rPr>
          <w:b w:val="0"/>
          <w:i w:val="0"/>
          <w:u w:val="none"/>
        </w:rPr>
        <w:t>If we find a strictly shorter path to a node, we reset its path count to that of its parent. If we find a path of equal distance, we add the parent's path count to it.</w:t>
      </w:r>
    </w:p>
    <w:p>
      <w:pPr>
        <w:spacing w:before="80"/>
      </w:pPr>
      <w:r>
        <w:rPr>
          <w:b/>
          <w:i w:val="0"/>
          <w:u w:val="none"/>
        </w:rPr>
        <w:t>Key idea</w:t>
      </w:r>
    </w:p>
    <w:p>
      <w:pPr>
        <w:pStyle w:val="ListBullet"/>
        <w:spacing w:after="40"/>
      </w:pPr>
      <w:r>
        <w:rPr>
          <w:b w:val="0"/>
          <w:i w:val="0"/>
          <w:u w:val="none"/>
        </w:rPr>
        <w:t>Count shortest paths while running Dijkstra: ways[v] = number of shortest paths from 0 to v.</w:t>
      </w:r>
    </w:p>
    <w:p>
      <w:pPr>
        <w:pStyle w:val="ListBullet"/>
        <w:spacing w:after="40"/>
      </w:pPr>
      <w:r>
        <w:rPr>
          <w:b w:val="0"/>
          <w:i w:val="0"/>
          <w:u w:val="none"/>
        </w:rPr>
        <w:t>Strictly shorter path found → old paths are useless: ways[v] = ways[u]. Equal length → another set of shortest paths: ways[v] += ways[u].</w:t>
      </w:r>
    </w:p>
    <w:p>
      <w:pPr>
        <w:pStyle w:val="ListBullet"/>
        <w:spacing w:after="40"/>
      </w:pPr>
      <w:r>
        <w:rPr>
          <w:b w:val="0"/>
          <w:i w:val="0"/>
          <w:u w:val="none"/>
        </w:rPr>
        <w:t>Correctness relies on popping u only when dist[u] is final (so ways[u] is complete) — hence the stale-entry continue is required here.</w:t>
      </w:r>
    </w:p>
    <w:p>
      <w:pPr>
        <w:spacing w:before="80"/>
      </w:pPr>
      <w:r>
        <w:rPr>
          <w:b/>
          <w:i w:val="0"/>
          <w:u w:val="none"/>
        </w:rPr>
        <w:t>Common mistakes</w:t>
      </w:r>
    </w:p>
    <w:p>
      <w:pPr>
        <w:pStyle w:val="ListBullet"/>
        <w:spacing w:after="40"/>
      </w:pPr>
      <w:r>
        <w:rPr>
          <w:b w:val="0"/>
          <w:i w:val="0"/>
          <w:u w:val="none"/>
        </w:rPr>
        <w:t>Without if (dist_ &gt; dist[node]) continue; a stale pop would add ways[node] a second time → over-counting.</w:t>
      </w:r>
    </w:p>
    <w:p>
      <w:pPr>
        <w:pStyle w:val="ListBullet"/>
        <w:spacing w:after="40"/>
      </w:pPr>
      <w:r>
        <w:rPr>
          <w:b w:val="0"/>
          <w:i w:val="0"/>
          <w:u w:val="none"/>
        </w:rPr>
        <w:t>Distances can reach ~2·1011: use long long and an infinity like 1e18 (the “Simpler Version” with int/1e9 overflows on big tests).</w:t>
      </w:r>
    </w:p>
    <w:p>
      <w:pPr>
        <w:pStyle w:val="ListBullet"/>
        <w:spacing w:after="40"/>
      </w:pPr>
      <w:r>
        <w:rPr>
          <w:b w:val="0"/>
          <w:i w:val="0"/>
          <w:u w:val="none"/>
        </w:rPr>
        <w:t>Take % MOD on every addition — the “Simpler Version” never reduces ways, so it overflows on graphs with many equal paths.</w:t>
      </w:r>
    </w:p>
    <w:p>
      <w:pPr>
        <w:pStyle w:val="ListBullet"/>
        <w:spacing w:after="40"/>
      </w:pPr>
      <w:r>
        <w:rPr>
          <w:b w:val="0"/>
          <w:i w:val="0"/>
          <w:u w:val="none"/>
        </w:rPr>
        <w:t>Roads are bidirectional: push both directions.</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robust_version.cpp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countPaths</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roads</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267F99"/>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const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70C1"/>
                <w:sz w:val="18"/>
                <w:u w:val="none"/>
              </w:rPr>
              <w:t>MOD</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1e9</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7</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roads</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10   </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dist</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w:t>
            </w:r>
            <w:r>
              <w:rPr>
                <w:rFonts w:ascii="Consolas" w:hAnsi="Consolas" w:eastAsia="Consolas" w:cs="Consolas"/>
                <w:b w:val="0"/>
                <w:i w:val="0"/>
                <w:color w:val="098658"/>
                <w:sz w:val="18"/>
                <w:u w:val="none"/>
              </w:rPr>
              <w:t>1e18</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ways</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destination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priority_queue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greater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top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22   </w:t>
            </w:r>
          </w:p>
          <w:p>
            <w:pPr>
              <w:spacing w:after="0" w:before="0" w:line="240" w:lineRule="auto"/>
            </w:pPr>
            <w:r>
              <w:rPr>
                <w:rFonts w:ascii="Consolas" w:hAnsi="Consolas" w:eastAsia="Consolas" w:cs="Consolas"/>
                <w:b w:val="0"/>
                <w:i w:val="0"/>
                <w:color w:val="9AA0A6"/>
                <w:sz w:val="18"/>
                <w:u w:val="none"/>
              </w:rPr>
              <w:t xml:space="preserve">23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 xml:space="preserve"> &gt;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continue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24   </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long</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newdist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newdist</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newdist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else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070C1"/>
                <w:sz w:val="18"/>
                <w:u w:val="none"/>
              </w:rPr>
              <w:t>MOD</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destination</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41   </w:t>
            </w:r>
            <w:r>
              <w:rPr>
                <w:rFonts w:ascii="Consolas" w:hAnsi="Consolas" w:eastAsia="Consolas" w:cs="Consolas"/>
                <w:b w:val="0"/>
                <w:i w:val="0"/>
                <w:color w:val="1F2328"/>
                <w:sz w:val="18"/>
                <w:u w:val="none"/>
              </w:rPr>
              <w:t>};</w:t>
            </w:r>
          </w:p>
        </w:tc>
      </w:tr>
    </w:tbl>
    <w:p>
      <w:pPr>
        <w:spacing w:after="0" w:line="120" w:lineRule="exact"/>
      </w:pP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simpler_version.cpp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countPaths</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roads</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267F99"/>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roads</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9   </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dist</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098658"/>
                <w:sz w:val="18"/>
                <w:u w:val="none"/>
              </w:rPr>
              <w:t>1e9</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ways</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destination</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priority_queue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greater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19   </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top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23   </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 xml:space="preserve"> &gt;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continue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25   </w:t>
            </w:r>
          </w:p>
          <w:p>
            <w:pPr>
              <w:spacing w:after="0" w:before="0" w:line="240" w:lineRule="auto"/>
            </w:pPr>
            <w:r>
              <w:rPr>
                <w:rFonts w:ascii="Consolas" w:hAnsi="Consolas" w:eastAsia="Consolas" w:cs="Consolas"/>
                <w:b w:val="0"/>
                <w:i w:val="0"/>
                <w:color w:val="9AA0A6"/>
                <w:sz w:val="18"/>
                <w:u w:val="none"/>
              </w:rPr>
              <w:t xml:space="preserve">26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29   </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34   </w:t>
            </w:r>
            <w:r>
              <w:rPr>
                <w:rFonts w:ascii="Consolas" w:hAnsi="Consolas" w:eastAsia="Consolas" w:cs="Consolas"/>
                <w:b w:val="0"/>
                <w:i w:val="0"/>
                <w:color w:val="1F2328"/>
                <w:sz w:val="18"/>
                <w:u w:val="none"/>
              </w:rPr>
              <w:t xml:space="preserve">                } </w:t>
            </w:r>
            <w:r>
              <w:rPr>
                <w:rFonts w:ascii="Consolas" w:hAnsi="Consolas" w:eastAsia="Consolas" w:cs="Consolas"/>
                <w:b w:val="0"/>
                <w:i w:val="0"/>
                <w:color w:val="AF00DB"/>
                <w:sz w:val="18"/>
                <w:u w:val="none"/>
              </w:rPr>
              <w:t>else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ways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destination</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41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n = 7, roads = [[0,6,7],[0,1,2],[1,2,3],[1,3,3],[6,3,3],[3,5,1],[6,5,1],[2,5,1],[0,4,5],[4,6,2]]</w:t>
      </w:r>
    </w:p>
    <w:p>
      <w:r>
        <w:rPr>
          <w:b w:val="0"/>
          <w:i/>
          <w:color w:val="6B7280"/>
          <w:sz w:val="20"/>
          <w:u w:val="none"/>
        </w:rPr>
        <w:t>Dijkstra + ways[] counting (robust long long version)</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Push {0, 0}, dist[0] = 0, ways[0] = 1 (the empty path). All other dist = 1e18, ways = 0.</w:t>
            </w:r>
          </w:p>
        </w:tc>
      </w:tr>
      <w:tr>
        <w:tc>
          <w:tcPr>
            <w:tcW w:type="dxa" w:w="794"/>
          </w:tcPr>
          <w:p>
            <w:r>
              <w:rPr>
                <w:b w:val="0"/>
                <w:i w:val="0"/>
                <w:sz w:val="20"/>
                <w:u w:val="none"/>
              </w:rPr>
              <w:t>2</w:t>
            </w:r>
          </w:p>
        </w:tc>
        <w:tc>
          <w:tcPr>
            <w:tcW w:type="dxa" w:w="8844"/>
          </w:tcPr>
          <w:p>
            <w:r>
              <w:rPr>
                <w:b w:val="0"/>
                <w:i w:val="0"/>
                <w:sz w:val="20"/>
                <w:u w:val="none"/>
              </w:rPr>
              <w:t>Pop {0, 0}: dist[0] = 0 is final and ways[0] = 1 is complete. Relax its neighbours.</w:t>
            </w:r>
          </w:p>
        </w:tc>
      </w:tr>
      <w:tr>
        <w:tc>
          <w:tcPr>
            <w:tcW w:type="dxa" w:w="794"/>
          </w:tcPr>
          <w:p>
            <w:r>
              <w:rPr>
                <w:b w:val="0"/>
                <w:i w:val="0"/>
                <w:sz w:val="20"/>
                <w:u w:val="none"/>
              </w:rPr>
              <w:t>3</w:t>
            </w:r>
          </w:p>
        </w:tc>
        <w:tc>
          <w:tcPr>
            <w:tcW w:type="dxa" w:w="8844"/>
          </w:tcPr>
          <w:p>
            <w:r>
              <w:rPr>
                <w:b w:val="0"/>
                <w:i w:val="0"/>
                <w:sz w:val="20"/>
                <w:u w:val="none"/>
              </w:rPr>
              <w:t>0→6: newdist = 7 &lt; ∞ → shorter: dist[6] = 7, reset ways[6] = ways[0] = 1, push.</w:t>
            </w:r>
          </w:p>
        </w:tc>
      </w:tr>
      <w:tr>
        <w:tc>
          <w:tcPr>
            <w:tcW w:type="dxa" w:w="794"/>
          </w:tcPr>
          <w:p>
            <w:r>
              <w:rPr>
                <w:b w:val="0"/>
                <w:i w:val="0"/>
                <w:sz w:val="20"/>
                <w:u w:val="none"/>
              </w:rPr>
              <w:t>4</w:t>
            </w:r>
          </w:p>
        </w:tc>
        <w:tc>
          <w:tcPr>
            <w:tcW w:type="dxa" w:w="8844"/>
          </w:tcPr>
          <w:p>
            <w:r>
              <w:rPr>
                <w:b w:val="0"/>
                <w:i w:val="0"/>
                <w:sz w:val="20"/>
                <w:u w:val="none"/>
              </w:rPr>
              <w:t>0→1: newdist = 2 &lt; ∞ → shorter: dist[1] = 2, reset ways[1] = ways[0] = 1, push.</w:t>
            </w:r>
          </w:p>
        </w:tc>
      </w:tr>
      <w:tr>
        <w:tc>
          <w:tcPr>
            <w:tcW w:type="dxa" w:w="794"/>
          </w:tcPr>
          <w:p>
            <w:r>
              <w:rPr>
                <w:b w:val="0"/>
                <w:i w:val="0"/>
                <w:sz w:val="20"/>
                <w:u w:val="none"/>
              </w:rPr>
              <w:t>5</w:t>
            </w:r>
          </w:p>
        </w:tc>
        <w:tc>
          <w:tcPr>
            <w:tcW w:type="dxa" w:w="8844"/>
          </w:tcPr>
          <w:p>
            <w:r>
              <w:rPr>
                <w:b w:val="0"/>
                <w:i w:val="0"/>
                <w:sz w:val="20"/>
                <w:u w:val="none"/>
              </w:rPr>
              <w:t>0→4: newdist = 5 &lt; ∞ → shorter: dist[4] = 5, reset ways[4] = ways[0] = 1, push.</w:t>
            </w:r>
          </w:p>
        </w:tc>
      </w:tr>
      <w:tr>
        <w:tc>
          <w:tcPr>
            <w:tcW w:type="dxa" w:w="794"/>
          </w:tcPr>
          <w:p>
            <w:r>
              <w:rPr>
                <w:b w:val="0"/>
                <w:i w:val="0"/>
                <w:sz w:val="20"/>
                <w:u w:val="none"/>
              </w:rPr>
              <w:t>6</w:t>
            </w:r>
          </w:p>
        </w:tc>
        <w:tc>
          <w:tcPr>
            <w:tcW w:type="dxa" w:w="8844"/>
          </w:tcPr>
          <w:p>
            <w:r>
              <w:rPr>
                <w:b w:val="0"/>
                <w:i w:val="0"/>
                <w:sz w:val="20"/>
                <w:u w:val="none"/>
              </w:rPr>
              <w:t>Pop {2, 1}: dist[1] = 2 is final and ways[1] = 1 is complete. Relax its neighbours.</w:t>
            </w:r>
          </w:p>
        </w:tc>
      </w:tr>
      <w:tr>
        <w:tc>
          <w:tcPr>
            <w:tcW w:type="dxa" w:w="794"/>
          </w:tcPr>
          <w:p>
            <w:r>
              <w:rPr>
                <w:b w:val="0"/>
                <w:i w:val="0"/>
                <w:sz w:val="20"/>
                <w:u w:val="none"/>
              </w:rPr>
              <w:t>7</w:t>
            </w:r>
          </w:p>
        </w:tc>
        <w:tc>
          <w:tcPr>
            <w:tcW w:type="dxa" w:w="8844"/>
          </w:tcPr>
          <w:p>
            <w:r>
              <w:rPr>
                <w:b w:val="0"/>
                <w:i w:val="0"/>
                <w:sz w:val="20"/>
                <w:u w:val="none"/>
              </w:rPr>
              <w:t>1→2: newdist = 5 &lt; ∞ → shorter: dist[2] = 5, reset ways[2] = ways[1] = 1, push.</w:t>
            </w:r>
          </w:p>
        </w:tc>
      </w:tr>
      <w:tr>
        <w:tc>
          <w:tcPr>
            <w:tcW w:type="dxa" w:w="794"/>
          </w:tcPr>
          <w:p>
            <w:r>
              <w:rPr>
                <w:b w:val="0"/>
                <w:i w:val="0"/>
                <w:sz w:val="20"/>
                <w:u w:val="none"/>
              </w:rPr>
              <w:t>8</w:t>
            </w:r>
          </w:p>
        </w:tc>
        <w:tc>
          <w:tcPr>
            <w:tcW w:type="dxa" w:w="8844"/>
          </w:tcPr>
          <w:p>
            <w:r>
              <w:rPr>
                <w:b w:val="0"/>
                <w:i w:val="0"/>
                <w:sz w:val="20"/>
                <w:u w:val="none"/>
              </w:rPr>
              <w:t>1→3: newdist = 5 &lt; ∞ → shorter: dist[3] = 5, reset ways[3] = ways[1] = 1, push.</w:t>
            </w:r>
          </w:p>
        </w:tc>
      </w:tr>
      <w:tr>
        <w:tc>
          <w:tcPr>
            <w:tcW w:type="dxa" w:w="794"/>
          </w:tcPr>
          <w:p>
            <w:r>
              <w:rPr>
                <w:b w:val="0"/>
                <w:i w:val="0"/>
                <w:sz w:val="20"/>
                <w:u w:val="none"/>
              </w:rPr>
              <w:t>9</w:t>
            </w:r>
          </w:p>
        </w:tc>
        <w:tc>
          <w:tcPr>
            <w:tcW w:type="dxa" w:w="8844"/>
          </w:tcPr>
          <w:p>
            <w:r>
              <w:rPr>
                <w:b w:val="0"/>
                <w:i w:val="0"/>
                <w:sz w:val="20"/>
                <w:u w:val="none"/>
              </w:rPr>
              <w:t>Pop {5, 2}: dist[2] = 5 is final and ways[2] = 1 is complete. Relax its neighbours.</w:t>
            </w:r>
          </w:p>
        </w:tc>
      </w:tr>
      <w:tr>
        <w:tc>
          <w:tcPr>
            <w:tcW w:type="dxa" w:w="794"/>
          </w:tcPr>
          <w:p>
            <w:r>
              <w:rPr>
                <w:b w:val="0"/>
                <w:i w:val="0"/>
                <w:sz w:val="20"/>
                <w:u w:val="none"/>
              </w:rPr>
              <w:t>10</w:t>
            </w:r>
          </w:p>
        </w:tc>
        <w:tc>
          <w:tcPr>
            <w:tcW w:type="dxa" w:w="8844"/>
          </w:tcPr>
          <w:p>
            <w:r>
              <w:rPr>
                <w:b w:val="0"/>
                <w:i w:val="0"/>
                <w:sz w:val="20"/>
                <w:u w:val="none"/>
              </w:rPr>
              <w:t>2→5: newdist = 6 &lt; ∞ → shorter: dist[5] = 6, reset ways[5] = ways[2] = 1, push.</w:t>
            </w:r>
          </w:p>
        </w:tc>
      </w:tr>
      <w:tr>
        <w:tc>
          <w:tcPr>
            <w:tcW w:type="dxa" w:w="794"/>
          </w:tcPr>
          <w:p>
            <w:r>
              <w:rPr>
                <w:b w:val="0"/>
                <w:i w:val="0"/>
                <w:sz w:val="20"/>
                <w:u w:val="none"/>
              </w:rPr>
              <w:t>11</w:t>
            </w:r>
          </w:p>
        </w:tc>
        <w:tc>
          <w:tcPr>
            <w:tcW w:type="dxa" w:w="8844"/>
          </w:tcPr>
          <w:p>
            <w:r>
              <w:rPr>
                <w:b w:val="0"/>
                <w:i w:val="0"/>
                <w:sz w:val="20"/>
                <w:u w:val="none"/>
              </w:rPr>
              <w:t>Pop {5, 3}: dist[3] = 5 is final and ways[3] = 1 is complete. Relax its neighbours.</w:t>
            </w:r>
          </w:p>
        </w:tc>
      </w:tr>
      <w:tr>
        <w:tc>
          <w:tcPr>
            <w:tcW w:type="dxa" w:w="794"/>
          </w:tcPr>
          <w:p>
            <w:r>
              <w:rPr>
                <w:b w:val="0"/>
                <w:i w:val="0"/>
                <w:sz w:val="20"/>
                <w:u w:val="none"/>
              </w:rPr>
              <w:t>12</w:t>
            </w:r>
          </w:p>
        </w:tc>
        <w:tc>
          <w:tcPr>
            <w:tcW w:type="dxa" w:w="8844"/>
          </w:tcPr>
          <w:p>
            <w:r>
              <w:rPr>
                <w:b w:val="0"/>
                <w:i w:val="0"/>
                <w:sz w:val="20"/>
                <w:u w:val="none"/>
              </w:rPr>
              <w:t>3→6: newdist = 8 &gt; dist[6] = 7 → longer, ignore.</w:t>
            </w:r>
          </w:p>
        </w:tc>
      </w:tr>
      <w:tr>
        <w:tc>
          <w:tcPr>
            <w:tcW w:type="dxa" w:w="794"/>
          </w:tcPr>
          <w:p>
            <w:r>
              <w:rPr>
                <w:b w:val="0"/>
                <w:i w:val="0"/>
                <w:sz w:val="20"/>
                <w:u w:val="none"/>
              </w:rPr>
              <w:t>13</w:t>
            </w:r>
          </w:p>
        </w:tc>
        <w:tc>
          <w:tcPr>
            <w:tcW w:type="dxa" w:w="8844"/>
          </w:tcPr>
          <w:p>
            <w:r>
              <w:rPr>
                <w:b w:val="0"/>
                <w:i w:val="0"/>
                <w:sz w:val="20"/>
                <w:u w:val="none"/>
              </w:rPr>
              <w:t>3→5: newdist = 6 == dist[5] → another shortest route: ways[5] += ways[3] → 2.</w:t>
            </w:r>
          </w:p>
        </w:tc>
      </w:tr>
      <w:tr>
        <w:tc>
          <w:tcPr>
            <w:tcW w:type="dxa" w:w="794"/>
          </w:tcPr>
          <w:p>
            <w:r>
              <w:rPr>
                <w:b w:val="0"/>
                <w:i w:val="0"/>
                <w:sz w:val="20"/>
                <w:u w:val="none"/>
              </w:rPr>
              <w:t>14</w:t>
            </w:r>
          </w:p>
        </w:tc>
        <w:tc>
          <w:tcPr>
            <w:tcW w:type="dxa" w:w="8844"/>
          </w:tcPr>
          <w:p>
            <w:r>
              <w:rPr>
                <w:b w:val="0"/>
                <w:i w:val="0"/>
                <w:sz w:val="20"/>
                <w:u w:val="none"/>
              </w:rPr>
              <w:t>Pop {5, 4}: dist[4] = 5 is final and ways[4] = 1 is complete. Relax its neighbours.</w:t>
            </w:r>
          </w:p>
        </w:tc>
      </w:tr>
      <w:tr>
        <w:tc>
          <w:tcPr>
            <w:tcW w:type="dxa" w:w="794"/>
          </w:tcPr>
          <w:p>
            <w:r>
              <w:rPr>
                <w:b w:val="0"/>
                <w:i w:val="0"/>
                <w:sz w:val="20"/>
                <w:u w:val="none"/>
              </w:rPr>
              <w:t>15</w:t>
            </w:r>
          </w:p>
        </w:tc>
        <w:tc>
          <w:tcPr>
            <w:tcW w:type="dxa" w:w="8844"/>
          </w:tcPr>
          <w:p>
            <w:r>
              <w:rPr>
                <w:b w:val="0"/>
                <w:i w:val="0"/>
                <w:sz w:val="20"/>
                <w:u w:val="none"/>
              </w:rPr>
              <w:t>4→6: newdist = 7 == dist[6] → another shortest route: ways[6] += ways[4] → 2.</w:t>
            </w:r>
          </w:p>
        </w:tc>
      </w:tr>
      <w:tr>
        <w:tc>
          <w:tcPr>
            <w:tcW w:type="dxa" w:w="794"/>
          </w:tcPr>
          <w:p>
            <w:r>
              <w:rPr>
                <w:b w:val="0"/>
                <w:i w:val="0"/>
                <w:sz w:val="20"/>
                <w:u w:val="none"/>
              </w:rPr>
              <w:t>16</w:t>
            </w:r>
          </w:p>
        </w:tc>
        <w:tc>
          <w:tcPr>
            <w:tcW w:type="dxa" w:w="8844"/>
          </w:tcPr>
          <w:p>
            <w:r>
              <w:rPr>
                <w:b w:val="0"/>
                <w:i w:val="0"/>
                <w:sz w:val="20"/>
                <w:u w:val="none"/>
              </w:rPr>
              <w:t>Pop {6, 5}: dist[5] = 6 is final and ways[5] = 2 is complete. Relax its neighbours.</w:t>
            </w:r>
          </w:p>
        </w:tc>
      </w:tr>
      <w:tr>
        <w:tc>
          <w:tcPr>
            <w:tcW w:type="dxa" w:w="794"/>
          </w:tcPr>
          <w:p>
            <w:r>
              <w:rPr>
                <w:b w:val="0"/>
                <w:i w:val="0"/>
                <w:sz w:val="20"/>
                <w:u w:val="none"/>
              </w:rPr>
              <w:t>17</w:t>
            </w:r>
          </w:p>
        </w:tc>
        <w:tc>
          <w:tcPr>
            <w:tcW w:type="dxa" w:w="8844"/>
          </w:tcPr>
          <w:p>
            <w:r>
              <w:rPr>
                <w:b w:val="0"/>
                <w:i w:val="0"/>
                <w:sz w:val="20"/>
                <w:u w:val="none"/>
              </w:rPr>
              <w:t>5→6: newdist = 7 == dist[6] → another shortest route: ways[6] += ways[5] → 4.</w:t>
            </w:r>
          </w:p>
        </w:tc>
      </w:tr>
      <w:tr>
        <w:tc>
          <w:tcPr>
            <w:tcW w:type="dxa" w:w="794"/>
          </w:tcPr>
          <w:p>
            <w:r>
              <w:rPr>
                <w:b w:val="0"/>
                <w:i w:val="0"/>
                <w:sz w:val="20"/>
                <w:u w:val="none"/>
              </w:rPr>
              <w:t>18</w:t>
            </w:r>
          </w:p>
        </w:tc>
        <w:tc>
          <w:tcPr>
            <w:tcW w:type="dxa" w:w="8844"/>
          </w:tcPr>
          <w:p>
            <w:r>
              <w:rPr>
                <w:b w:val="0"/>
                <w:i w:val="0"/>
                <w:sz w:val="20"/>
                <w:u w:val="none"/>
              </w:rPr>
              <w:t>Pop {7, 6}: dist[6] = 7 is final and ways[6] = 4 is complete. Relax its neighbours.</w:t>
            </w:r>
          </w:p>
        </w:tc>
      </w:tr>
      <w:tr>
        <w:tc>
          <w:tcPr>
            <w:tcW w:type="dxa" w:w="794"/>
          </w:tcPr>
          <w:p>
            <w:r>
              <w:rPr>
                <w:b w:val="0"/>
                <w:i w:val="0"/>
                <w:sz w:val="20"/>
                <w:u w:val="none"/>
              </w:rPr>
              <w:t>19</w:t>
            </w:r>
          </w:p>
        </w:tc>
        <w:tc>
          <w:tcPr>
            <w:tcW w:type="dxa" w:w="8844"/>
          </w:tcPr>
          <w:p>
            <w:r>
              <w:rPr>
                <w:b w:val="0"/>
                <w:i w:val="0"/>
                <w:sz w:val="20"/>
                <w:u w:val="none"/>
              </w:rPr>
              <w:t>Heap empty. Answer = ways[6] = 4 shortest routes of length 7 (green edges form the shortest-path DAG).</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O(E log V)</w:t>
      </w:r>
    </w:p>
    <w:p>
      <w:pPr>
        <w:pStyle w:val="ListBullet"/>
        <w:spacing w:after="40"/>
      </w:pPr>
      <w:r>
        <w:rPr>
          <w:b/>
          <w:i w:val="0"/>
          <w:u w:val="none"/>
        </w:rPr>
        <w:t xml:space="preserve">Space Complexity: </w:t>
      </w:r>
      <w:r>
        <w:rPr>
          <w:b w:val="0"/>
          <w:i w:val="0"/>
          <w:u w:val="none"/>
        </w:rPr>
        <w:t>O(V + E)</w:t>
      </w:r>
    </w:p>
    <w:p>
      <w:pPr>
        <w:spacing w:before="80"/>
      </w:pPr>
      <w:r>
        <w:rPr>
          <w:b/>
          <w:i w:val="0"/>
          <w:u w:val="none"/>
        </w:rPr>
        <w:t>Contest tips</w:t>
      </w:r>
    </w:p>
    <w:p>
      <w:pPr>
        <w:pStyle w:val="ListBullet"/>
        <w:spacing w:after="40"/>
      </w:pPr>
      <w:r>
        <w:rPr>
          <w:b w:val="0"/>
          <w:i w:val="0"/>
          <w:u w:val="none"/>
        </w:rPr>
        <w:t>Same template counts anything over shortest paths: 1786 Restricted Paths, 2192 / “number of shortest paths” in CSES-style tasks (also track min/max edges on shortest paths).</w:t>
      </w:r>
    </w:p>
    <w:p>
      <w:pPr>
        <w:pStyle w:val="ListBullet"/>
        <w:spacing w:after="40"/>
      </w:pPr>
      <w:r>
        <w:rPr>
          <w:b w:val="0"/>
          <w:i w:val="0"/>
          <w:u w:val="none"/>
        </w:rPr>
        <w:t>For unweighted graphs the same idea works with BFS levels.</w:t>
      </w:r>
    </w:p>
    <w:p>
      <w:pPr>
        <w:pStyle w:val="ListBullet"/>
        <w:spacing w:after="40"/>
      </w:pPr>
      <w:r>
        <w:rPr>
          <w:b w:val="0"/>
          <w:i w:val="0"/>
          <w:u w:val="none"/>
        </w:rPr>
        <w:t>O(E log V) time, O(V + E) memory.</w:t>
      </w:r>
    </w:p>
    <w:p>
      <w:r>
        <w:br w:type="page"/>
      </w:r>
    </w:p>
    <w:p>
      <w:r>
        <w:rPr>
          <w:b/>
          <w:i w:val="0"/>
          <w:color w:val="1F3864"/>
          <w:sz w:val="28"/>
          <w:u w:val="single"/>
        </w:rPr>
        <w:t>SHORTEST PATH IN BINARY MATRIX</w:t>
      </w:r>
    </w:p>
    <w:p>
      <w:pPr>
        <w:keepNext/>
        <w:spacing w:before="200" w:after="80"/>
      </w:pPr>
      <w:r>
        <w:rPr>
          <w:b/>
          <w:i w:val="0"/>
          <w:color w:val="1F3864"/>
          <w:sz w:val="24"/>
          <w:u w:val="single"/>
        </w:rPr>
        <w:t>Problem Statement:</w:t>
      </w:r>
    </w:p>
    <w:p>
      <w:pPr>
        <w:spacing w:after="40"/>
      </w:pPr>
      <w:r>
        <w:rPr>
          <w:b/>
          <w:i w:val="0"/>
          <w:color w:val="1F2328"/>
          <w:sz w:val="30"/>
          <w:u w:val="none"/>
        </w:rPr>
        <w:t>1091. Shortest Path in Binary Matrix</w:t>
      </w:r>
    </w:p>
    <w:p>
      <w:r>
        <w:rPr>
          <w:b w:val="0"/>
          <w:i w:val="0"/>
          <w:color w:val="6B7280"/>
          <w:sz w:val="19"/>
          <w:u w:val="none"/>
        </w:rPr>
        <w:t xml:space="preserve">Medium   |   LeetCode   |   </w:t>
      </w:r>
      <w:hyperlink r:id="rId23">
        <w:r>
          <w:rPr>
            <w:color w:val="0563C1"/>
            <w:u w:val="single"/>
            <w:sz w:val="19"/>
          </w:rPr>
          <w:t>Open the full problem</w:t>
        </w:r>
      </w:hyperlink>
    </w:p>
    <w:p>
      <w:pPr>
        <w:spacing w:after="80"/>
      </w:pPr>
      <w:r>
        <w:rPr>
          <w:b w:val="0"/>
          <w:i w:val="0"/>
          <w:u w:val="none"/>
        </w:rPr>
        <w:t xml:space="preserve">Given an </w:t>
      </w:r>
      <w:r>
        <w:rPr>
          <w:rFonts w:ascii="Consolas" w:hAnsi="Consolas" w:eastAsia="Consolas" w:cs="Consolas"/>
          <w:b w:val="0"/>
          <w:i w:val="0"/>
          <w:color w:val="C7254E"/>
          <w:sz w:val="20"/>
          <w:u w:val="none"/>
        </w:rPr>
        <w:t>n x n</w:t>
      </w:r>
      <w:r>
        <w:rPr>
          <w:b w:val="0"/>
          <w:i w:val="0"/>
          <w:u w:val="none"/>
        </w:rPr>
        <w:t xml:space="preserve"> binary matrix </w:t>
      </w:r>
      <w:r>
        <w:rPr>
          <w:rFonts w:ascii="Consolas" w:hAnsi="Consolas" w:eastAsia="Consolas" w:cs="Consolas"/>
          <w:b w:val="0"/>
          <w:i w:val="0"/>
          <w:color w:val="C7254E"/>
          <w:sz w:val="20"/>
          <w:u w:val="none"/>
        </w:rPr>
        <w:t>grid</w:t>
      </w:r>
      <w:r>
        <w:rPr>
          <w:b w:val="0"/>
          <w:i w:val="0"/>
          <w:u w:val="none"/>
        </w:rPr>
        <w:t xml:space="preserve">, return the length of the shortest </w:t>
      </w:r>
      <w:r>
        <w:rPr>
          <w:b/>
          <w:i w:val="0"/>
          <w:u w:val="none"/>
        </w:rPr>
        <w:t>clear path</w:t>
      </w:r>
      <w:r>
        <w:rPr>
          <w:b w:val="0"/>
          <w:i w:val="0"/>
          <w:u w:val="none"/>
        </w:rPr>
        <w:t xml:space="preserve"> in the matrix. If there is no clear path, return </w:t>
      </w:r>
      <w:r>
        <w:rPr>
          <w:rFonts w:ascii="Consolas" w:hAnsi="Consolas" w:eastAsia="Consolas" w:cs="Consolas"/>
          <w:b w:val="0"/>
          <w:i w:val="0"/>
          <w:color w:val="C7254E"/>
          <w:sz w:val="20"/>
          <w:u w:val="none"/>
        </w:rPr>
        <w:t>-1</w:t>
      </w:r>
      <w:r>
        <w:rPr>
          <w:b w:val="0"/>
          <w:i w:val="0"/>
          <w:u w:val="none"/>
        </w:rPr>
        <w:t>.</w:t>
      </w:r>
    </w:p>
    <w:p>
      <w:pPr>
        <w:spacing w:after="80"/>
      </w:pPr>
      <w:r>
        <w:rPr>
          <w:b w:val="0"/>
          <w:i w:val="0"/>
          <w:u w:val="none"/>
        </w:rPr>
        <w:t xml:space="preserve">A </w:t>
      </w:r>
      <w:r>
        <w:rPr>
          <w:b/>
          <w:i w:val="0"/>
          <w:u w:val="none"/>
        </w:rPr>
        <w:t>clear path</w:t>
      </w:r>
      <w:r>
        <w:rPr>
          <w:b w:val="0"/>
          <w:i w:val="0"/>
          <w:u w:val="none"/>
        </w:rPr>
        <w:t xml:space="preserve"> is a path from the top-left cell </w:t>
      </w:r>
      <w:r>
        <w:rPr>
          <w:rFonts w:ascii="Consolas" w:hAnsi="Consolas" w:eastAsia="Consolas" w:cs="Consolas"/>
          <w:b w:val="0"/>
          <w:i w:val="0"/>
          <w:color w:val="C7254E"/>
          <w:sz w:val="20"/>
          <w:u w:val="none"/>
        </w:rPr>
        <w:t>(0, 0)</w:t>
      </w:r>
      <w:r>
        <w:rPr>
          <w:b w:val="0"/>
          <w:i w:val="0"/>
          <w:u w:val="none"/>
        </w:rPr>
        <w:t xml:space="preserve"> to the bottom-right cell </w:t>
      </w:r>
      <w:r>
        <w:rPr>
          <w:rFonts w:ascii="Consolas" w:hAnsi="Consolas" w:eastAsia="Consolas" w:cs="Consolas"/>
          <w:b w:val="0"/>
          <w:i w:val="0"/>
          <w:color w:val="C7254E"/>
          <w:sz w:val="20"/>
          <w:u w:val="none"/>
        </w:rPr>
        <w:t>(n - 1, n - 1)</w:t>
      </w:r>
      <w:r>
        <w:rPr>
          <w:b w:val="0"/>
          <w:i w:val="0"/>
          <w:u w:val="none"/>
        </w:rPr>
        <w:t xml:space="preserve"> such that:</w:t>
      </w:r>
    </w:p>
    <w:p>
      <w:pPr>
        <w:pStyle w:val="ListBullet"/>
        <w:spacing w:after="80"/>
      </w:pPr>
      <w:r>
        <w:rPr>
          <w:b w:val="0"/>
          <w:i w:val="0"/>
          <w:u w:val="none"/>
        </w:rPr>
        <w:t xml:space="preserve">Every visited cell on the path has value </w:t>
      </w:r>
      <w:r>
        <w:rPr>
          <w:rFonts w:ascii="Consolas" w:hAnsi="Consolas" w:eastAsia="Consolas" w:cs="Consolas"/>
          <w:b w:val="0"/>
          <w:i w:val="0"/>
          <w:color w:val="C7254E"/>
          <w:sz w:val="20"/>
          <w:u w:val="none"/>
        </w:rPr>
        <w:t>0</w:t>
      </w:r>
      <w:r>
        <w:rPr>
          <w:b w:val="0"/>
          <w:i w:val="0"/>
          <w:u w:val="none"/>
        </w:rPr>
        <w:t>.</w:t>
      </w:r>
    </w:p>
    <w:p>
      <w:pPr>
        <w:pStyle w:val="ListBullet"/>
        <w:spacing w:after="80"/>
      </w:pPr>
      <w:r>
        <w:rPr>
          <w:b w:val="0"/>
          <w:i w:val="0"/>
          <w:u w:val="none"/>
        </w:rPr>
        <w:t xml:space="preserve">Each pair of consecutive cells on the path is </w:t>
      </w:r>
      <w:r>
        <w:rPr>
          <w:b/>
          <w:i w:val="0"/>
          <w:u w:val="none"/>
        </w:rPr>
        <w:t>8-directionally</w:t>
      </w:r>
      <w:r>
        <w:rPr>
          <w:b w:val="0"/>
          <w:i w:val="0"/>
          <w:u w:val="none"/>
        </w:rPr>
        <w:t xml:space="preserve"> connected (they are different cells that share an edge or a corner).</w:t>
      </w:r>
    </w:p>
    <w:p>
      <w:pPr>
        <w:spacing w:after="80"/>
      </w:pPr>
      <w:r>
        <w:rPr>
          <w:b w:val="0"/>
          <w:i w:val="0"/>
          <w:u w:val="none"/>
        </w:rPr>
        <w:t xml:space="preserve">The </w:t>
      </w:r>
      <w:r>
        <w:rPr>
          <w:b/>
          <w:i w:val="0"/>
          <w:u w:val="none"/>
        </w:rPr>
        <w:t>length</w:t>
      </w:r>
      <w:r>
        <w:rPr>
          <w:b w:val="0"/>
          <w:i w:val="0"/>
          <w:u w:val="none"/>
        </w:rPr>
        <w:t xml:space="preserve"> of a clear path is the number of cells visited along it (including the start and end cells).</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grid = [[0,1],[1,0]]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2</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grid = [[0,0,0],[1,1,0],[1,1,0]]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4</w:t>
            </w:r>
          </w:p>
        </w:tc>
      </w:tr>
    </w:tbl>
    <w:p>
      <w:pPr>
        <w:spacing w:after="0" w:line="120" w:lineRule="exact"/>
      </w:pPr>
    </w:p>
    <w:p>
      <w:pPr>
        <w:keepNext/>
        <w:spacing w:before="80"/>
      </w:pPr>
      <w:r>
        <w:rPr>
          <w:b/>
          <w:i w:val="0"/>
          <w:u w:val="none"/>
        </w:rPr>
        <w:t>Example 3:</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grid = [[1,0,0],[1,1,0],[1,1,0]]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n == grid.length</w:t>
      </w:r>
    </w:p>
    <w:p>
      <w:pPr>
        <w:pStyle w:val="ListBullet"/>
        <w:spacing w:after="40"/>
      </w:pPr>
      <w:r>
        <w:rPr>
          <w:rFonts w:ascii="Consolas" w:hAnsi="Consolas" w:eastAsia="Consolas" w:cs="Consolas"/>
          <w:b w:val="0"/>
          <w:i w:val="0"/>
          <w:sz w:val="19"/>
          <w:u w:val="none"/>
        </w:rPr>
        <w:t>n == grid[i].length</w:t>
      </w:r>
    </w:p>
    <w:p>
      <w:pPr>
        <w:pStyle w:val="ListBullet"/>
        <w:spacing w:after="40"/>
      </w:pPr>
      <w:r>
        <w:rPr>
          <w:rFonts w:ascii="Consolas" w:hAnsi="Consolas" w:eastAsia="Consolas" w:cs="Consolas"/>
          <w:b w:val="0"/>
          <w:i w:val="0"/>
          <w:sz w:val="19"/>
          <w:u w:val="none"/>
        </w:rPr>
        <w:t>1 &lt;= n &lt;= 100</w:t>
      </w:r>
    </w:p>
    <w:p>
      <w:pPr>
        <w:pStyle w:val="ListBullet"/>
        <w:spacing w:after="40"/>
      </w:pPr>
      <w:r>
        <w:rPr>
          <w:rFonts w:ascii="Consolas" w:hAnsi="Consolas" w:eastAsia="Consolas" w:cs="Consolas"/>
          <w:b w:val="0"/>
          <w:i w:val="0"/>
          <w:sz w:val="19"/>
          <w:u w:val="none"/>
        </w:rPr>
        <w:t>grid[i][j] is 0 or 1</w:t>
      </w:r>
    </w:p>
    <w:p>
      <w:pPr>
        <w:keepNext/>
        <w:spacing w:before="200" w:after="80"/>
      </w:pPr>
      <w:r>
        <w:rPr>
          <w:b/>
          <w:i w:val="0"/>
          <w:color w:val="1F3864"/>
          <w:sz w:val="24"/>
          <w:u w:val="single"/>
        </w:rPr>
        <w:t>Approach:</w:t>
      </w:r>
    </w:p>
    <w:p>
      <w:r>
        <w:rPr>
          <w:b/>
          <w:i w:val="0"/>
          <w:u w:val="none"/>
        </w:rPr>
        <w:t xml:space="preserve">Pattern: </w:t>
      </w:r>
      <w:r>
        <w:rPr>
          <w:b w:val="0"/>
          <w:i w:val="0"/>
          <w:u w:val="none"/>
        </w:rPr>
        <w:t>Grid BFS (unit weights, 8 neighbours)</w:t>
      </w:r>
    </w:p>
    <w:p>
      <w:pPr>
        <w:pStyle w:val="ListBullet"/>
        <w:spacing w:after="40"/>
      </w:pPr>
      <w:r>
        <w:rPr>
          <w:b/>
          <w:i w:val="0"/>
          <w:u w:val="none"/>
        </w:rPr>
        <w:t xml:space="preserve">8-Way Traversal: </w:t>
      </w:r>
      <w:r>
        <w:rPr>
          <w:b w:val="0"/>
          <w:i w:val="0"/>
          <w:u w:val="none"/>
        </w:rPr>
        <w:t>Unlike standard grid problems, we use 8 directions (including diagonals) using the direction arrays.</w:t>
      </w:r>
    </w:p>
    <w:p>
      <w:pPr>
        <w:pStyle w:val="ListBullet"/>
        <w:spacing w:after="40"/>
      </w:pPr>
      <w:r>
        <w:rPr>
          <w:b/>
          <w:i w:val="0"/>
          <w:u w:val="none"/>
        </w:rPr>
        <w:t xml:space="preserve">BFS for Shortest Path: </w:t>
      </w:r>
      <w:r>
        <w:rPr>
          <w:b w:val="0"/>
          <w:i w:val="0"/>
          <w:u w:val="none"/>
        </w:rPr>
        <w:t>Since all edges have weight 1, BFS naturally finds the shortest distance first.</w:t>
      </w:r>
    </w:p>
    <w:p>
      <w:pPr>
        <w:pStyle w:val="ListBullet"/>
        <w:spacing w:after="40"/>
      </w:pPr>
      <w:r>
        <w:rPr>
          <w:b/>
          <w:i w:val="0"/>
          <w:u w:val="none"/>
        </w:rPr>
        <w:t xml:space="preserve">Edge Cases: </w:t>
      </w:r>
      <w:r>
        <w:rPr>
          <w:b w:val="0"/>
          <w:i w:val="0"/>
          <w:u w:val="none"/>
        </w:rPr>
        <w:t>Check if the source or destination is blocked (grid value is 1) at the start.</w:t>
      </w:r>
    </w:p>
    <w:p>
      <w:pPr>
        <w:spacing w:before="80"/>
      </w:pPr>
      <w:r>
        <w:rPr>
          <w:b/>
          <w:i w:val="0"/>
          <w:u w:val="none"/>
        </w:rPr>
        <w:t>Key idea</w:t>
      </w:r>
    </w:p>
    <w:p>
      <w:pPr>
        <w:pStyle w:val="ListBullet"/>
        <w:spacing w:after="40"/>
      </w:pPr>
      <w:r>
        <w:rPr>
          <w:b w:val="0"/>
          <w:i w:val="0"/>
          <w:u w:val="none"/>
        </w:rPr>
        <w:t>Each move costs 1 → BFS. The first time a cell gets a distance it is already the shortest one.</w:t>
      </w:r>
    </w:p>
    <w:p>
      <w:pPr>
        <w:pStyle w:val="ListBullet"/>
        <w:spacing w:after="40"/>
      </w:pPr>
      <w:r>
        <w:rPr>
          <w:b w:val="0"/>
          <w:i w:val="0"/>
          <w:u w:val="none"/>
        </w:rPr>
        <w:t>Path length counts cells, so the start has length 1 (that is why {1,{0,0}} is pushed).</w:t>
      </w:r>
    </w:p>
    <w:p>
      <w:pPr>
        <w:pStyle w:val="ListBullet"/>
        <w:spacing w:after="40"/>
      </w:pPr>
      <w:r>
        <w:rPr>
          <w:b w:val="0"/>
          <w:i w:val="0"/>
          <w:u w:val="none"/>
        </w:rPr>
        <w:t>Check grid[0][0] and grid[n-1][n-1] up front — a blocked endpoint means -1.</w:t>
      </w:r>
    </w:p>
    <w:p>
      <w:pPr>
        <w:spacing w:before="80"/>
      </w:pPr>
      <w:r>
        <w:rPr>
          <w:b/>
          <w:i w:val="0"/>
          <w:u w:val="none"/>
        </w:rPr>
        <w:t>Common mistakes</w:t>
      </w:r>
    </w:p>
    <w:p>
      <w:pPr>
        <w:pStyle w:val="ListBullet"/>
        <w:spacing w:after="40"/>
      </w:pPr>
      <w:r>
        <w:rPr>
          <w:b w:val="0"/>
          <w:i w:val="0"/>
          <w:u w:val="none"/>
        </w:rPr>
        <w:t>Look closely at the direction arrays: (dir_r[5], dir_c[5]) = (0,-1) repeats “left” and the diagonal (1,-1) (down-left) is missing. The 8 offsets should be every (dr,dc) ≠ (0,0) with dr,dc ∈ {-1,0,1}. In this example cell (3,0) is only reachable down-left and is never reached.</w:t>
      </w:r>
    </w:p>
    <w:p>
      <w:pPr>
        <w:pStyle w:val="ListBullet"/>
        <w:spacing w:after="40"/>
      </w:pPr>
      <w:r>
        <w:rPr>
          <w:b w:val="0"/>
          <w:i w:val="0"/>
          <w:u w:val="none"/>
        </w:rPr>
        <w:t>dist[0][0] = 0 but its queue entry carries 1. For n == 1 (grid = [[0]]) this returns 0 while the expected answer is 1. Setting dist[0][0] = 1 fixes both.</w:t>
      </w:r>
    </w:p>
    <w:p>
      <w:pPr>
        <w:pStyle w:val="ListBullet"/>
        <w:spacing w:after="40"/>
      </w:pPr>
      <w:r>
        <w:rPr>
          <w:b w:val="0"/>
          <w:i w:val="0"/>
          <w:u w:val="none"/>
        </w:rPr>
        <w:t>Marking visited when popping instead of pushing lets cells be queued many times.</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shortest_path_in_binary_matrix.cpp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shortestPathBinaryMatrix</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grid</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grid</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&gt;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1e9</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grid</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grid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9   </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{dist,{row,col}}</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dir_r</w:t>
            </w:r>
            <w:r>
              <w:rPr>
                <w:rFonts w:ascii="Consolas" w:hAnsi="Consolas" w:eastAsia="Consolas" w:cs="Consolas"/>
                <w:b w:val="0"/>
                <w:i w:val="0"/>
                <w:color w:val="1F2328"/>
                <w:sz w:val="18"/>
                <w:u w:val="none"/>
              </w:rPr>
              <w:t>[]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dir_c</w:t>
            </w:r>
            <w:r>
              <w:rPr>
                <w:rFonts w:ascii="Consolas" w:hAnsi="Consolas" w:eastAsia="Consolas" w:cs="Consolas"/>
                <w:b w:val="0"/>
                <w:i w:val="0"/>
                <w:color w:val="1F2328"/>
                <w:sz w:val="18"/>
                <w:u w:val="none"/>
              </w:rPr>
              <w:t>[]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17   </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front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row</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23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col</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25   </w:t>
            </w:r>
          </w:p>
          <w:p>
            <w:pPr>
              <w:spacing w:after="0" w:before="0" w:line="240" w:lineRule="auto"/>
            </w:pPr>
            <w:r>
              <w:rPr>
                <w:rFonts w:ascii="Consolas" w:hAnsi="Consolas" w:eastAsia="Consolas" w:cs="Consolas"/>
                <w:b w:val="0"/>
                <w:i w:val="0"/>
                <w:color w:val="9AA0A6"/>
                <w:sz w:val="18"/>
                <w:u w:val="none"/>
              </w:rPr>
              <w:t xml:space="preserve">26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traverse the neighbors in all 8 directions</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98658"/>
                <w:sz w:val="18"/>
                <w:u w:val="none"/>
              </w:rPr>
              <w:t>8</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newr</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row</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dir_r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newc</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col</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dir_c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newr</w:t>
            </w:r>
            <w:r>
              <w:rPr>
                <w:rFonts w:ascii="Consolas" w:hAnsi="Consolas" w:eastAsia="Consolas" w:cs="Consolas"/>
                <w:b w:val="0"/>
                <w:i w:val="0"/>
                <w:color w:val="1F2328"/>
                <w:sz w:val="18"/>
                <w:u w:val="none"/>
              </w:rPr>
              <w:t>&gt;=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newr</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newc</w:t>
            </w:r>
            <w:r>
              <w:rPr>
                <w:rFonts w:ascii="Consolas" w:hAnsi="Consolas" w:eastAsia="Consolas" w:cs="Consolas"/>
                <w:b w:val="0"/>
                <w:i w:val="0"/>
                <w:color w:val="1F2328"/>
                <w:sz w:val="18"/>
                <w:u w:val="none"/>
              </w:rPr>
              <w:t>&gt;=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newc</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p>
          <w:p>
            <w:pPr>
              <w:spacing w:after="0" w:before="0" w:line="240" w:lineRule="auto"/>
            </w:pPr>
            <w:r>
              <w:rPr>
                <w:rFonts w:ascii="Consolas" w:hAnsi="Consolas" w:eastAsia="Consolas" w:cs="Consolas"/>
                <w:b w:val="0"/>
                <w:i w:val="0"/>
                <w:color w:val="9AA0A6"/>
                <w:sz w:val="18"/>
                <w:u w:val="none"/>
              </w:rPr>
              <w:t xml:space="preserve">32   </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grid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newr</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newc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1e9</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41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grid = [[0,0,1,0],[1,0,1,0],[1,0,0,1],[0,1,0,0]]</w:t>
      </w:r>
    </w:p>
    <w:p>
      <w:r>
        <w:rPr>
          <w:b w:val="0"/>
          <w:i/>
          <w:color w:val="6B7280"/>
          <w:sz w:val="20"/>
          <w:u w:val="none"/>
        </w:rPr>
        <w:t>8-direction BFS with a dist matrix</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Both corners are 0, so start. Push {1,{0,0}} and set dist[0][0] = 0 (note: the queue carries 1, the matrix stores 0).</w:t>
            </w:r>
          </w:p>
        </w:tc>
      </w:tr>
      <w:tr>
        <w:tc>
          <w:tcPr>
            <w:tcW w:type="dxa" w:w="794"/>
          </w:tcPr>
          <w:p>
            <w:r>
              <w:rPr>
                <w:b w:val="0"/>
                <w:i w:val="0"/>
                <w:sz w:val="20"/>
                <w:u w:val="none"/>
              </w:rPr>
              <w:t>2</w:t>
            </w:r>
          </w:p>
        </w:tc>
        <w:tc>
          <w:tcPr>
            <w:tcW w:type="dxa" w:w="8844"/>
          </w:tcPr>
          <w:p>
            <w:r>
              <w:rPr>
                <w:b w:val="0"/>
                <w:i w:val="0"/>
                <w:sz w:val="20"/>
                <w:u w:val="none"/>
              </w:rPr>
              <w:t>Pop {1,{0,0}} and scan the 8 offsets in dir_r/dir_c order. Open cells with dist_ + 1 = 2 &lt; dist: (0,1), (1,1) → set dist and push.</w:t>
            </w:r>
          </w:p>
        </w:tc>
      </w:tr>
      <w:tr>
        <w:tc>
          <w:tcPr>
            <w:tcW w:type="dxa" w:w="794"/>
          </w:tcPr>
          <w:p>
            <w:r>
              <w:rPr>
                <w:b w:val="0"/>
                <w:i w:val="0"/>
                <w:sz w:val="20"/>
                <w:u w:val="none"/>
              </w:rPr>
              <w:t>3</w:t>
            </w:r>
          </w:p>
        </w:tc>
        <w:tc>
          <w:tcPr>
            <w:tcW w:type="dxa" w:w="8844"/>
          </w:tcPr>
          <w:p>
            <w:r>
              <w:rPr>
                <w:b w:val="0"/>
                <w:i w:val="0"/>
                <w:sz w:val="20"/>
                <w:u w:val="none"/>
              </w:rPr>
              <w:t>Pop {2,{0,1}} and scan the 8 offsets in dir_r/dir_c order. No neighbour improves → nothing pushed.</w:t>
            </w:r>
          </w:p>
        </w:tc>
      </w:tr>
      <w:tr>
        <w:tc>
          <w:tcPr>
            <w:tcW w:type="dxa" w:w="794"/>
          </w:tcPr>
          <w:p>
            <w:r>
              <w:rPr>
                <w:b w:val="0"/>
                <w:i w:val="0"/>
                <w:sz w:val="20"/>
                <w:u w:val="none"/>
              </w:rPr>
              <w:t>4</w:t>
            </w:r>
          </w:p>
        </w:tc>
        <w:tc>
          <w:tcPr>
            <w:tcW w:type="dxa" w:w="8844"/>
          </w:tcPr>
          <w:p>
            <w:r>
              <w:rPr>
                <w:b w:val="0"/>
                <w:i w:val="0"/>
                <w:sz w:val="20"/>
                <w:u w:val="none"/>
              </w:rPr>
              <w:t>Pop {2,{1,1}} and scan the 8 offsets in dir_r/dir_c order. Open cells with dist_ + 1 = 3 &lt; dist: (2,1), (2,2) → set dist and push.</w:t>
            </w:r>
          </w:p>
        </w:tc>
      </w:tr>
      <w:tr>
        <w:tc>
          <w:tcPr>
            <w:tcW w:type="dxa" w:w="794"/>
          </w:tcPr>
          <w:p>
            <w:r>
              <w:rPr>
                <w:b w:val="0"/>
                <w:i w:val="0"/>
                <w:sz w:val="20"/>
                <w:u w:val="none"/>
              </w:rPr>
              <w:t>5</w:t>
            </w:r>
          </w:p>
        </w:tc>
        <w:tc>
          <w:tcPr>
            <w:tcW w:type="dxa" w:w="8844"/>
          </w:tcPr>
          <w:p>
            <w:r>
              <w:rPr>
                <w:b w:val="0"/>
                <w:i w:val="0"/>
                <w:sz w:val="20"/>
                <w:u w:val="none"/>
              </w:rPr>
              <w:t>Pop {3,{2,1}} and scan the 8 offsets in dir_r/dir_c order. Open cells with dist_ + 1 = 4 &lt; dist: (3,2) → set dist and push. Down-left (3,0) is open but not tried — (1,-1) is missing from the direction arrays.</w:t>
            </w:r>
          </w:p>
        </w:tc>
      </w:tr>
      <w:tr>
        <w:tc>
          <w:tcPr>
            <w:tcW w:type="dxa" w:w="794"/>
          </w:tcPr>
          <w:p>
            <w:r>
              <w:rPr>
                <w:b w:val="0"/>
                <w:i w:val="0"/>
                <w:sz w:val="20"/>
                <w:u w:val="none"/>
              </w:rPr>
              <w:t>6</w:t>
            </w:r>
          </w:p>
        </w:tc>
        <w:tc>
          <w:tcPr>
            <w:tcW w:type="dxa" w:w="8844"/>
          </w:tcPr>
          <w:p>
            <w:r>
              <w:rPr>
                <w:b w:val="0"/>
                <w:i w:val="0"/>
                <w:sz w:val="20"/>
                <w:u w:val="none"/>
              </w:rPr>
              <w:t>Pop {3,{2,2}} and scan the 8 offsets in dir_r/dir_c order. Open cells with dist_ + 1 = 4 &lt; dist: (1,3), (3,3) → set dist and push.</w:t>
            </w:r>
          </w:p>
        </w:tc>
      </w:tr>
      <w:tr>
        <w:tc>
          <w:tcPr>
            <w:tcW w:type="dxa" w:w="794"/>
          </w:tcPr>
          <w:p>
            <w:r>
              <w:rPr>
                <w:b w:val="0"/>
                <w:i w:val="0"/>
                <w:sz w:val="20"/>
                <w:u w:val="none"/>
              </w:rPr>
              <w:t>7</w:t>
            </w:r>
          </w:p>
        </w:tc>
        <w:tc>
          <w:tcPr>
            <w:tcW w:type="dxa" w:w="8844"/>
          </w:tcPr>
          <w:p>
            <w:r>
              <w:rPr>
                <w:b w:val="0"/>
                <w:i w:val="0"/>
                <w:sz w:val="20"/>
                <w:u w:val="none"/>
              </w:rPr>
              <w:t>Pop {4,{3,2}} and scan the 8 offsets in dir_r/dir_c order. No neighbour improves → nothing pushed.</w:t>
            </w:r>
          </w:p>
        </w:tc>
      </w:tr>
      <w:tr>
        <w:tc>
          <w:tcPr>
            <w:tcW w:type="dxa" w:w="794"/>
          </w:tcPr>
          <w:p>
            <w:r>
              <w:rPr>
                <w:b w:val="0"/>
                <w:i w:val="0"/>
                <w:sz w:val="20"/>
                <w:u w:val="none"/>
              </w:rPr>
              <w:t>8</w:t>
            </w:r>
          </w:p>
        </w:tc>
        <w:tc>
          <w:tcPr>
            <w:tcW w:type="dxa" w:w="8844"/>
          </w:tcPr>
          <w:p>
            <w:r>
              <w:rPr>
                <w:b w:val="0"/>
                <w:i w:val="0"/>
                <w:sz w:val="20"/>
                <w:u w:val="none"/>
              </w:rPr>
              <w:t>Pop {4,{1,3}} and scan the 8 offsets in dir_r/dir_c order. Open cells with dist_ + 1 = 5 &lt; dist: (0,3) → set dist and push.</w:t>
            </w:r>
          </w:p>
        </w:tc>
      </w:tr>
      <w:tr>
        <w:tc>
          <w:tcPr>
            <w:tcW w:type="dxa" w:w="794"/>
          </w:tcPr>
          <w:p>
            <w:r>
              <w:rPr>
                <w:b w:val="0"/>
                <w:i w:val="0"/>
                <w:sz w:val="20"/>
                <w:u w:val="none"/>
              </w:rPr>
              <w:t>9</w:t>
            </w:r>
          </w:p>
        </w:tc>
        <w:tc>
          <w:tcPr>
            <w:tcW w:type="dxa" w:w="8844"/>
          </w:tcPr>
          <w:p>
            <w:r>
              <w:rPr>
                <w:b w:val="0"/>
                <w:i w:val="0"/>
                <w:sz w:val="20"/>
                <w:u w:val="none"/>
              </w:rPr>
              <w:t>Pop {4,{3,3}} and scan the 8 offsets in dir_r/dir_c order. No neighbour improves → nothing pushed.</w:t>
            </w:r>
          </w:p>
        </w:tc>
      </w:tr>
      <w:tr>
        <w:tc>
          <w:tcPr>
            <w:tcW w:type="dxa" w:w="794"/>
          </w:tcPr>
          <w:p>
            <w:r>
              <w:rPr>
                <w:b w:val="0"/>
                <w:i w:val="0"/>
                <w:sz w:val="20"/>
                <w:u w:val="none"/>
              </w:rPr>
              <w:t>10</w:t>
            </w:r>
          </w:p>
        </w:tc>
        <w:tc>
          <w:tcPr>
            <w:tcW w:type="dxa" w:w="8844"/>
          </w:tcPr>
          <w:p>
            <w:r>
              <w:rPr>
                <w:b w:val="0"/>
                <w:i w:val="0"/>
                <w:sz w:val="20"/>
                <w:u w:val="none"/>
              </w:rPr>
              <w:t>Pop {5,{0,3}} and scan the 8 offsets in dir_r/dir_c order. No neighbour improves → nothing pushed.</w:t>
            </w:r>
          </w:p>
        </w:tc>
      </w:tr>
      <w:tr>
        <w:tc>
          <w:tcPr>
            <w:tcW w:type="dxa" w:w="794"/>
          </w:tcPr>
          <w:p>
            <w:r>
              <w:rPr>
                <w:b w:val="0"/>
                <w:i w:val="0"/>
                <w:sz w:val="20"/>
                <w:u w:val="none"/>
              </w:rPr>
              <w:t>11</w:t>
            </w:r>
          </w:p>
        </w:tc>
        <w:tc>
          <w:tcPr>
            <w:tcW w:type="dxa" w:w="8844"/>
          </w:tcPr>
          <w:p>
            <w:r>
              <w:rPr>
                <w:b w:val="0"/>
                <w:i w:val="0"/>
                <w:sz w:val="20"/>
                <w:u w:val="none"/>
              </w:rPr>
              <w:t>Queue empty. Answer = dist[3][3] = 4. (Cell (3,0) stays ∞ only because of the missing down-left direction — it does not affect this answer.)</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Time Complexity: </w:t>
      </w:r>
      <w:r>
        <w:rPr>
          <w:b w:val="0"/>
          <w:i w:val="0"/>
          <w:u w:val="none"/>
        </w:rPr>
        <w:t>O(N²)</w:t>
      </w:r>
    </w:p>
    <w:p>
      <w:pPr>
        <w:pStyle w:val="ListBullet"/>
        <w:spacing w:after="40"/>
      </w:pPr>
      <w:r>
        <w:rPr>
          <w:b/>
          <w:i w:val="0"/>
          <w:u w:val="none"/>
        </w:rPr>
        <w:t xml:space="preserve">Space Complexity: </w:t>
      </w:r>
      <w:r>
        <w:rPr>
          <w:b w:val="0"/>
          <w:i w:val="0"/>
          <w:u w:val="none"/>
        </w:rPr>
        <w:t>O(N²)</w:t>
      </w:r>
    </w:p>
    <w:p>
      <w:pPr>
        <w:spacing w:before="80"/>
      </w:pPr>
      <w:r>
        <w:rPr>
          <w:b/>
          <w:i w:val="0"/>
          <w:u w:val="none"/>
        </w:rPr>
        <w:t>Contest tips</w:t>
      </w:r>
    </w:p>
    <w:p>
      <w:pPr>
        <w:pStyle w:val="ListBullet"/>
        <w:spacing w:after="40"/>
      </w:pPr>
      <w:r>
        <w:rPr>
          <w:b w:val="0"/>
          <w:i w:val="0"/>
          <w:u w:val="none"/>
        </w:rPr>
        <w:t>Generate directions with two loops for dr in -1..1, for dc in -1..1, skip (0,0) — impossible to typo.</w:t>
      </w:r>
    </w:p>
    <w:p>
      <w:pPr>
        <w:pStyle w:val="ListBullet"/>
        <w:spacing w:after="40"/>
      </w:pPr>
      <w:r>
        <w:rPr>
          <w:b w:val="0"/>
          <w:i w:val="0"/>
          <w:u w:val="none"/>
        </w:rPr>
        <w:t>Since dist only grows by 1 per level, you can return as soon as you pop (n-1, n-1).</w:t>
      </w:r>
    </w:p>
    <w:p>
      <w:pPr>
        <w:pStyle w:val="ListBullet"/>
        <w:spacing w:after="40"/>
      </w:pPr>
      <w:r>
        <w:rPr>
          <w:b w:val="0"/>
          <w:i w:val="0"/>
          <w:u w:val="none"/>
        </w:rPr>
        <w:t>A* with Chebyshev distance or bidirectional BFS are optional speed-ups. Related: 1293 (obstacle elimination), 542 01 Matrix (multi-source BFS).</w:t>
      </w:r>
    </w:p>
    <w:p>
      <w:r>
        <w:br w:type="page"/>
      </w:r>
    </w:p>
    <w:p>
      <w:r>
        <w:rPr>
          <w:b/>
          <w:i w:val="0"/>
          <w:color w:val="1F3864"/>
          <w:sz w:val="28"/>
          <w:u w:val="single"/>
        </w:rPr>
        <w:t>FIND THE CITY WITH THE SMALLEST NUMBER OF NEIGHBORS</w:t>
      </w:r>
    </w:p>
    <w:p>
      <w:pPr>
        <w:keepNext/>
        <w:spacing w:before="200" w:after="80"/>
      </w:pPr>
      <w:r>
        <w:rPr>
          <w:b/>
          <w:i w:val="0"/>
          <w:color w:val="1F3864"/>
          <w:sz w:val="24"/>
          <w:u w:val="single"/>
        </w:rPr>
        <w:t>Problem Statement:</w:t>
      </w:r>
    </w:p>
    <w:p>
      <w:pPr>
        <w:spacing w:after="40"/>
      </w:pPr>
      <w:r>
        <w:rPr>
          <w:b/>
          <w:i w:val="0"/>
          <w:color w:val="1F2328"/>
          <w:sz w:val="30"/>
          <w:u w:val="none"/>
        </w:rPr>
        <w:t>1334. Find the City With the Smallest Number of Neighbors at a Threshold Distance</w:t>
      </w:r>
    </w:p>
    <w:p>
      <w:r>
        <w:rPr>
          <w:b w:val="0"/>
          <w:i w:val="0"/>
          <w:color w:val="6B7280"/>
          <w:sz w:val="19"/>
          <w:u w:val="none"/>
        </w:rPr>
        <w:t xml:space="preserve">Medium   |   LeetCode   |   </w:t>
      </w:r>
      <w:hyperlink r:id="rId24">
        <w:r>
          <w:rPr>
            <w:color w:val="0563C1"/>
            <w:u w:val="single"/>
            <w:sz w:val="19"/>
          </w:rPr>
          <w:t>Open the full problem</w:t>
        </w:r>
      </w:hyperlink>
    </w:p>
    <w:p>
      <w:pPr>
        <w:spacing w:after="80"/>
      </w:pPr>
      <w:r>
        <w:rPr>
          <w:b w:val="0"/>
          <w:i w:val="0"/>
          <w:u w:val="none"/>
        </w:rPr>
        <w:t xml:space="preserve">There are </w:t>
      </w:r>
      <w:r>
        <w:rPr>
          <w:rFonts w:ascii="Consolas" w:hAnsi="Consolas" w:eastAsia="Consolas" w:cs="Consolas"/>
          <w:b w:val="0"/>
          <w:i w:val="0"/>
          <w:color w:val="C7254E"/>
          <w:sz w:val="20"/>
          <w:u w:val="none"/>
        </w:rPr>
        <w:t>n</w:t>
      </w:r>
      <w:r>
        <w:rPr>
          <w:b w:val="0"/>
          <w:i w:val="0"/>
          <w:u w:val="none"/>
        </w:rPr>
        <w:t xml:space="preserve"> cities numbered </w:t>
      </w:r>
      <w:r>
        <w:rPr>
          <w:rFonts w:ascii="Consolas" w:hAnsi="Consolas" w:eastAsia="Consolas" w:cs="Consolas"/>
          <w:b w:val="0"/>
          <w:i w:val="0"/>
          <w:color w:val="C7254E"/>
          <w:sz w:val="20"/>
          <w:u w:val="none"/>
        </w:rPr>
        <w:t>0</w:t>
      </w:r>
      <w:r>
        <w:rPr>
          <w:b w:val="0"/>
          <w:i w:val="0"/>
          <w:u w:val="none"/>
        </w:rPr>
        <w:t xml:space="preserve"> to </w:t>
      </w:r>
      <w:r>
        <w:rPr>
          <w:rFonts w:ascii="Consolas" w:hAnsi="Consolas" w:eastAsia="Consolas" w:cs="Consolas"/>
          <w:b w:val="0"/>
          <w:i w:val="0"/>
          <w:color w:val="C7254E"/>
          <w:sz w:val="20"/>
          <w:u w:val="none"/>
        </w:rPr>
        <w:t>n - 1</w:t>
      </w:r>
      <w:r>
        <w:rPr>
          <w:b w:val="0"/>
          <w:i w:val="0"/>
          <w:u w:val="none"/>
        </w:rPr>
        <w:t xml:space="preserve">. You are given an array </w:t>
      </w:r>
      <w:r>
        <w:rPr>
          <w:rFonts w:ascii="Consolas" w:hAnsi="Consolas" w:eastAsia="Consolas" w:cs="Consolas"/>
          <w:b w:val="0"/>
          <w:i w:val="0"/>
          <w:color w:val="C7254E"/>
          <w:sz w:val="20"/>
          <w:u w:val="none"/>
        </w:rPr>
        <w:t>edges</w:t>
      </w:r>
      <w:r>
        <w:rPr>
          <w:b w:val="0"/>
          <w:i w:val="0"/>
          <w:u w:val="none"/>
        </w:rPr>
        <w:t xml:space="preserve">, where </w:t>
      </w:r>
      <w:r>
        <w:rPr>
          <w:rFonts w:ascii="Consolas" w:hAnsi="Consolas" w:eastAsia="Consolas" w:cs="Consolas"/>
          <w:b w:val="0"/>
          <w:i w:val="0"/>
          <w:color w:val="C7254E"/>
          <w:sz w:val="20"/>
          <w:u w:val="none"/>
        </w:rPr>
        <w:t>edges[i] = [from</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to</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weight</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w:t>
      </w:r>
      <w:r>
        <w:rPr>
          <w:b w:val="0"/>
          <w:i w:val="0"/>
          <w:u w:val="none"/>
        </w:rPr>
        <w:t xml:space="preserve"> is a </w:t>
      </w:r>
      <w:r>
        <w:rPr>
          <w:b/>
          <w:i w:val="0"/>
          <w:u w:val="none"/>
        </w:rPr>
        <w:t>bidirectional</w:t>
      </w:r>
      <w:r>
        <w:rPr>
          <w:b w:val="0"/>
          <w:i w:val="0"/>
          <w:u w:val="none"/>
        </w:rPr>
        <w:t xml:space="preserve"> weighted edge between cities </w:t>
      </w:r>
      <w:r>
        <w:rPr>
          <w:rFonts w:ascii="Consolas" w:hAnsi="Consolas" w:eastAsia="Consolas" w:cs="Consolas"/>
          <w:b w:val="0"/>
          <w:i w:val="0"/>
          <w:color w:val="C7254E"/>
          <w:sz w:val="20"/>
          <w:u w:val="none"/>
        </w:rPr>
        <w:t>from</w:t>
      </w:r>
      <w:r>
        <w:rPr>
          <w:rFonts w:ascii="Consolas" w:hAnsi="Consolas" w:eastAsia="Consolas" w:cs="Consolas"/>
          <w:b w:val="0"/>
          <w:i w:val="0"/>
          <w:color w:val="C7254E"/>
          <w:sz w:val="20"/>
          <w:u w:val="none"/>
          <w:vertAlign w:val="subscript"/>
        </w:rPr>
        <w:t>i</w:t>
      </w:r>
      <w:r>
        <w:rPr>
          <w:b w:val="0"/>
          <w:i w:val="0"/>
          <w:u w:val="none"/>
        </w:rPr>
        <w:t xml:space="preserve"> and </w:t>
      </w:r>
      <w:r>
        <w:rPr>
          <w:rFonts w:ascii="Consolas" w:hAnsi="Consolas" w:eastAsia="Consolas" w:cs="Consolas"/>
          <w:b w:val="0"/>
          <w:i w:val="0"/>
          <w:color w:val="C7254E"/>
          <w:sz w:val="20"/>
          <w:u w:val="none"/>
        </w:rPr>
        <w:t>to</w:t>
      </w:r>
      <w:r>
        <w:rPr>
          <w:rFonts w:ascii="Consolas" w:hAnsi="Consolas" w:eastAsia="Consolas" w:cs="Consolas"/>
          <w:b w:val="0"/>
          <w:i w:val="0"/>
          <w:color w:val="C7254E"/>
          <w:sz w:val="20"/>
          <w:u w:val="none"/>
          <w:vertAlign w:val="subscript"/>
        </w:rPr>
        <w:t>i</w:t>
      </w:r>
      <w:r>
        <w:rPr>
          <w:b w:val="0"/>
          <w:i w:val="0"/>
          <w:u w:val="none"/>
        </w:rPr>
        <w:t xml:space="preserve">, and an integer </w:t>
      </w:r>
      <w:r>
        <w:rPr>
          <w:rFonts w:ascii="Consolas" w:hAnsi="Consolas" w:eastAsia="Consolas" w:cs="Consolas"/>
          <w:b w:val="0"/>
          <w:i w:val="0"/>
          <w:color w:val="C7254E"/>
          <w:sz w:val="20"/>
          <w:u w:val="none"/>
        </w:rPr>
        <w:t>distanceThreshold</w:t>
      </w:r>
      <w:r>
        <w:rPr>
          <w:b w:val="0"/>
          <w:i w:val="0"/>
          <w:u w:val="none"/>
        </w:rPr>
        <w:t>.</w:t>
      </w:r>
    </w:p>
    <w:p>
      <w:pPr>
        <w:spacing w:after="80"/>
      </w:pPr>
      <w:r>
        <w:rPr>
          <w:b w:val="0"/>
          <w:i w:val="0"/>
          <w:u w:val="none"/>
        </w:rPr>
        <w:t xml:space="preserve">Return the city that can reach the </w:t>
      </w:r>
      <w:r>
        <w:rPr>
          <w:b/>
          <w:i w:val="0"/>
          <w:u w:val="none"/>
        </w:rPr>
        <w:t>smallest</w:t>
      </w:r>
      <w:r>
        <w:rPr>
          <w:b w:val="0"/>
          <w:i w:val="0"/>
          <w:u w:val="none"/>
        </w:rPr>
        <w:t xml:space="preserve"> number of other cities through some path whose total distance is </w:t>
      </w:r>
      <w:r>
        <w:rPr>
          <w:b/>
          <w:i w:val="0"/>
          <w:u w:val="none"/>
        </w:rPr>
        <w:t>at most</w:t>
      </w:r>
      <w:r>
        <w:rPr>
          <w:b w:val="0"/>
          <w:i w:val="0"/>
          <w:u w:val="none"/>
        </w:rPr>
        <w:t xml:space="preserve"> </w:t>
      </w:r>
      <w:r>
        <w:rPr>
          <w:rFonts w:ascii="Consolas" w:hAnsi="Consolas" w:eastAsia="Consolas" w:cs="Consolas"/>
          <w:b w:val="0"/>
          <w:i w:val="0"/>
          <w:color w:val="C7254E"/>
          <w:sz w:val="20"/>
          <w:u w:val="none"/>
        </w:rPr>
        <w:t>distanceThreshold</w:t>
      </w:r>
      <w:r>
        <w:rPr>
          <w:b w:val="0"/>
          <w:i w:val="0"/>
          <w:u w:val="none"/>
        </w:rPr>
        <w:t xml:space="preserve">. If several cities tie, return the one with the </w:t>
      </w:r>
      <w:r>
        <w:rPr>
          <w:b/>
          <w:i w:val="0"/>
          <w:u w:val="none"/>
        </w:rPr>
        <w:t>greatest</w:t>
      </w:r>
      <w:r>
        <w:rPr>
          <w:b w:val="0"/>
          <w:i w:val="0"/>
          <w:u w:val="none"/>
        </w:rPr>
        <w:t xml:space="preserve"> number.</w:t>
      </w:r>
    </w:p>
    <w:p>
      <w:pPr>
        <w:spacing w:after="80"/>
      </w:pPr>
      <w:r>
        <w:rPr>
          <w:b w:val="0"/>
          <w:i w:val="0"/>
          <w:u w:val="none"/>
        </w:rPr>
        <w:t xml:space="preserve">The distance of a path between cities </w:t>
      </w:r>
      <w:r>
        <w:rPr>
          <w:rFonts w:ascii="Consolas" w:hAnsi="Consolas" w:eastAsia="Consolas" w:cs="Consolas"/>
          <w:b w:val="0"/>
          <w:i w:val="0"/>
          <w:color w:val="C7254E"/>
          <w:sz w:val="20"/>
          <w:u w:val="none"/>
        </w:rPr>
        <w:t>i</w:t>
      </w:r>
      <w:r>
        <w:rPr>
          <w:b w:val="0"/>
          <w:i w:val="0"/>
          <w:u w:val="none"/>
        </w:rPr>
        <w:t xml:space="preserve"> and </w:t>
      </w:r>
      <w:r>
        <w:rPr>
          <w:rFonts w:ascii="Consolas" w:hAnsi="Consolas" w:eastAsia="Consolas" w:cs="Consolas"/>
          <w:b w:val="0"/>
          <w:i w:val="0"/>
          <w:color w:val="C7254E"/>
          <w:sz w:val="20"/>
          <w:u w:val="none"/>
        </w:rPr>
        <w:t>j</w:t>
      </w:r>
      <w:r>
        <w:rPr>
          <w:b w:val="0"/>
          <w:i w:val="0"/>
          <w:u w:val="none"/>
        </w:rPr>
        <w:t xml:space="preserve"> is the sum of the weights of the edges along that path.</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 = 4, edges = [[0,1,3],[1,2,1],[1,3,4],[2,3,1]], distanceThreshold = 4</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3</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Neighboring cities within distance 4 of each city: City 0 -&gt; [City 1, City 2]; City 1 -&gt; [City 0, City 2, City 3]; City 2 -&gt; [City 0, City 1, City 3]; City 3 -&gt; [City 1, City 2]. Cities 0 and 3 each have 2 neighbors within the threshold, so return city 3, the one with the greater number.</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 = 5, edges = [[0,1,2],[0,4,8],[1,2,3],[1,4,2],[2,3,1],[3,4,1]], distanceThreshold = 2</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0</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Neighboring cities within distance 2 of each city: City 0 -&gt; [City 1]; City 1 -&gt; [City 0, City 4]; City 2 -&gt; [City 3, City 4]; City 3 -&gt; [City 2, City 4]; City 4 -&gt; [City 1, City 2, City 3]. City 0 has only 1 neighbor within the threshold.</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2 &lt;= n &lt;= 100</w:t>
      </w:r>
    </w:p>
    <w:p>
      <w:pPr>
        <w:pStyle w:val="ListBullet"/>
        <w:spacing w:after="40"/>
      </w:pPr>
      <w:r>
        <w:rPr>
          <w:rFonts w:ascii="Consolas" w:hAnsi="Consolas" w:eastAsia="Consolas" w:cs="Consolas"/>
          <w:b w:val="0"/>
          <w:i w:val="0"/>
          <w:sz w:val="19"/>
          <w:u w:val="none"/>
        </w:rPr>
        <w:t>1 &lt;= edges.length &lt;= n * (n - 1) / 2</w:t>
      </w:r>
    </w:p>
    <w:p>
      <w:pPr>
        <w:pStyle w:val="ListBullet"/>
        <w:spacing w:after="40"/>
      </w:pPr>
      <w:r>
        <w:rPr>
          <w:rFonts w:ascii="Consolas" w:hAnsi="Consolas" w:eastAsia="Consolas" w:cs="Consolas"/>
          <w:b w:val="0"/>
          <w:i w:val="0"/>
          <w:sz w:val="19"/>
          <w:u w:val="none"/>
        </w:rPr>
        <w:t>edges[i].length == 3</w:t>
      </w:r>
    </w:p>
    <w:p>
      <w:pPr>
        <w:pStyle w:val="ListBullet"/>
        <w:spacing w:after="40"/>
      </w:pPr>
      <w:r>
        <w:rPr>
          <w:rFonts w:ascii="Consolas" w:hAnsi="Consolas" w:eastAsia="Consolas" w:cs="Consolas"/>
          <w:b w:val="0"/>
          <w:i w:val="0"/>
          <w:sz w:val="19"/>
          <w:u w:val="none"/>
        </w:rPr>
        <w:t>0 &lt;= fromi &lt; toi &lt; n</w:t>
      </w:r>
    </w:p>
    <w:p>
      <w:pPr>
        <w:pStyle w:val="ListBullet"/>
        <w:spacing w:after="40"/>
      </w:pPr>
      <w:r>
        <w:rPr>
          <w:rFonts w:ascii="Consolas" w:hAnsi="Consolas" w:eastAsia="Consolas" w:cs="Consolas"/>
          <w:b w:val="0"/>
          <w:i w:val="0"/>
          <w:sz w:val="19"/>
          <w:u w:val="none"/>
        </w:rPr>
        <w:t>1 &lt;= weighti, distanceThreshold &lt;= 10^4</w:t>
      </w:r>
    </w:p>
    <w:p>
      <w:pPr>
        <w:pStyle w:val="ListBullet"/>
        <w:spacing w:after="40"/>
      </w:pPr>
      <w:r>
        <w:rPr>
          <w:rFonts w:ascii="Consolas" w:hAnsi="Consolas" w:eastAsia="Consolas" w:cs="Consolas"/>
          <w:b w:val="0"/>
          <w:i w:val="0"/>
          <w:sz w:val="19"/>
          <w:u w:val="none"/>
        </w:rPr>
        <w:t>All pairs (fromi, toi) are distinct.</w:t>
      </w:r>
    </w:p>
    <w:p>
      <w:pPr>
        <w:keepNext/>
        <w:spacing w:before="200" w:after="80"/>
      </w:pPr>
      <w:r>
        <w:rPr>
          <w:b/>
          <w:i w:val="0"/>
          <w:color w:val="1F3864"/>
          <w:sz w:val="24"/>
          <w:u w:val="single"/>
        </w:rPr>
        <w:t>Approach:</w:t>
      </w:r>
    </w:p>
    <w:p>
      <w:r>
        <w:rPr>
          <w:b/>
          <w:i w:val="0"/>
          <w:u w:val="none"/>
        </w:rPr>
        <w:t xml:space="preserve">Pattern: </w:t>
      </w:r>
      <w:r>
        <w:rPr>
          <w:b w:val="0"/>
          <w:i w:val="0"/>
          <w:u w:val="none"/>
        </w:rPr>
        <w:t>All-pairs shortest paths + filtering</w:t>
      </w:r>
    </w:p>
    <w:p>
      <w:pPr>
        <w:pStyle w:val="ListBullet"/>
        <w:spacing w:after="40"/>
      </w:pPr>
      <w:r>
        <w:rPr>
          <w:b/>
          <w:i w:val="0"/>
          <w:u w:val="none"/>
        </w:rPr>
        <w:t xml:space="preserve">Approach A (Floyd-Warshall): </w:t>
      </w:r>
      <w:r>
        <w:rPr>
          <w:b w:val="0"/>
          <w:i w:val="0"/>
          <w:u w:val="none"/>
        </w:rPr>
        <w:t>Maintain a 2D matrix. Iterate through all triplets</w:t>
        <w:br/>
        <w:t>(</w:t>
        <w:br/>
        <w:t>𝑘</w:t>
        <w:br/>
        <w:t>,</w:t>
        <w:br/>
        <w:t>𝑖</w:t>
        <w:br/>
        <w:t>,</w:t>
        <w:br/>
        <w:t>𝑗</w:t>
        <w:br/>
        <w:t>)</w:t>
        <w:br/>
        <w:t>(k,i,j) to relax distances. Best for dense graphs.</w:t>
      </w:r>
    </w:p>
    <w:p>
      <w:pPr>
        <w:pStyle w:val="ListBullet"/>
        <w:spacing w:after="40"/>
      </w:pPr>
      <w:r>
        <w:rPr>
          <w:b/>
          <w:i w:val="0"/>
          <w:u w:val="none"/>
        </w:rPr>
        <w:t xml:space="preserve">Approach B (Dijkstra): </w:t>
      </w:r>
      <w:r>
        <w:rPr>
          <w:b w:val="0"/>
          <w:i w:val="0"/>
          <w:u w:val="none"/>
        </w:rPr>
        <w:t>Convert the edge list to an adjacency list. For every city (source), run a Priority Queue-based Dijkstra to find distances to all other nodes.</w:t>
      </w:r>
    </w:p>
    <w:p>
      <w:pPr>
        <w:pStyle w:val="ListBullet"/>
        <w:spacing w:after="40"/>
      </w:pPr>
      <w:r>
        <w:rPr>
          <w:b/>
          <w:i w:val="0"/>
          <w:u w:val="none"/>
        </w:rPr>
        <w:t xml:space="preserve">Filtering: </w:t>
      </w:r>
      <w:r>
        <w:rPr>
          <w:b w:val="0"/>
          <w:i w:val="0"/>
          <w:u w:val="none"/>
        </w:rPr>
        <w:t>In both cases, once the shortest path matrix is populated, count neighbors for each city where distance &lt;= threshold.</w:t>
      </w:r>
    </w:p>
    <w:p>
      <w:pPr>
        <w:pStyle w:val="ListBullet"/>
        <w:spacing w:after="40"/>
      </w:pPr>
      <w:r>
        <w:rPr>
          <w:b/>
          <w:i w:val="0"/>
          <w:u w:val="none"/>
        </w:rPr>
        <w:t xml:space="preserve">Result: </w:t>
      </w:r>
      <w:r>
        <w:rPr>
          <w:b w:val="0"/>
          <w:i w:val="0"/>
          <w:u w:val="none"/>
        </w:rPr>
        <w:t>Return the largest city index among those with the minimum reachable neighbor count.</w:t>
      </w:r>
    </w:p>
    <w:p>
      <w:pPr>
        <w:spacing w:before="80"/>
      </w:pPr>
      <w:r>
        <w:rPr>
          <w:b/>
          <w:i w:val="0"/>
          <w:u w:val="none"/>
        </w:rPr>
        <w:t>Key idea</w:t>
      </w:r>
    </w:p>
    <w:p>
      <w:pPr>
        <w:pStyle w:val="ListBullet"/>
        <w:spacing w:after="40"/>
      </w:pPr>
      <w:r>
        <w:rPr>
          <w:b w:val="0"/>
          <w:i w:val="0"/>
          <w:u w:val="none"/>
        </w:rPr>
        <w:t>We need distances from every city → all-pairs shortest paths. n ≤ 100, so O(n³) Floyd–Warshall is ~10⁶ operations: trivial.</w:t>
      </w:r>
    </w:p>
    <w:p>
      <w:pPr>
        <w:pStyle w:val="ListBullet"/>
        <w:spacing w:after="40"/>
      </w:pPr>
      <w:r>
        <w:rPr>
          <w:b w:val="0"/>
          <w:i w:val="0"/>
          <w:u w:val="none"/>
        </w:rPr>
        <w:t>Floyd–Warshall DP: after processing k, dist[i][j] is the shortest path using only intermediate nodes 0..k. That is why k must be the outermost loop.</w:t>
      </w:r>
    </w:p>
    <w:p>
      <w:pPr>
        <w:pStyle w:val="ListBullet"/>
        <w:spacing w:after="40"/>
      </w:pPr>
      <w:r>
        <w:rPr>
          <w:b w:val="0"/>
          <w:i w:val="0"/>
          <w:u w:val="none"/>
        </w:rPr>
        <w:t>Tie-break “greatest index” for free: scan cities in increasing order and update on cnt &lt;= cntCity.</w:t>
      </w:r>
    </w:p>
    <w:p>
      <w:pPr>
        <w:spacing w:before="80"/>
      </w:pPr>
      <w:r>
        <w:rPr>
          <w:b/>
          <w:i w:val="0"/>
          <w:u w:val="none"/>
        </w:rPr>
        <w:t>Common mistakes</w:t>
      </w:r>
    </w:p>
    <w:p>
      <w:pPr>
        <w:pStyle w:val="ListBullet"/>
        <w:spacing w:after="40"/>
      </w:pPr>
      <w:r>
        <w:rPr>
          <w:b w:val="0"/>
          <w:i w:val="0"/>
          <w:u w:val="none"/>
        </w:rPr>
        <w:t>Putting k as the inner loop is a classic silent bug — results look plausible but are wrong.</w:t>
      </w:r>
    </w:p>
    <w:p>
      <w:pPr>
        <w:pStyle w:val="ListBullet"/>
        <w:spacing w:after="40"/>
      </w:pPr>
      <w:r>
        <w:rPr>
          <w:b w:val="0"/>
          <w:i w:val="0"/>
          <w:u w:val="none"/>
        </w:rPr>
        <w:t>INT_MAX + w overflows to negative; the == INT_MAX → continue guard (or using 1e9 as ∞) prevents it.</w:t>
      </w:r>
    </w:p>
    <w:p>
      <w:pPr>
        <w:pStyle w:val="ListBullet"/>
        <w:spacing w:after="40"/>
      </w:pPr>
      <w:r>
        <w:rPr>
          <w:b w:val="0"/>
          <w:i w:val="0"/>
          <w:u w:val="none"/>
        </w:rPr>
        <w:t>Edges are undirected: set both dist[u][v] and dist[v][u]. Do not count the city itself (city != adjCity).</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1_floyd_warshall_implementation.cpp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findTheCity</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edges</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distanceThreshold</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&gt;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70C1"/>
                <w:sz w:val="18"/>
                <w:u w:val="none"/>
              </w:rPr>
              <w:t>INT_MAX</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edges</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12   </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70C1"/>
                <w:sz w:val="18"/>
                <w:u w:val="none"/>
              </w:rPr>
              <w:t>INT_MAX</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70C1"/>
                <w:sz w:val="18"/>
                <w:u w:val="none"/>
              </w:rPr>
              <w:t>INT_MAX</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continue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 </w:t>
            </w:r>
            <w:r>
              <w:rPr>
                <w:rFonts w:ascii="Consolas" w:hAnsi="Consolas" w:eastAsia="Consolas" w:cs="Consolas"/>
                <w:b w:val="0"/>
                <w:i w:val="0"/>
                <w:color w:val="267F99"/>
                <w:sz w:val="18"/>
                <w:u w:val="none"/>
              </w:rPr>
              <w:t>min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23   </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cntCity</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70C1"/>
                <w:sz w:val="18"/>
                <w:u w:val="none"/>
              </w:rPr>
              <w:t>INT_MAX</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cityNum</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26   </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adjCity</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adjCity</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adjCity</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adjCity</w:t>
            </w:r>
            <w:r>
              <w:rPr>
                <w:rFonts w:ascii="Consolas" w:hAnsi="Consolas" w:eastAsia="Consolas" w:cs="Consolas"/>
                <w:b w:val="0"/>
                <w:i w:val="0"/>
                <w:color w:val="1F2328"/>
                <w:sz w:val="18"/>
                <w:u w:val="none"/>
              </w:rPr>
              <w:t xml:space="preserve"> &amp;&amp;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adjCity</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distanceThreshold</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cnt</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cntCity</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cntCity</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cnt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cityNum</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37   </w:t>
            </w:r>
            <w:r>
              <w:rPr>
                <w:rFonts w:ascii="Consolas" w:hAnsi="Consolas" w:eastAsia="Consolas" w:cs="Consolas"/>
                <w:b w:val="0"/>
                <w:i w:val="0"/>
                <w:color w:val="1F2328"/>
                <w:sz w:val="18"/>
                <w:u w:val="none"/>
              </w:rPr>
              <w:t xml:space="preserve">            }        </w:t>
            </w:r>
          </w:p>
          <w:p>
            <w:pPr>
              <w:spacing w:after="0" w:before="0" w:line="240" w:lineRule="auto"/>
            </w:pPr>
            <w:r>
              <w:rPr>
                <w:rFonts w:ascii="Consolas" w:hAnsi="Consolas" w:eastAsia="Consolas" w:cs="Consolas"/>
                <w:b w:val="0"/>
                <w:i w:val="0"/>
                <w:color w:val="9AA0A6"/>
                <w:sz w:val="18"/>
                <w:u w:val="none"/>
              </w:rPr>
              <w:t xml:space="preserve">38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cityNum</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41   </w:t>
            </w:r>
            <w:r>
              <w:rPr>
                <w:rFonts w:ascii="Consolas" w:hAnsi="Consolas" w:eastAsia="Consolas" w:cs="Consolas"/>
                <w:b w:val="0"/>
                <w:i w:val="0"/>
                <w:color w:val="1F2328"/>
                <w:sz w:val="18"/>
                <w:u w:val="none"/>
              </w:rPr>
              <w:t>};</w:t>
            </w:r>
          </w:p>
        </w:tc>
      </w:tr>
    </w:tbl>
    <w:p>
      <w:pPr>
        <w:spacing w:after="0" w:line="120" w:lineRule="exact"/>
      </w:pP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find_the_city_with_the_smallest_.cpp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dijkstra</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src</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&gt;&gt;&gt; </w:t>
            </w:r>
            <w:r>
              <w:rPr>
                <w:rFonts w:ascii="Consolas" w:hAnsi="Consolas" w:eastAsia="Consolas" w:cs="Consolas"/>
                <w:b w:val="0"/>
                <w:i w:val="0"/>
                <w:color w:val="001080"/>
                <w:sz w:val="18"/>
                <w:u w:val="none"/>
              </w:rPr>
              <w:t>adjList</w:t>
            </w:r>
            <w:r>
              <w:rPr>
                <w:rFonts w:ascii="Consolas" w:hAnsi="Consolas" w:eastAsia="Consolas" w:cs="Consolas"/>
                <w:b w:val="0"/>
                <w:i w:val="0"/>
                <w:color w:val="001080"/>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dist</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w:t>
            </w:r>
            <w:r>
              <w:rPr>
                <w:rFonts w:ascii="Consolas" w:hAnsi="Consolas" w:eastAsia="Consolas" w:cs="Consolas"/>
                <w:b w:val="0"/>
                <w:i w:val="0"/>
                <w:color w:val="0070C1"/>
                <w:sz w:val="18"/>
                <w:u w:val="none"/>
              </w:rPr>
              <w:t>INT_MAX</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priority_queue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greater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{dist,node}</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src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src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top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23   </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33   </w:t>
            </w:r>
          </w:p>
          <w:p>
            <w:pPr>
              <w:spacing w:after="0" w:before="0" w:line="240" w:lineRule="auto"/>
            </w:pPr>
            <w:r>
              <w:rPr>
                <w:rFonts w:ascii="Consolas" w:hAnsi="Consolas" w:eastAsia="Consolas" w:cs="Consolas"/>
                <w:b w:val="0"/>
                <w:i w:val="0"/>
                <w:color w:val="9AA0A6"/>
                <w:sz w:val="18"/>
                <w:u w:val="none"/>
              </w:rPr>
              <w:t xml:space="preserve">34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findTheCity</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edges</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distanceThreshold</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35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&gt;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70C1"/>
                <w:sz w:val="18"/>
                <w:u w:val="none"/>
              </w:rPr>
              <w:t>INT_MAX</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36   </w:t>
            </w:r>
          </w:p>
          <w:p>
            <w:pPr>
              <w:spacing w:after="0" w:before="0" w:line="240" w:lineRule="auto"/>
            </w:pPr>
            <w:r>
              <w:rPr>
                <w:rFonts w:ascii="Consolas" w:hAnsi="Consolas" w:eastAsia="Consolas" w:cs="Consolas"/>
                <w:b w:val="0"/>
                <w:i w:val="0"/>
                <w:color w:val="9AA0A6"/>
                <w:sz w:val="18"/>
                <w:u w:val="none"/>
              </w:rPr>
              <w:t xml:space="preserve">37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40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267F99"/>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41   </w:t>
            </w:r>
          </w:p>
          <w:p>
            <w:pPr>
              <w:spacing w:after="0" w:before="0" w:line="240" w:lineRule="auto"/>
            </w:pPr>
            <w:r>
              <w:rPr>
                <w:rFonts w:ascii="Consolas" w:hAnsi="Consolas" w:eastAsia="Consolas" w:cs="Consolas"/>
                <w:b w:val="0"/>
                <w:i w:val="0"/>
                <w:color w:val="9AA0A6"/>
                <w:sz w:val="18"/>
                <w:u w:val="none"/>
              </w:rPr>
              <w:t xml:space="preserve">42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edges</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47   </w:t>
            </w:r>
          </w:p>
          <w:p>
            <w:pPr>
              <w:spacing w:after="0" w:before="0" w:line="240" w:lineRule="auto"/>
            </w:pPr>
            <w:r>
              <w:rPr>
                <w:rFonts w:ascii="Consolas" w:hAnsi="Consolas" w:eastAsia="Consolas" w:cs="Consolas"/>
                <w:b w:val="0"/>
                <w:i w:val="0"/>
                <w:color w:val="9AA0A6"/>
                <w:sz w:val="18"/>
                <w:u w:val="none"/>
              </w:rPr>
              <w:t xml:space="preserve">48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src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src</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src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 xml:space="preserve"> = </w:t>
            </w:r>
            <w:r>
              <w:rPr>
                <w:rFonts w:ascii="Consolas" w:hAnsi="Consolas" w:eastAsia="Consolas" w:cs="Consolas"/>
                <w:b w:val="0"/>
                <w:i w:val="0"/>
                <w:color w:val="267F99"/>
                <w:sz w:val="18"/>
                <w:u w:val="none"/>
              </w:rPr>
              <w:t>dijkstra</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src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src</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dist_</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cntCity</w:t>
            </w:r>
            <w:r>
              <w:rPr>
                <w:rFonts w:ascii="Consolas" w:hAnsi="Consolas" w:eastAsia="Consolas" w:cs="Consolas"/>
                <w:b w:val="0"/>
                <w:i w:val="0"/>
                <w:color w:val="1F2328"/>
                <w:sz w:val="18"/>
                <w:u w:val="none"/>
              </w:rPr>
              <w:t>=</w:t>
            </w:r>
            <w:r>
              <w:rPr>
                <w:rFonts w:ascii="Consolas" w:hAnsi="Consolas" w:eastAsia="Consolas" w:cs="Consolas"/>
                <w:b w:val="0"/>
                <w:i w:val="0"/>
                <w:color w:val="0070C1"/>
                <w:sz w:val="18"/>
                <w:u w:val="none"/>
              </w:rPr>
              <w:t>INT_MAX</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cityNum</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56   </w:t>
            </w:r>
          </w:p>
          <w:p>
            <w:pPr>
              <w:spacing w:after="0" w:before="0" w:line="240" w:lineRule="auto"/>
            </w:pPr>
            <w:r>
              <w:rPr>
                <w:rFonts w:ascii="Consolas" w:hAnsi="Consolas" w:eastAsia="Consolas" w:cs="Consolas"/>
                <w:b w:val="0"/>
                <w:i w:val="0"/>
                <w:color w:val="9AA0A6"/>
                <w:sz w:val="18"/>
                <w:u w:val="none"/>
              </w:rPr>
              <w:t xml:space="preserve">57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60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adjCity</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adjCity</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adjCity</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61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62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adjCity</w:t>
            </w:r>
            <w:r>
              <w:rPr>
                <w:rFonts w:ascii="Consolas" w:hAnsi="Consolas" w:eastAsia="Consolas" w:cs="Consolas"/>
                <w:b w:val="0"/>
                <w:i w:val="0"/>
                <w:color w:val="1F2328"/>
                <w:sz w:val="18"/>
                <w:u w:val="none"/>
              </w:rPr>
              <w:t xml:space="preserve"> &amp;&amp; </w:t>
            </w:r>
          </w:p>
          <w:p>
            <w:pPr>
              <w:spacing w:after="0" w:before="0" w:line="240" w:lineRule="auto"/>
            </w:pPr>
            <w:r>
              <w:rPr>
                <w:rFonts w:ascii="Consolas" w:hAnsi="Consolas" w:eastAsia="Consolas" w:cs="Consolas"/>
                <w:b w:val="0"/>
                <w:i w:val="0"/>
                <w:color w:val="9AA0A6"/>
                <w:sz w:val="18"/>
                <w:u w:val="none"/>
              </w:rPr>
              <w:t xml:space="preserve">63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adjCity</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distanceThreshold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64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65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66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67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68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cnt</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cntCity</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69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70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cntCity</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cnt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71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cityNum</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72   </w:t>
            </w:r>
            <w:r>
              <w:rPr>
                <w:rFonts w:ascii="Consolas" w:hAnsi="Consolas" w:eastAsia="Consolas" w:cs="Consolas"/>
                <w:b w:val="0"/>
                <w:i w:val="0"/>
                <w:color w:val="1F2328"/>
                <w:sz w:val="18"/>
                <w:u w:val="none"/>
              </w:rPr>
              <w:t xml:space="preserve">                }        </w:t>
            </w:r>
          </w:p>
          <w:p>
            <w:pPr>
              <w:spacing w:after="0" w:before="0" w:line="240" w:lineRule="auto"/>
            </w:pPr>
            <w:r>
              <w:rPr>
                <w:rFonts w:ascii="Consolas" w:hAnsi="Consolas" w:eastAsia="Consolas" w:cs="Consolas"/>
                <w:b w:val="0"/>
                <w:i w:val="0"/>
                <w:color w:val="9AA0A6"/>
                <w:sz w:val="18"/>
                <w:u w:val="none"/>
              </w:rPr>
              <w:t xml:space="preserve">73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74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cityNum</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75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76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n = 4, edges = [[0,1,3],[1,2,1],[1,3,4],[2,3,1]], distanceThreshold = 4</w:t>
      </w:r>
    </w:p>
    <w:p>
      <w:r>
        <w:rPr>
          <w:b w:val="0"/>
          <w:i/>
          <w:color w:val="6B7280"/>
          <w:sz w:val="20"/>
          <w:u w:val="none"/>
        </w:rPr>
        <w:t>Approach A — Floyd–Warshall, then count reachable cities</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Initialise dist: 0 on the diagonal, the edge weight for direct roads (both directions), INT_MAX (∞) elsewhere.</w:t>
            </w:r>
          </w:p>
        </w:tc>
      </w:tr>
      <w:tr>
        <w:tc>
          <w:tcPr>
            <w:tcW w:type="dxa" w:w="794"/>
          </w:tcPr>
          <w:p>
            <w:r>
              <w:rPr>
                <w:b w:val="0"/>
                <w:i w:val="0"/>
                <w:sz w:val="20"/>
                <w:u w:val="none"/>
              </w:rPr>
              <w:t>2</w:t>
            </w:r>
          </w:p>
        </w:tc>
        <w:tc>
          <w:tcPr>
            <w:tcW w:type="dxa" w:w="8844"/>
          </w:tcPr>
          <w:p>
            <w:r>
              <w:rPr>
                <w:b w:val="0"/>
                <w:i w:val="0"/>
                <w:sz w:val="20"/>
                <w:u w:val="none"/>
              </w:rPr>
              <w:t>k = 0: now allow city 0 as an intermediate stop. Try every pair (i, j) via dist[i][0] + dist[0][j].</w:t>
            </w:r>
          </w:p>
        </w:tc>
      </w:tr>
      <w:tr>
        <w:tc>
          <w:tcPr>
            <w:tcW w:type="dxa" w:w="794"/>
          </w:tcPr>
          <w:p>
            <w:r>
              <w:rPr>
                <w:b w:val="0"/>
                <w:i w:val="0"/>
                <w:sz w:val="20"/>
                <w:u w:val="none"/>
              </w:rPr>
              <w:t>3</w:t>
            </w:r>
          </w:p>
        </w:tc>
        <w:tc>
          <w:tcPr>
            <w:tcW w:type="dxa" w:w="8844"/>
          </w:tcPr>
          <w:p>
            <w:r>
              <w:rPr>
                <w:b w:val="0"/>
                <w:i w:val="0"/>
                <w:sz w:val="20"/>
                <w:u w:val="none"/>
              </w:rPr>
              <w:t>k = 0 improves nothing (every path through 0 is no shorter).</w:t>
            </w:r>
          </w:p>
        </w:tc>
      </w:tr>
      <w:tr>
        <w:tc>
          <w:tcPr>
            <w:tcW w:type="dxa" w:w="794"/>
          </w:tcPr>
          <w:p>
            <w:r>
              <w:rPr>
                <w:b w:val="0"/>
                <w:i w:val="0"/>
                <w:sz w:val="20"/>
                <w:u w:val="none"/>
              </w:rPr>
              <w:t>4</w:t>
            </w:r>
          </w:p>
        </w:tc>
        <w:tc>
          <w:tcPr>
            <w:tcW w:type="dxa" w:w="8844"/>
          </w:tcPr>
          <w:p>
            <w:r>
              <w:rPr>
                <w:b w:val="0"/>
                <w:i w:val="0"/>
                <w:sz w:val="20"/>
                <w:u w:val="none"/>
              </w:rPr>
              <w:t>k = 1: now allow city 1 as an intermediate stop. Try every pair (i, j) via dist[i][1] + dist[1][j].</w:t>
            </w:r>
          </w:p>
        </w:tc>
      </w:tr>
      <w:tr>
        <w:tc>
          <w:tcPr>
            <w:tcW w:type="dxa" w:w="794"/>
          </w:tcPr>
          <w:p>
            <w:r>
              <w:rPr>
                <w:b w:val="0"/>
                <w:i w:val="0"/>
                <w:sz w:val="20"/>
                <w:u w:val="none"/>
              </w:rPr>
              <w:t>5</w:t>
            </w:r>
          </w:p>
        </w:tc>
        <w:tc>
          <w:tcPr>
            <w:tcW w:type="dxa" w:w="8844"/>
          </w:tcPr>
          <w:p>
            <w:r>
              <w:rPr>
                <w:b w:val="0"/>
                <w:i w:val="0"/>
                <w:sz w:val="20"/>
                <w:u w:val="none"/>
              </w:rPr>
              <w:t>k=1, i=0, j=2: dist[0][1] + dist[1][2] = 3 + 1 = 4 &lt; ∞ → update.</w:t>
            </w:r>
          </w:p>
        </w:tc>
      </w:tr>
      <w:tr>
        <w:tc>
          <w:tcPr>
            <w:tcW w:type="dxa" w:w="794"/>
          </w:tcPr>
          <w:p>
            <w:r>
              <w:rPr>
                <w:b w:val="0"/>
                <w:i w:val="0"/>
                <w:sz w:val="20"/>
                <w:u w:val="none"/>
              </w:rPr>
              <w:t>6</w:t>
            </w:r>
          </w:p>
        </w:tc>
        <w:tc>
          <w:tcPr>
            <w:tcW w:type="dxa" w:w="8844"/>
          </w:tcPr>
          <w:p>
            <w:r>
              <w:rPr>
                <w:b w:val="0"/>
                <w:i w:val="0"/>
                <w:sz w:val="20"/>
                <w:u w:val="none"/>
              </w:rPr>
              <w:t>k=1, i=0, j=3: dist[0][1] + dist[1][3] = 3 + 4 = 7 &lt; ∞ → update.</w:t>
            </w:r>
          </w:p>
        </w:tc>
      </w:tr>
      <w:tr>
        <w:tc>
          <w:tcPr>
            <w:tcW w:type="dxa" w:w="794"/>
          </w:tcPr>
          <w:p>
            <w:r>
              <w:rPr>
                <w:b w:val="0"/>
                <w:i w:val="0"/>
                <w:sz w:val="20"/>
                <w:u w:val="none"/>
              </w:rPr>
              <w:t>7</w:t>
            </w:r>
          </w:p>
        </w:tc>
        <w:tc>
          <w:tcPr>
            <w:tcW w:type="dxa" w:w="8844"/>
          </w:tcPr>
          <w:p>
            <w:r>
              <w:rPr>
                <w:b w:val="0"/>
                <w:i w:val="0"/>
                <w:sz w:val="20"/>
                <w:u w:val="none"/>
              </w:rPr>
              <w:t>k=1, i=2, j=0: dist[2][1] + dist[1][0] = 1 + 3 = 4 &lt; ∞ → update.</w:t>
            </w:r>
          </w:p>
        </w:tc>
      </w:tr>
      <w:tr>
        <w:tc>
          <w:tcPr>
            <w:tcW w:type="dxa" w:w="794"/>
          </w:tcPr>
          <w:p>
            <w:r>
              <w:rPr>
                <w:b w:val="0"/>
                <w:i w:val="0"/>
                <w:sz w:val="20"/>
                <w:u w:val="none"/>
              </w:rPr>
              <w:t>8</w:t>
            </w:r>
          </w:p>
        </w:tc>
        <w:tc>
          <w:tcPr>
            <w:tcW w:type="dxa" w:w="8844"/>
          </w:tcPr>
          <w:p>
            <w:r>
              <w:rPr>
                <w:b w:val="0"/>
                <w:i w:val="0"/>
                <w:sz w:val="20"/>
                <w:u w:val="none"/>
              </w:rPr>
              <w:t>k=1, i=3, j=0: dist[3][1] + dist[1][0] = 4 + 3 = 7 &lt; ∞ → update.</w:t>
            </w:r>
          </w:p>
        </w:tc>
      </w:tr>
      <w:tr>
        <w:tc>
          <w:tcPr>
            <w:tcW w:type="dxa" w:w="794"/>
          </w:tcPr>
          <w:p>
            <w:r>
              <w:rPr>
                <w:b w:val="0"/>
                <w:i w:val="0"/>
                <w:sz w:val="20"/>
                <w:u w:val="none"/>
              </w:rPr>
              <w:t>9</w:t>
            </w:r>
          </w:p>
        </w:tc>
        <w:tc>
          <w:tcPr>
            <w:tcW w:type="dxa" w:w="8844"/>
          </w:tcPr>
          <w:p>
            <w:r>
              <w:rPr>
                <w:b w:val="0"/>
                <w:i w:val="0"/>
                <w:sz w:val="20"/>
                <w:u w:val="none"/>
              </w:rPr>
              <w:t>k = 2: now allow city 2 as an intermediate stop. Try every pair (i, j) via dist[i][2] + dist[2][j].</w:t>
            </w:r>
          </w:p>
        </w:tc>
      </w:tr>
      <w:tr>
        <w:tc>
          <w:tcPr>
            <w:tcW w:type="dxa" w:w="794"/>
          </w:tcPr>
          <w:p>
            <w:r>
              <w:rPr>
                <w:b w:val="0"/>
                <w:i w:val="0"/>
                <w:sz w:val="20"/>
                <w:u w:val="none"/>
              </w:rPr>
              <w:t>10</w:t>
            </w:r>
          </w:p>
        </w:tc>
        <w:tc>
          <w:tcPr>
            <w:tcW w:type="dxa" w:w="8844"/>
          </w:tcPr>
          <w:p>
            <w:r>
              <w:rPr>
                <w:b w:val="0"/>
                <w:i w:val="0"/>
                <w:sz w:val="20"/>
                <w:u w:val="none"/>
              </w:rPr>
              <w:t>k=2, i=0, j=3: dist[0][2] + dist[2][3] = 4 + 1 = 5 &lt; 7 → update.</w:t>
            </w:r>
          </w:p>
        </w:tc>
      </w:tr>
      <w:tr>
        <w:tc>
          <w:tcPr>
            <w:tcW w:type="dxa" w:w="794"/>
          </w:tcPr>
          <w:p>
            <w:r>
              <w:rPr>
                <w:b w:val="0"/>
                <w:i w:val="0"/>
                <w:sz w:val="20"/>
                <w:u w:val="none"/>
              </w:rPr>
              <w:t>11</w:t>
            </w:r>
          </w:p>
        </w:tc>
        <w:tc>
          <w:tcPr>
            <w:tcW w:type="dxa" w:w="8844"/>
          </w:tcPr>
          <w:p>
            <w:r>
              <w:rPr>
                <w:b w:val="0"/>
                <w:i w:val="0"/>
                <w:sz w:val="20"/>
                <w:u w:val="none"/>
              </w:rPr>
              <w:t>k=2, i=1, j=3: dist[1][2] + dist[2][3] = 1 + 1 = 2 &lt; 4 → update.</w:t>
            </w:r>
          </w:p>
        </w:tc>
      </w:tr>
      <w:tr>
        <w:tc>
          <w:tcPr>
            <w:tcW w:type="dxa" w:w="794"/>
          </w:tcPr>
          <w:p>
            <w:r>
              <w:rPr>
                <w:b w:val="0"/>
                <w:i w:val="0"/>
                <w:sz w:val="20"/>
                <w:u w:val="none"/>
              </w:rPr>
              <w:t>12</w:t>
            </w:r>
          </w:p>
        </w:tc>
        <w:tc>
          <w:tcPr>
            <w:tcW w:type="dxa" w:w="8844"/>
          </w:tcPr>
          <w:p>
            <w:r>
              <w:rPr>
                <w:b w:val="0"/>
                <w:i w:val="0"/>
                <w:sz w:val="20"/>
                <w:u w:val="none"/>
              </w:rPr>
              <w:t>k=2, i=3, j=0: dist[3][2] + dist[2][0] = 1 + 4 = 5 &lt; 7 → update.</w:t>
            </w:r>
          </w:p>
        </w:tc>
      </w:tr>
      <w:tr>
        <w:tc>
          <w:tcPr>
            <w:tcW w:type="dxa" w:w="794"/>
          </w:tcPr>
          <w:p>
            <w:r>
              <w:rPr>
                <w:b w:val="0"/>
                <w:i w:val="0"/>
                <w:sz w:val="20"/>
                <w:u w:val="none"/>
              </w:rPr>
              <w:t>13</w:t>
            </w:r>
          </w:p>
        </w:tc>
        <w:tc>
          <w:tcPr>
            <w:tcW w:type="dxa" w:w="8844"/>
          </w:tcPr>
          <w:p>
            <w:r>
              <w:rPr>
                <w:b w:val="0"/>
                <w:i w:val="0"/>
                <w:sz w:val="20"/>
                <w:u w:val="none"/>
              </w:rPr>
              <w:t>k=2, i=3, j=1: dist[3][2] + dist[2][1] = 1 + 1 = 2 &lt; 4 → update.</w:t>
            </w:r>
          </w:p>
        </w:tc>
      </w:tr>
      <w:tr>
        <w:tc>
          <w:tcPr>
            <w:tcW w:type="dxa" w:w="794"/>
          </w:tcPr>
          <w:p>
            <w:r>
              <w:rPr>
                <w:b w:val="0"/>
                <w:i w:val="0"/>
                <w:sz w:val="20"/>
                <w:u w:val="none"/>
              </w:rPr>
              <w:t>14</w:t>
            </w:r>
          </w:p>
        </w:tc>
        <w:tc>
          <w:tcPr>
            <w:tcW w:type="dxa" w:w="8844"/>
          </w:tcPr>
          <w:p>
            <w:r>
              <w:rPr>
                <w:b w:val="0"/>
                <w:i w:val="0"/>
                <w:sz w:val="20"/>
                <w:u w:val="none"/>
              </w:rPr>
              <w:t>k = 3: now allow city 3 as an intermediate stop. Try every pair (i, j) via dist[i][3] + dist[3][j].</w:t>
            </w:r>
          </w:p>
        </w:tc>
      </w:tr>
      <w:tr>
        <w:tc>
          <w:tcPr>
            <w:tcW w:type="dxa" w:w="794"/>
          </w:tcPr>
          <w:p>
            <w:r>
              <w:rPr>
                <w:b w:val="0"/>
                <w:i w:val="0"/>
                <w:sz w:val="20"/>
                <w:u w:val="none"/>
              </w:rPr>
              <w:t>15</w:t>
            </w:r>
          </w:p>
        </w:tc>
        <w:tc>
          <w:tcPr>
            <w:tcW w:type="dxa" w:w="8844"/>
          </w:tcPr>
          <w:p>
            <w:r>
              <w:rPr>
                <w:b w:val="0"/>
                <w:i w:val="0"/>
                <w:sz w:val="20"/>
                <w:u w:val="none"/>
              </w:rPr>
              <w:t>k = 3 improves nothing (every path through 3 is no shorter).</w:t>
            </w:r>
          </w:p>
        </w:tc>
      </w:tr>
      <w:tr>
        <w:tc>
          <w:tcPr>
            <w:tcW w:type="dxa" w:w="794"/>
          </w:tcPr>
          <w:p>
            <w:r>
              <w:rPr>
                <w:b w:val="0"/>
                <w:i w:val="0"/>
                <w:sz w:val="20"/>
                <w:u w:val="none"/>
              </w:rPr>
              <w:t>16</w:t>
            </w:r>
          </w:p>
        </w:tc>
        <w:tc>
          <w:tcPr>
            <w:tcW w:type="dxa" w:w="8844"/>
          </w:tcPr>
          <w:p>
            <w:r>
              <w:rPr>
                <w:b w:val="0"/>
                <w:i w:val="0"/>
                <w:sz w:val="20"/>
                <w:u w:val="none"/>
              </w:rPr>
              <w:t>City 0: cities with dist ≤ 4 → {1, 2}, cnt = 2. cnt &lt;= cntCity → cityNum = 0 (&lt;= makes a later, larger index win ties).</w:t>
            </w:r>
          </w:p>
        </w:tc>
      </w:tr>
      <w:tr>
        <w:tc>
          <w:tcPr>
            <w:tcW w:type="dxa" w:w="794"/>
          </w:tcPr>
          <w:p>
            <w:r>
              <w:rPr>
                <w:b w:val="0"/>
                <w:i w:val="0"/>
                <w:sz w:val="20"/>
                <w:u w:val="none"/>
              </w:rPr>
              <w:t>17</w:t>
            </w:r>
          </w:p>
        </w:tc>
        <w:tc>
          <w:tcPr>
            <w:tcW w:type="dxa" w:w="8844"/>
          </w:tcPr>
          <w:p>
            <w:r>
              <w:rPr>
                <w:b w:val="0"/>
                <w:i w:val="0"/>
                <w:sz w:val="20"/>
                <w:u w:val="none"/>
              </w:rPr>
              <w:t>City 1: cities with dist ≤ 4 → {0, 2, 3}, cnt = 3. 3 &gt; cntCity = 2 → keep city 0.</w:t>
            </w:r>
          </w:p>
        </w:tc>
      </w:tr>
      <w:tr>
        <w:tc>
          <w:tcPr>
            <w:tcW w:type="dxa" w:w="794"/>
          </w:tcPr>
          <w:p>
            <w:r>
              <w:rPr>
                <w:b w:val="0"/>
                <w:i w:val="0"/>
                <w:sz w:val="20"/>
                <w:u w:val="none"/>
              </w:rPr>
              <w:t>18</w:t>
            </w:r>
          </w:p>
        </w:tc>
        <w:tc>
          <w:tcPr>
            <w:tcW w:type="dxa" w:w="8844"/>
          </w:tcPr>
          <w:p>
            <w:r>
              <w:rPr>
                <w:b w:val="0"/>
                <w:i w:val="0"/>
                <w:sz w:val="20"/>
                <w:u w:val="none"/>
              </w:rPr>
              <w:t>City 2: cities with dist ≤ 4 → {0, 1, 3}, cnt = 3. 3 &gt; cntCity = 2 → keep city 0.</w:t>
            </w:r>
          </w:p>
        </w:tc>
      </w:tr>
      <w:tr>
        <w:tc>
          <w:tcPr>
            <w:tcW w:type="dxa" w:w="794"/>
          </w:tcPr>
          <w:p>
            <w:r>
              <w:rPr>
                <w:b w:val="0"/>
                <w:i w:val="0"/>
                <w:sz w:val="20"/>
                <w:u w:val="none"/>
              </w:rPr>
              <w:t>19</w:t>
            </w:r>
          </w:p>
        </w:tc>
        <w:tc>
          <w:tcPr>
            <w:tcW w:type="dxa" w:w="8844"/>
          </w:tcPr>
          <w:p>
            <w:r>
              <w:rPr>
                <w:b w:val="0"/>
                <w:i w:val="0"/>
                <w:sz w:val="20"/>
                <w:u w:val="none"/>
              </w:rPr>
              <w:t>City 3: cities with dist ≤ 4 → {1, 2}, cnt = 2. cnt &lt;= cntCity → cityNum = 3 (&lt;= makes a later, larger index win ties).</w:t>
            </w:r>
          </w:p>
        </w:tc>
      </w:tr>
      <w:tr>
        <w:tc>
          <w:tcPr>
            <w:tcW w:type="dxa" w:w="794"/>
          </w:tcPr>
          <w:p>
            <w:r>
              <w:rPr>
                <w:b w:val="0"/>
                <w:i w:val="0"/>
                <w:sz w:val="20"/>
                <w:u w:val="none"/>
              </w:rPr>
              <w:t>20</w:t>
            </w:r>
          </w:p>
        </w:tc>
        <w:tc>
          <w:tcPr>
            <w:tcW w:type="dxa" w:w="8844"/>
          </w:tcPr>
          <w:p>
            <w:r>
              <w:rPr>
                <w:b w:val="0"/>
                <w:i w:val="0"/>
                <w:sz w:val="20"/>
                <w:u w:val="none"/>
              </w:rPr>
              <w:t>Answer = 3: fewest reachable neighbours, ties broken by the larger index.</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Floyd-Warshall Time: </w:t>
      </w:r>
      <w:r>
        <w:rPr>
          <w:b w:val="0"/>
          <w:i w:val="0"/>
          <w:u w:val="none"/>
        </w:rPr>
        <w:t>O(N³)</w:t>
      </w:r>
    </w:p>
    <w:p>
      <w:pPr>
        <w:pStyle w:val="ListBullet"/>
        <w:spacing w:after="40"/>
      </w:pPr>
      <w:r>
        <w:rPr>
          <w:b/>
          <w:i w:val="0"/>
          <w:u w:val="none"/>
        </w:rPr>
        <w:t xml:space="preserve">Dijkstra Time: </w:t>
      </w:r>
      <w:r>
        <w:rPr>
          <w:b w:val="0"/>
          <w:i w:val="0"/>
          <w:u w:val="none"/>
        </w:rPr>
        <w:t>O(N * E log V)</w:t>
      </w:r>
    </w:p>
    <w:p>
      <w:pPr>
        <w:pStyle w:val="ListBullet"/>
        <w:spacing w:after="40"/>
      </w:pPr>
      <w:r>
        <w:rPr>
          <w:b/>
          <w:i w:val="0"/>
          <w:u w:val="none"/>
        </w:rPr>
        <w:t xml:space="preserve">Space Complexity: </w:t>
      </w:r>
      <w:r>
        <w:rPr>
          <w:b w:val="0"/>
          <w:i w:val="0"/>
          <w:u w:val="none"/>
        </w:rPr>
        <w:t>O(N²)</w:t>
      </w:r>
    </w:p>
    <w:p>
      <w:pPr>
        <w:pStyle w:val="ListBullet"/>
        <w:spacing w:after="40"/>
      </w:pPr>
      <w:r>
        <w:rPr>
          <w:b/>
          <w:i w:val="0"/>
          <w:u w:val="none"/>
        </w:rPr>
        <w:t xml:space="preserve">Dijkstra Time: </w:t>
      </w:r>
      <w:r>
        <w:rPr>
          <w:b w:val="0"/>
          <w:i w:val="0"/>
          <w:u w:val="none"/>
        </w:rPr>
        <w:t>O(V * (E log V))</w:t>
      </w:r>
    </w:p>
    <w:p>
      <w:pPr>
        <w:pStyle w:val="ListBullet"/>
        <w:spacing w:after="40"/>
      </w:pPr>
      <w:r>
        <w:rPr>
          <w:b/>
          <w:i w:val="0"/>
          <w:u w:val="none"/>
        </w:rPr>
        <w:t xml:space="preserve">Dijkstra Space: </w:t>
      </w:r>
      <w:r>
        <w:rPr>
          <w:b w:val="0"/>
          <w:i w:val="0"/>
          <w:u w:val="none"/>
        </w:rPr>
        <w:t>O(V + E)</w:t>
      </w:r>
    </w:p>
    <w:p>
      <w:pPr>
        <w:spacing w:before="80"/>
      </w:pPr>
      <w:r>
        <w:rPr>
          <w:b/>
          <w:i w:val="0"/>
          <w:u w:val="none"/>
        </w:rPr>
        <w:t>Contest tips</w:t>
      </w:r>
    </w:p>
    <w:p>
      <w:pPr>
        <w:pStyle w:val="ListBullet"/>
        <w:spacing w:after="40"/>
      </w:pPr>
      <w:r>
        <w:rPr>
          <w:b w:val="0"/>
          <w:i w:val="0"/>
          <w:u w:val="none"/>
        </w:rPr>
        <w:t>Use Floyd–Warshall when n ≤ ~400 and you need all pairs; use Dijkstra from each node (O(n·E log n)) for large sparse graphs.</w:t>
      </w:r>
    </w:p>
    <w:p>
      <w:pPr>
        <w:pStyle w:val="ListBullet"/>
        <w:spacing w:after="40"/>
      </w:pPr>
      <w:r>
        <w:rPr>
          <w:b w:val="0"/>
          <w:i w:val="0"/>
          <w:u w:val="none"/>
        </w:rPr>
        <w:t>Floyd–Warshall also handles negative edges (no negative cycles); dist[i][i] &lt; 0 afterwards ⇔ negative cycle.</w:t>
      </w:r>
    </w:p>
    <w:p>
      <w:pPr>
        <w:pStyle w:val="ListBullet"/>
        <w:spacing w:after="40"/>
      </w:pPr>
      <w:r>
        <w:rPr>
          <w:b w:val="0"/>
          <w:i w:val="0"/>
          <w:u w:val="none"/>
        </w:rPr>
        <w:t>Related: 1462 Course Schedule IV (transitive closure with booleans), 399 Evaluate Division, 2976 Min Cost to Convert String.</w:t>
      </w:r>
    </w:p>
    <w:p>
      <w:r>
        <w:br w:type="page"/>
      </w:r>
    </w:p>
    <w:p>
      <w:r>
        <w:rPr>
          <w:b/>
          <w:i w:val="0"/>
          <w:color w:val="1F3864"/>
          <w:sz w:val="28"/>
          <w:u w:val="single"/>
        </w:rPr>
        <w:t>MIN COST TO CONNECT POINTS</w:t>
      </w:r>
    </w:p>
    <w:p>
      <w:pPr>
        <w:keepNext/>
        <w:spacing w:before="200" w:after="80"/>
      </w:pPr>
      <w:r>
        <w:rPr>
          <w:b/>
          <w:i w:val="0"/>
          <w:color w:val="1F3864"/>
          <w:sz w:val="24"/>
          <w:u w:val="single"/>
        </w:rPr>
        <w:t>Problem Statement:</w:t>
      </w:r>
    </w:p>
    <w:p>
      <w:pPr>
        <w:spacing w:after="40"/>
      </w:pPr>
      <w:r>
        <w:rPr>
          <w:b/>
          <w:i w:val="0"/>
          <w:color w:val="1F2328"/>
          <w:sz w:val="30"/>
          <w:u w:val="none"/>
        </w:rPr>
        <w:t>1584. Min Cost to Connect All Points</w:t>
      </w:r>
    </w:p>
    <w:p>
      <w:r>
        <w:rPr>
          <w:b w:val="0"/>
          <w:i w:val="0"/>
          <w:color w:val="6B7280"/>
          <w:sz w:val="19"/>
          <w:u w:val="none"/>
        </w:rPr>
        <w:t xml:space="preserve">Medium   |   LeetCode   |   </w:t>
      </w:r>
      <w:hyperlink r:id="rId25">
        <w:r>
          <w:rPr>
            <w:color w:val="0563C1"/>
            <w:u w:val="single"/>
            <w:sz w:val="19"/>
          </w:rPr>
          <w:t>Open the full problem</w:t>
        </w:r>
      </w:hyperlink>
    </w:p>
    <w:p>
      <w:pPr>
        <w:spacing w:after="80"/>
      </w:pPr>
      <w:r>
        <w:rPr>
          <w:b w:val="0"/>
          <w:i w:val="0"/>
          <w:u w:val="none"/>
        </w:rPr>
        <w:t xml:space="preserve">You are given an array </w:t>
      </w:r>
      <w:r>
        <w:rPr>
          <w:rFonts w:ascii="Consolas" w:hAnsi="Consolas" w:eastAsia="Consolas" w:cs="Consolas"/>
          <w:b w:val="0"/>
          <w:i w:val="0"/>
          <w:color w:val="C7254E"/>
          <w:sz w:val="20"/>
          <w:u w:val="none"/>
        </w:rPr>
        <w:t>points</w:t>
      </w:r>
      <w:r>
        <w:rPr>
          <w:b w:val="0"/>
          <w:i w:val="0"/>
          <w:u w:val="none"/>
        </w:rPr>
        <w:t xml:space="preserve"> describing integer coordinates on a 2D plane, where </w:t>
      </w:r>
      <w:r>
        <w:rPr>
          <w:rFonts w:ascii="Consolas" w:hAnsi="Consolas" w:eastAsia="Consolas" w:cs="Consolas"/>
          <w:b w:val="0"/>
          <w:i w:val="0"/>
          <w:color w:val="C7254E"/>
          <w:sz w:val="20"/>
          <w:u w:val="none"/>
        </w:rPr>
        <w:t>points[i] = [x</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y</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w:t>
      </w:r>
      <w:r>
        <w:rPr>
          <w:b w:val="0"/>
          <w:i w:val="0"/>
          <w:u w:val="none"/>
        </w:rPr>
        <w:t>.</w:t>
      </w:r>
    </w:p>
    <w:p>
      <w:pPr>
        <w:spacing w:after="80"/>
      </w:pPr>
      <w:r>
        <w:rPr>
          <w:b w:val="0"/>
          <w:i w:val="0"/>
          <w:u w:val="none"/>
        </w:rPr>
        <w:t xml:space="preserve">Connecting two points </w:t>
      </w:r>
      <w:r>
        <w:rPr>
          <w:rFonts w:ascii="Consolas" w:hAnsi="Consolas" w:eastAsia="Consolas" w:cs="Consolas"/>
          <w:b w:val="0"/>
          <w:i w:val="0"/>
          <w:color w:val="C7254E"/>
          <w:sz w:val="20"/>
          <w:u w:val="none"/>
        </w:rPr>
        <w:t>[x</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y</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w:t>
      </w:r>
      <w:r>
        <w:rPr>
          <w:b w:val="0"/>
          <w:i w:val="0"/>
          <w:u w:val="none"/>
        </w:rPr>
        <w:t xml:space="preserve"> and </w:t>
      </w:r>
      <w:r>
        <w:rPr>
          <w:rFonts w:ascii="Consolas" w:hAnsi="Consolas" w:eastAsia="Consolas" w:cs="Consolas"/>
          <w:b w:val="0"/>
          <w:i w:val="0"/>
          <w:color w:val="C7254E"/>
          <w:sz w:val="20"/>
          <w:u w:val="none"/>
        </w:rPr>
        <w:t>[x</w:t>
      </w:r>
      <w:r>
        <w:rPr>
          <w:rFonts w:ascii="Consolas" w:hAnsi="Consolas" w:eastAsia="Consolas" w:cs="Consolas"/>
          <w:b w:val="0"/>
          <w:i w:val="0"/>
          <w:color w:val="C7254E"/>
          <w:sz w:val="20"/>
          <w:u w:val="none"/>
          <w:vertAlign w:val="subscript"/>
        </w:rPr>
        <w:t>j</w:t>
      </w:r>
      <w:r>
        <w:rPr>
          <w:rFonts w:ascii="Consolas" w:hAnsi="Consolas" w:eastAsia="Consolas" w:cs="Consolas"/>
          <w:b w:val="0"/>
          <w:i w:val="0"/>
          <w:color w:val="C7254E"/>
          <w:sz w:val="20"/>
          <w:u w:val="none"/>
        </w:rPr>
        <w:t>, y</w:t>
      </w:r>
      <w:r>
        <w:rPr>
          <w:rFonts w:ascii="Consolas" w:hAnsi="Consolas" w:eastAsia="Consolas" w:cs="Consolas"/>
          <w:b w:val="0"/>
          <w:i w:val="0"/>
          <w:color w:val="C7254E"/>
          <w:sz w:val="20"/>
          <w:u w:val="none"/>
          <w:vertAlign w:val="subscript"/>
        </w:rPr>
        <w:t>j</w:t>
      </w:r>
      <w:r>
        <w:rPr>
          <w:rFonts w:ascii="Consolas" w:hAnsi="Consolas" w:eastAsia="Consolas" w:cs="Consolas"/>
          <w:b w:val="0"/>
          <w:i w:val="0"/>
          <w:color w:val="C7254E"/>
          <w:sz w:val="20"/>
          <w:u w:val="none"/>
        </w:rPr>
        <w:t>]</w:t>
      </w:r>
      <w:r>
        <w:rPr>
          <w:b w:val="0"/>
          <w:i w:val="0"/>
          <w:u w:val="none"/>
        </w:rPr>
        <w:t xml:space="preserve"> costs their </w:t>
      </w:r>
      <w:r>
        <w:rPr>
          <w:b/>
          <w:i w:val="0"/>
          <w:u w:val="none"/>
        </w:rPr>
        <w:t>Manhattan distance</w:t>
      </w:r>
      <w:r>
        <w:rPr>
          <w:b w:val="0"/>
          <w:i w:val="0"/>
          <w:u w:val="none"/>
        </w:rPr>
        <w:t xml:space="preserve">: </w:t>
      </w:r>
      <w:r>
        <w:rPr>
          <w:rFonts w:ascii="Consolas" w:hAnsi="Consolas" w:eastAsia="Consolas" w:cs="Consolas"/>
          <w:b w:val="0"/>
          <w:i w:val="0"/>
          <w:color w:val="C7254E"/>
          <w:sz w:val="20"/>
          <w:u w:val="none"/>
        </w:rPr>
        <w:t>|x</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xml:space="preserve"> - x</w:t>
      </w:r>
      <w:r>
        <w:rPr>
          <w:rFonts w:ascii="Consolas" w:hAnsi="Consolas" w:eastAsia="Consolas" w:cs="Consolas"/>
          <w:b w:val="0"/>
          <w:i w:val="0"/>
          <w:color w:val="C7254E"/>
          <w:sz w:val="20"/>
          <w:u w:val="none"/>
          <w:vertAlign w:val="subscript"/>
        </w:rPr>
        <w:t>j</w:t>
      </w:r>
      <w:r>
        <w:rPr>
          <w:rFonts w:ascii="Consolas" w:hAnsi="Consolas" w:eastAsia="Consolas" w:cs="Consolas"/>
          <w:b w:val="0"/>
          <w:i w:val="0"/>
          <w:color w:val="C7254E"/>
          <w:sz w:val="20"/>
          <w:u w:val="none"/>
        </w:rPr>
        <w:t>| + |y</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xml:space="preserve"> - y</w:t>
      </w:r>
      <w:r>
        <w:rPr>
          <w:rFonts w:ascii="Consolas" w:hAnsi="Consolas" w:eastAsia="Consolas" w:cs="Consolas"/>
          <w:b w:val="0"/>
          <w:i w:val="0"/>
          <w:color w:val="C7254E"/>
          <w:sz w:val="20"/>
          <w:u w:val="none"/>
          <w:vertAlign w:val="subscript"/>
        </w:rPr>
        <w:t>j</w:t>
      </w:r>
      <w:r>
        <w:rPr>
          <w:rFonts w:ascii="Consolas" w:hAnsi="Consolas" w:eastAsia="Consolas" w:cs="Consolas"/>
          <w:b w:val="0"/>
          <w:i w:val="0"/>
          <w:color w:val="C7254E"/>
          <w:sz w:val="20"/>
          <w:u w:val="none"/>
        </w:rPr>
        <w:t>|</w:t>
      </w:r>
      <w:r>
        <w:rPr>
          <w:b w:val="0"/>
          <w:i w:val="0"/>
          <w:u w:val="none"/>
        </w:rPr>
        <w:t>.</w:t>
      </w:r>
    </w:p>
    <w:p>
      <w:pPr>
        <w:spacing w:after="80"/>
      </w:pPr>
      <w:r>
        <w:rPr>
          <w:b w:val="0"/>
          <w:i w:val="0"/>
          <w:u w:val="none"/>
        </w:rPr>
        <w:t xml:space="preserve">Return the minimum total cost needed so that all points are connected. All points count as connected when there is </w:t>
      </w:r>
      <w:r>
        <w:rPr>
          <w:b/>
          <w:i w:val="0"/>
          <w:u w:val="none"/>
        </w:rPr>
        <w:t>exactly one</w:t>
      </w:r>
      <w:r>
        <w:rPr>
          <w:b w:val="0"/>
          <w:i w:val="0"/>
          <w:u w:val="none"/>
        </w:rPr>
        <w:t xml:space="preserve"> simple path between every pair of points.</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points = [[0,0],[2,2],[3,10],[5,2],[7,0]]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20</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One optimal way to connect the points costs 20 in total. With that set of connections, there is a unique path between every pair of points.</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points = [[3,12],[-2,5],[-4,1]]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18</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1 &lt;= points.length &lt;= 1000</w:t>
      </w:r>
    </w:p>
    <w:p>
      <w:pPr>
        <w:pStyle w:val="ListBullet"/>
        <w:spacing w:after="40"/>
      </w:pPr>
      <w:r>
        <w:rPr>
          <w:rFonts w:ascii="Consolas" w:hAnsi="Consolas" w:eastAsia="Consolas" w:cs="Consolas"/>
          <w:b w:val="0"/>
          <w:i w:val="0"/>
          <w:sz w:val="19"/>
          <w:u w:val="none"/>
        </w:rPr>
        <w:t>-10^6 &lt;= xi, yi &lt;= 10^6</w:t>
      </w:r>
    </w:p>
    <w:p>
      <w:pPr>
        <w:pStyle w:val="ListBullet"/>
        <w:spacing w:after="40"/>
      </w:pPr>
      <w:r>
        <w:rPr>
          <w:rFonts w:ascii="Consolas" w:hAnsi="Consolas" w:eastAsia="Consolas" w:cs="Consolas"/>
          <w:b w:val="0"/>
          <w:i w:val="0"/>
          <w:sz w:val="19"/>
          <w:u w:val="none"/>
        </w:rPr>
        <w:t>All pairs (xi, yi) are distinct.</w:t>
      </w:r>
    </w:p>
    <w:p>
      <w:pPr>
        <w:keepNext/>
        <w:spacing w:before="200" w:after="80"/>
      </w:pPr>
      <w:r>
        <w:rPr>
          <w:b/>
          <w:i w:val="0"/>
          <w:color w:val="1F3864"/>
          <w:sz w:val="24"/>
          <w:u w:val="single"/>
        </w:rPr>
        <w:t>Approach:</w:t>
      </w:r>
    </w:p>
    <w:p>
      <w:r>
        <w:rPr>
          <w:b/>
          <w:i w:val="0"/>
          <w:u w:val="none"/>
        </w:rPr>
        <w:t xml:space="preserve">Pattern: </w:t>
      </w:r>
      <w:r>
        <w:rPr>
          <w:b w:val="0"/>
          <w:i w:val="0"/>
          <w:u w:val="none"/>
        </w:rPr>
        <w:t>Minimum spanning tree on a complete graph</w:t>
      </w:r>
    </w:p>
    <w:p>
      <w:pPr>
        <w:pStyle w:val="ListBullet"/>
        <w:spacing w:after="40"/>
      </w:pPr>
      <w:r>
        <w:rPr>
          <w:b w:val="0"/>
          <w:i w:val="0"/>
          <w:u w:val="none"/>
        </w:rPr>
        <w:t>Every pair of points can be wired → complete graph with n(n-1)/2 Manhattan-distance edges; we want the cheapest set of n-1 edges connecting everything = MST.</w:t>
      </w:r>
    </w:p>
    <w:p>
      <w:pPr>
        <w:pStyle w:val="ListBullet"/>
        <w:spacing w:after="40"/>
      </w:pPr>
      <w:r>
        <w:rPr>
          <w:b/>
          <w:i w:val="0"/>
          <w:u w:val="none"/>
        </w:rPr>
        <w:t xml:space="preserve">Cut property: </w:t>
      </w:r>
      <w:r>
        <w:rPr>
          <w:b w:val="0"/>
          <w:i w:val="0"/>
          <w:u w:val="none"/>
        </w:rPr>
        <w:t>the cheapest edge leaving the current tree is always safe to take. Prim just repeats that with a min-heap.</w:t>
      </w:r>
    </w:p>
    <w:p>
      <w:pPr>
        <w:pStyle w:val="ListBullet"/>
        <w:spacing w:after="40"/>
      </w:pPr>
      <w:r>
        <w:rPr>
          <w:b w:val="0"/>
          <w:i w:val="0"/>
          <w:u w:val="none"/>
        </w:rPr>
        <w:t>A popped node that is already inMST is a stale/heavier bridge — skip it (that is what prevents cycles).</w:t>
      </w:r>
    </w:p>
    <w:p>
      <w:pPr>
        <w:spacing w:before="80"/>
      </w:pPr>
      <w:r>
        <w:rPr>
          <w:b/>
          <w:i w:val="0"/>
          <w:u w:val="none"/>
        </w:rPr>
        <w:t>Common mistakes</w:t>
      </w:r>
    </w:p>
    <w:p>
      <w:pPr>
        <w:pStyle w:val="ListBullet"/>
        <w:spacing w:after="40"/>
      </w:pPr>
      <w:r>
        <w:rPr>
          <w:b w:val="0"/>
          <w:i w:val="0"/>
          <w:u w:val="none"/>
        </w:rPr>
        <w:t>Mark inMST when popping, not when pushing — marking on push can lock in a non-minimal bridge.</w:t>
      </w:r>
    </w:p>
    <w:p>
      <w:pPr>
        <w:pStyle w:val="ListBullet"/>
        <w:spacing w:after="40"/>
      </w:pPr>
      <w:r>
        <w:rPr>
          <w:b w:val="0"/>
          <w:i w:val="0"/>
          <w:u w:val="none"/>
        </w:rPr>
        <w:t>Pushing every edge costs O(n² log n) time and O(n²) heap memory; for n = 1000 that is ~10⁶ entries — OK, but tight in memory-limited judges.</w:t>
      </w:r>
    </w:p>
    <w:p>
      <w:pPr>
        <w:pStyle w:val="ListBullet"/>
        <w:spacing w:after="40"/>
      </w:pPr>
      <w:r>
        <w:rPr>
          <w:b w:val="0"/>
          <w:i w:val="0"/>
          <w:u w:val="none"/>
        </w:rPr>
        <w:t>Do not stop at the first pop; keep going until the heap is empty (or count n added nodes and break early).</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c_implementation.cpp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minCostConnectPoints</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points</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points</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adjList[i] stores {neighbor_node, weight}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267F99"/>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1. PRE-PROCESS: Calculate distance between every pair of points</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In this problem, every point can connect to every other point (Dense Graph).</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267F99"/>
                <w:sz w:val="18"/>
                <w:u w:val="none"/>
              </w:rPr>
              <w:t>abs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points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points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 </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abs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points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points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18   </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2. SETUP PRIM'S:</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Priority Queue (PQ) acts as our 'Shortest Bridge Finder'.</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It stores {weight, node} and keeps the smallest weight at the top.</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priority_queue</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greater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pair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&gt;&gt;&gt;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23   </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bool</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inMST</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false</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Tracks nodes already in our 'Ink Blot'</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totalCost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26   </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Start with node 0 (weight 0 because we are already there)</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29   </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top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33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35   </w:t>
            </w:r>
          </w:p>
          <w:p>
            <w:pPr>
              <w:spacing w:after="0" w:before="0" w:line="240" w:lineRule="auto"/>
            </w:pPr>
            <w:r>
              <w:rPr>
                <w:rFonts w:ascii="Consolas" w:hAnsi="Consolas" w:eastAsia="Consolas" w:cs="Consolas"/>
                <w:b w:val="0"/>
                <w:i w:val="0"/>
                <w:color w:val="9AA0A6"/>
                <w:sz w:val="18"/>
                <w:u w:val="none"/>
              </w:rPr>
              <w:t xml:space="preserve">36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If node is already in MST, skip to avoid cycles</w:t>
            </w:r>
          </w:p>
          <w:p>
            <w:pPr>
              <w:spacing w:after="0" w:before="0" w:line="240" w:lineRule="auto"/>
            </w:pPr>
            <w:r>
              <w:rPr>
                <w:rFonts w:ascii="Consolas" w:hAnsi="Consolas" w:eastAsia="Consolas" w:cs="Consolas"/>
                <w:b w:val="0"/>
                <w:i w:val="0"/>
                <w:color w:val="9AA0A6"/>
                <w:sz w:val="18"/>
                <w:u w:val="none"/>
              </w:rPr>
              <w:t xml:space="preserve">37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inMST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continue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38   </w:t>
            </w:r>
          </w:p>
          <w:p>
            <w:pPr>
              <w:spacing w:after="0" w:before="0" w:line="240" w:lineRule="auto"/>
            </w:pPr>
            <w:r>
              <w:rPr>
                <w:rFonts w:ascii="Consolas" w:hAnsi="Consolas" w:eastAsia="Consolas" w:cs="Consolas"/>
                <w:b w:val="0"/>
                <w:i w:val="0"/>
                <w:color w:val="9AA0A6"/>
                <w:sz w:val="18"/>
                <w:u w:val="none"/>
              </w:rPr>
              <w:t xml:space="preserve">39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ADD TO MST: This node is now part of our minimum cost network</w:t>
            </w:r>
          </w:p>
          <w:p>
            <w:pPr>
              <w:spacing w:after="0" w:before="0" w:line="240" w:lineRule="auto"/>
            </w:pPr>
            <w:r>
              <w:rPr>
                <w:rFonts w:ascii="Consolas" w:hAnsi="Consolas" w:eastAsia="Consolas" w:cs="Consolas"/>
                <w:b w:val="0"/>
                <w:i w:val="0"/>
                <w:color w:val="9AA0A6"/>
                <w:sz w:val="18"/>
                <w:u w:val="none"/>
              </w:rPr>
              <w:t xml:space="preserve">40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inMST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00FF"/>
                <w:sz w:val="18"/>
                <w:u w:val="none"/>
              </w:rPr>
              <w:t>true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totalCost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42   </w:t>
            </w:r>
          </w:p>
          <w:p>
            <w:pPr>
              <w:spacing w:after="0" w:before="0" w:line="240" w:lineRule="auto"/>
            </w:pPr>
            <w:r>
              <w:rPr>
                <w:rFonts w:ascii="Consolas" w:hAnsi="Consolas" w:eastAsia="Consolas" w:cs="Consolas"/>
                <w:b w:val="0"/>
                <w:i w:val="0"/>
                <w:color w:val="9AA0A6"/>
                <w:sz w:val="18"/>
                <w:u w:val="none"/>
              </w:rPr>
              <w:t xml:space="preserve">43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Look at all potential bridges from this new node to its neighbors</w:t>
            </w:r>
          </w:p>
          <w:p>
            <w:pPr>
              <w:spacing w:after="0" w:before="0" w:line="240" w:lineRule="auto"/>
            </w:pPr>
            <w:r>
              <w:rPr>
                <w:rFonts w:ascii="Consolas" w:hAnsi="Consolas" w:eastAsia="Consolas" w:cs="Consolas"/>
                <w:b w:val="0"/>
                <w:i w:val="0"/>
                <w:color w:val="9AA0A6"/>
                <w:sz w:val="18"/>
                <w:u w:val="none"/>
              </w:rPr>
              <w:t xml:space="preserve">44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adjList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45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.first;</w:t>
            </w:r>
          </w:p>
          <w:p>
            <w:pPr>
              <w:spacing w:after="0" w:before="0" w:line="240" w:lineRule="auto"/>
            </w:pPr>
            <w:r>
              <w:rPr>
                <w:rFonts w:ascii="Consolas" w:hAnsi="Consolas" w:eastAsia="Consolas" w:cs="Consolas"/>
                <w:b w:val="0"/>
                <w:i w:val="0"/>
                <w:color w:val="9AA0A6"/>
                <w:sz w:val="18"/>
                <w:u w:val="none"/>
              </w:rPr>
              <w:t xml:space="preserve">46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second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47   </w:t>
            </w:r>
          </w:p>
          <w:p>
            <w:pPr>
              <w:spacing w:after="0" w:before="0" w:line="240" w:lineRule="auto"/>
            </w:pPr>
            <w:r>
              <w:rPr>
                <w:rFonts w:ascii="Consolas" w:hAnsi="Consolas" w:eastAsia="Consolas" w:cs="Consolas"/>
                <w:b w:val="0"/>
                <w:i w:val="0"/>
                <w:color w:val="9AA0A6"/>
                <w:sz w:val="18"/>
                <w:u w:val="none"/>
              </w:rPr>
              <w:t xml:space="preserve">48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If neighbor isn't in MST, add bridge to the Priority Queue</w:t>
            </w:r>
          </w:p>
          <w:p>
            <w:pPr>
              <w:spacing w:after="0" w:before="0" w:line="240" w:lineRule="auto"/>
            </w:pPr>
            <w:r>
              <w:rPr>
                <w:rFonts w:ascii="Consolas" w:hAnsi="Consolas" w:eastAsia="Consolas" w:cs="Consolas"/>
                <w:b w:val="0"/>
                <w:i w:val="0"/>
                <w:color w:val="9AA0A6"/>
                <w:sz w:val="18"/>
                <w:u w:val="none"/>
              </w:rPr>
              <w:t xml:space="preserve">49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inMST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50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pq</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edgeWeight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totalCost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55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56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points = [[0,0],[2,2],[3,10],[5,2],[7,0]]</w:t>
      </w:r>
    </w:p>
    <w:p>
      <w:r>
        <w:rPr>
          <w:b w:val="0"/>
          <w:i/>
          <w:color w:val="6B7280"/>
          <w:sz w:val="20"/>
          <w:u w:val="none"/>
        </w:rPr>
        <w:t>Prim's: grow the tree from point 0 with a {weight, node} min-heap</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Pre-compute all Manhattan costs into adjList. Push {0, 0}: start the “ink blot” at point 0 for free.</w:t>
            </w:r>
          </w:p>
        </w:tc>
      </w:tr>
      <w:tr>
        <w:tc>
          <w:tcPr>
            <w:tcW w:type="dxa" w:w="794"/>
          </w:tcPr>
          <w:p>
            <w:r>
              <w:rPr>
                <w:b w:val="0"/>
                <w:i w:val="0"/>
                <w:sz w:val="20"/>
                <w:u w:val="none"/>
              </w:rPr>
              <w:t>2</w:t>
            </w:r>
          </w:p>
        </w:tc>
        <w:tc>
          <w:tcPr>
            <w:tcW w:type="dxa" w:w="8844"/>
          </w:tcPr>
          <w:p>
            <w:r>
              <w:rPr>
                <w:b w:val="0"/>
                <w:i w:val="0"/>
                <w:sz w:val="20"/>
                <w:u w:val="none"/>
              </w:rPr>
              <w:t>Pop {0, 0}: cheapest bridge to a new point → add 0 to the tree, totalCost += 0 = 0. Push bridges to points not yet in MST: {4,1} {13,2} {7,3} {7,4}.</w:t>
            </w:r>
          </w:p>
        </w:tc>
      </w:tr>
      <w:tr>
        <w:tc>
          <w:tcPr>
            <w:tcW w:type="dxa" w:w="794"/>
          </w:tcPr>
          <w:p>
            <w:r>
              <w:rPr>
                <w:b w:val="0"/>
                <w:i w:val="0"/>
                <w:sz w:val="20"/>
                <w:u w:val="none"/>
              </w:rPr>
              <w:t>3</w:t>
            </w:r>
          </w:p>
        </w:tc>
        <w:tc>
          <w:tcPr>
            <w:tcW w:type="dxa" w:w="8844"/>
          </w:tcPr>
          <w:p>
            <w:r>
              <w:rPr>
                <w:b w:val="0"/>
                <w:i w:val="0"/>
                <w:sz w:val="20"/>
                <w:u w:val="none"/>
              </w:rPr>
              <w:t>Pop {4, 1}: cheapest bridge to a new point → add 1 to the tree, totalCost += 4 = 4. Push bridges to points not yet in MST: {9,2} {3,3} {7,4}.</w:t>
            </w:r>
          </w:p>
        </w:tc>
      </w:tr>
      <w:tr>
        <w:tc>
          <w:tcPr>
            <w:tcW w:type="dxa" w:w="794"/>
          </w:tcPr>
          <w:p>
            <w:r>
              <w:rPr>
                <w:b w:val="0"/>
                <w:i w:val="0"/>
                <w:sz w:val="20"/>
                <w:u w:val="none"/>
              </w:rPr>
              <w:t>4</w:t>
            </w:r>
          </w:p>
        </w:tc>
        <w:tc>
          <w:tcPr>
            <w:tcW w:type="dxa" w:w="8844"/>
          </w:tcPr>
          <w:p>
            <w:r>
              <w:rPr>
                <w:b w:val="0"/>
                <w:i w:val="0"/>
                <w:sz w:val="20"/>
                <w:u w:val="none"/>
              </w:rPr>
              <w:t>Pop {3, 3}: cheapest bridge to a new point → add 3 to the tree, totalCost += 3 = 7. Push bridges to points not yet in MST: {10,2} {4,4}.</w:t>
            </w:r>
          </w:p>
        </w:tc>
      </w:tr>
      <w:tr>
        <w:tc>
          <w:tcPr>
            <w:tcW w:type="dxa" w:w="794"/>
          </w:tcPr>
          <w:p>
            <w:r>
              <w:rPr>
                <w:b w:val="0"/>
                <w:i w:val="0"/>
                <w:sz w:val="20"/>
                <w:u w:val="none"/>
              </w:rPr>
              <w:t>5</w:t>
            </w:r>
          </w:p>
        </w:tc>
        <w:tc>
          <w:tcPr>
            <w:tcW w:type="dxa" w:w="8844"/>
          </w:tcPr>
          <w:p>
            <w:r>
              <w:rPr>
                <w:b w:val="0"/>
                <w:i w:val="0"/>
                <w:sz w:val="20"/>
                <w:u w:val="none"/>
              </w:rPr>
              <w:t>Pop {4, 4}: cheapest bridge to a new point → add 4 to the tree, totalCost += 4 = 11. Push bridges to points not yet in MST: {14,2}.</w:t>
            </w:r>
          </w:p>
        </w:tc>
      </w:tr>
      <w:tr>
        <w:tc>
          <w:tcPr>
            <w:tcW w:type="dxa" w:w="794"/>
          </w:tcPr>
          <w:p>
            <w:r>
              <w:rPr>
                <w:b w:val="0"/>
                <w:i w:val="0"/>
                <w:sz w:val="20"/>
                <w:u w:val="none"/>
              </w:rPr>
              <w:t>6</w:t>
            </w:r>
          </w:p>
        </w:tc>
        <w:tc>
          <w:tcPr>
            <w:tcW w:type="dxa" w:w="8844"/>
          </w:tcPr>
          <w:p>
            <w:r>
              <w:rPr>
                <w:b w:val="0"/>
                <w:i w:val="0"/>
                <w:sz w:val="20"/>
                <w:u w:val="none"/>
              </w:rPr>
              <w:t>Pop {7, 3}: point 3 is already inMST → continue (taking it would form a cycle).</w:t>
            </w:r>
          </w:p>
        </w:tc>
      </w:tr>
      <w:tr>
        <w:tc>
          <w:tcPr>
            <w:tcW w:type="dxa" w:w="794"/>
          </w:tcPr>
          <w:p>
            <w:r>
              <w:rPr>
                <w:b w:val="0"/>
                <w:i w:val="0"/>
                <w:sz w:val="20"/>
                <w:u w:val="none"/>
              </w:rPr>
              <w:t>7</w:t>
            </w:r>
          </w:p>
        </w:tc>
        <w:tc>
          <w:tcPr>
            <w:tcW w:type="dxa" w:w="8844"/>
          </w:tcPr>
          <w:p>
            <w:r>
              <w:rPr>
                <w:b w:val="0"/>
                <w:i w:val="0"/>
                <w:sz w:val="20"/>
                <w:u w:val="none"/>
              </w:rPr>
              <w:t>Pop {7, 4}: point 4 is already inMST → continue (taking it would form a cycle).</w:t>
            </w:r>
          </w:p>
        </w:tc>
      </w:tr>
      <w:tr>
        <w:tc>
          <w:tcPr>
            <w:tcW w:type="dxa" w:w="794"/>
          </w:tcPr>
          <w:p>
            <w:r>
              <w:rPr>
                <w:b w:val="0"/>
                <w:i w:val="0"/>
                <w:sz w:val="20"/>
                <w:u w:val="none"/>
              </w:rPr>
              <w:t>8</w:t>
            </w:r>
          </w:p>
        </w:tc>
        <w:tc>
          <w:tcPr>
            <w:tcW w:type="dxa" w:w="8844"/>
          </w:tcPr>
          <w:p>
            <w:r>
              <w:rPr>
                <w:b w:val="0"/>
                <w:i w:val="0"/>
                <w:sz w:val="20"/>
                <w:u w:val="none"/>
              </w:rPr>
              <w:t>Pop {7, 4}: point 4 is already inMST → continue (taking it would form a cycle).</w:t>
            </w:r>
          </w:p>
        </w:tc>
      </w:tr>
      <w:tr>
        <w:tc>
          <w:tcPr>
            <w:tcW w:type="dxa" w:w="794"/>
          </w:tcPr>
          <w:p>
            <w:r>
              <w:rPr>
                <w:b w:val="0"/>
                <w:i w:val="0"/>
                <w:sz w:val="20"/>
                <w:u w:val="none"/>
              </w:rPr>
              <w:t>9</w:t>
            </w:r>
          </w:p>
        </w:tc>
        <w:tc>
          <w:tcPr>
            <w:tcW w:type="dxa" w:w="8844"/>
          </w:tcPr>
          <w:p>
            <w:r>
              <w:rPr>
                <w:b w:val="0"/>
                <w:i w:val="0"/>
                <w:sz w:val="20"/>
                <w:u w:val="none"/>
              </w:rPr>
              <w:t>Pop {9, 2}: cheapest bridge to a new point → add 2 to the tree, totalCost += 9 = 20. Every other point is already in the tree, nothing to push.</w:t>
            </w:r>
          </w:p>
        </w:tc>
      </w:tr>
      <w:tr>
        <w:tc>
          <w:tcPr>
            <w:tcW w:type="dxa" w:w="794"/>
          </w:tcPr>
          <w:p>
            <w:r>
              <w:rPr>
                <w:b w:val="0"/>
                <w:i w:val="0"/>
                <w:sz w:val="20"/>
                <w:u w:val="none"/>
              </w:rPr>
              <w:t>10</w:t>
            </w:r>
          </w:p>
        </w:tc>
        <w:tc>
          <w:tcPr>
            <w:tcW w:type="dxa" w:w="8844"/>
          </w:tcPr>
          <w:p>
            <w:r>
              <w:rPr>
                <w:b w:val="0"/>
                <w:i w:val="0"/>
                <w:sz w:val="20"/>
                <w:u w:val="none"/>
              </w:rPr>
              <w:t>Pop {10, 2}: point 2 is already inMST → continue (taking it would form a cycle).</w:t>
            </w:r>
          </w:p>
        </w:tc>
      </w:tr>
      <w:tr>
        <w:tc>
          <w:tcPr>
            <w:tcW w:type="dxa" w:w="794"/>
          </w:tcPr>
          <w:p>
            <w:r>
              <w:rPr>
                <w:b w:val="0"/>
                <w:i w:val="0"/>
                <w:sz w:val="20"/>
                <w:u w:val="none"/>
              </w:rPr>
              <w:t>11</w:t>
            </w:r>
          </w:p>
        </w:tc>
        <w:tc>
          <w:tcPr>
            <w:tcW w:type="dxa" w:w="8844"/>
          </w:tcPr>
          <w:p>
            <w:r>
              <w:rPr>
                <w:b w:val="0"/>
                <w:i w:val="0"/>
                <w:sz w:val="20"/>
                <w:u w:val="none"/>
              </w:rPr>
              <w:t>Pop {13, 2}: point 2 is already inMST → continue (taking it would form a cycle).</w:t>
            </w:r>
          </w:p>
        </w:tc>
      </w:tr>
      <w:tr>
        <w:tc>
          <w:tcPr>
            <w:tcW w:type="dxa" w:w="794"/>
          </w:tcPr>
          <w:p>
            <w:r>
              <w:rPr>
                <w:b w:val="0"/>
                <w:i w:val="0"/>
                <w:sz w:val="20"/>
                <w:u w:val="none"/>
              </w:rPr>
              <w:t>12</w:t>
            </w:r>
          </w:p>
        </w:tc>
        <w:tc>
          <w:tcPr>
            <w:tcW w:type="dxa" w:w="8844"/>
          </w:tcPr>
          <w:p>
            <w:r>
              <w:rPr>
                <w:b w:val="0"/>
                <w:i w:val="0"/>
                <w:sz w:val="20"/>
                <w:u w:val="none"/>
              </w:rPr>
              <w:t>Pop {14, 2}: point 2 is already inMST → continue (taking it would form a cycle).</w:t>
            </w:r>
          </w:p>
        </w:tc>
      </w:tr>
      <w:tr>
        <w:tc>
          <w:tcPr>
            <w:tcW w:type="dxa" w:w="794"/>
          </w:tcPr>
          <w:p>
            <w:r>
              <w:rPr>
                <w:b w:val="0"/>
                <w:i w:val="0"/>
                <w:sz w:val="20"/>
                <w:u w:val="none"/>
              </w:rPr>
              <w:t>13</w:t>
            </w:r>
          </w:p>
        </w:tc>
        <w:tc>
          <w:tcPr>
            <w:tcW w:type="dxa" w:w="8844"/>
          </w:tcPr>
          <w:p>
            <w:r>
              <w:rPr>
                <w:b w:val="0"/>
                <w:i w:val="0"/>
                <w:sz w:val="20"/>
                <w:u w:val="none"/>
              </w:rPr>
              <w:t>Heap empty, all 5 points are connected by 4 edges. Answer = 20.</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What Is A Spanning Tree?: </w:t>
      </w:r>
      <w:r>
        <w:rPr>
          <w:b w:val="0"/>
          <w:i w:val="0"/>
          <w:u w:val="none"/>
        </w:rPr>
        <w:t>Connects all nodes with NO cycles</w:t>
      </w:r>
    </w:p>
    <w:p>
      <w:pPr>
        <w:pStyle w:val="ListBullet"/>
        <w:spacing w:after="40"/>
      </w:pPr>
      <w:r>
        <w:rPr>
          <w:b/>
          <w:i w:val="0"/>
          <w:u w:val="none"/>
        </w:rPr>
        <w:t xml:space="preserve">What Is An Mst?: </w:t>
      </w:r>
      <w:r>
        <w:rPr>
          <w:b w:val="0"/>
          <w:i w:val="0"/>
          <w:u w:val="none"/>
        </w:rPr>
        <w:t>The Spanning Tree with the LOWEST total weight</w:t>
      </w:r>
    </w:p>
    <w:p>
      <w:pPr>
        <w:pStyle w:val="ListBullet"/>
        <w:spacing w:after="40"/>
      </w:pPr>
      <w:r>
        <w:rPr>
          <w:b/>
          <w:i w:val="0"/>
          <w:u w:val="none"/>
        </w:rPr>
        <w:t xml:space="preserve">The "Greedy" Choice: </w:t>
      </w:r>
      <w:r>
        <w:rPr>
          <w:b w:val="0"/>
          <w:i w:val="0"/>
          <w:u w:val="none"/>
        </w:rPr>
        <w:t>Always pick the shortest available edge next</w:t>
      </w:r>
    </w:p>
    <w:p>
      <w:pPr>
        <w:pStyle w:val="ListBullet"/>
        <w:spacing w:after="40"/>
      </w:pPr>
      <w:r>
        <w:rPr>
          <w:b/>
          <w:i w:val="0"/>
          <w:u w:val="none"/>
        </w:rPr>
        <w:t xml:space="preserve">Time Complexity: </w:t>
      </w:r>
      <w:r>
        <w:rPr>
          <w:b w:val="0"/>
          <w:i w:val="0"/>
          <w:u w:val="none"/>
        </w:rPr>
        <w:t>O(N² log N)</w:t>
      </w:r>
    </w:p>
    <w:p>
      <w:pPr>
        <w:pStyle w:val="ListBullet"/>
        <w:spacing w:after="40"/>
      </w:pPr>
      <w:r>
        <w:rPr>
          <w:b/>
          <w:i w:val="0"/>
          <w:u w:val="none"/>
        </w:rPr>
        <w:t xml:space="preserve">Space Complexity: </w:t>
      </w:r>
      <w:r>
        <w:rPr>
          <w:b w:val="0"/>
          <w:i w:val="0"/>
          <w:u w:val="none"/>
        </w:rPr>
        <w:t>O(N²)</w:t>
      </w:r>
    </w:p>
    <w:p>
      <w:pPr>
        <w:spacing w:before="80"/>
      </w:pPr>
      <w:r>
        <w:rPr>
          <w:b/>
          <w:i w:val="0"/>
          <w:u w:val="none"/>
        </w:rPr>
        <w:t>Contest tips</w:t>
      </w:r>
    </w:p>
    <w:p>
      <w:pPr>
        <w:pStyle w:val="ListBullet"/>
        <w:spacing w:after="40"/>
      </w:pPr>
      <w:r>
        <w:rPr>
          <w:b w:val="0"/>
          <w:i w:val="0"/>
          <w:u w:val="none"/>
        </w:rPr>
        <w:t>For dense graphs, array Prim (keep minDist[v], pick the min by linear scan) is O(n²) with O(n) memory — the optimal choice for this problem.</w:t>
      </w:r>
    </w:p>
    <w:p>
      <w:pPr>
        <w:pStyle w:val="ListBullet"/>
        <w:spacing w:after="40"/>
      </w:pPr>
      <w:r>
        <w:rPr>
          <w:b w:val="0"/>
          <w:i w:val="0"/>
          <w:u w:val="none"/>
        </w:rPr>
        <w:t>You may break as soon as n nodes are in the tree.</w:t>
      </w:r>
    </w:p>
    <w:p>
      <w:pPr>
        <w:pStyle w:val="ListBullet"/>
        <w:spacing w:after="40"/>
      </w:pPr>
      <w:r>
        <w:rPr>
          <w:b w:val="0"/>
          <w:i w:val="0"/>
          <w:u w:val="none"/>
        </w:rPr>
        <w:t>Related: 1135 Connecting Cities With Minimum Cost, 1168 Optimize Water Distribution (add a virtual node 0).</w:t>
      </w:r>
    </w:p>
    <w:p>
      <w:r>
        <w:br w:type="page"/>
      </w:r>
    </w:p>
    <w:p>
      <w:r>
        <w:rPr>
          <w:b/>
          <w:i w:val="0"/>
          <w:color w:val="1F3864"/>
          <w:sz w:val="28"/>
          <w:u w:val="single"/>
        </w:rPr>
        <w:t>MIN COST TO CONNECT POINTS</w:t>
      </w:r>
    </w:p>
    <w:p>
      <w:pPr>
        <w:keepNext/>
        <w:spacing w:before="200" w:after="80"/>
      </w:pPr>
      <w:r>
        <w:rPr>
          <w:b/>
          <w:i w:val="0"/>
          <w:color w:val="1F3864"/>
          <w:sz w:val="24"/>
          <w:u w:val="single"/>
        </w:rPr>
        <w:t>Problem Statement:</w:t>
      </w:r>
    </w:p>
    <w:p>
      <w:pPr>
        <w:spacing w:after="40"/>
      </w:pPr>
      <w:r>
        <w:rPr>
          <w:b/>
          <w:i w:val="0"/>
          <w:color w:val="1F2328"/>
          <w:sz w:val="30"/>
          <w:u w:val="none"/>
        </w:rPr>
        <w:t>1584. Min Cost to Connect All Points</w:t>
      </w:r>
    </w:p>
    <w:p>
      <w:r>
        <w:rPr>
          <w:b w:val="0"/>
          <w:i w:val="0"/>
          <w:color w:val="6B7280"/>
          <w:sz w:val="19"/>
          <w:u w:val="none"/>
        </w:rPr>
        <w:t xml:space="preserve">Medium   |   LeetCode   |   </w:t>
      </w:r>
      <w:hyperlink r:id="rId25">
        <w:r>
          <w:rPr>
            <w:color w:val="0563C1"/>
            <w:u w:val="single"/>
            <w:sz w:val="19"/>
          </w:rPr>
          <w:t>Open the full problem</w:t>
        </w:r>
      </w:hyperlink>
    </w:p>
    <w:p>
      <w:pPr>
        <w:spacing w:after="80"/>
      </w:pPr>
      <w:r>
        <w:rPr>
          <w:b w:val="0"/>
          <w:i w:val="0"/>
          <w:u w:val="none"/>
        </w:rPr>
        <w:t xml:space="preserve">You are given an array </w:t>
      </w:r>
      <w:r>
        <w:rPr>
          <w:rFonts w:ascii="Consolas" w:hAnsi="Consolas" w:eastAsia="Consolas" w:cs="Consolas"/>
          <w:b w:val="0"/>
          <w:i w:val="0"/>
          <w:color w:val="C7254E"/>
          <w:sz w:val="20"/>
          <w:u w:val="none"/>
        </w:rPr>
        <w:t>points</w:t>
      </w:r>
      <w:r>
        <w:rPr>
          <w:b w:val="0"/>
          <w:i w:val="0"/>
          <w:u w:val="none"/>
        </w:rPr>
        <w:t xml:space="preserve"> describing integer coordinates on a 2D plane, where </w:t>
      </w:r>
      <w:r>
        <w:rPr>
          <w:rFonts w:ascii="Consolas" w:hAnsi="Consolas" w:eastAsia="Consolas" w:cs="Consolas"/>
          <w:b w:val="0"/>
          <w:i w:val="0"/>
          <w:color w:val="C7254E"/>
          <w:sz w:val="20"/>
          <w:u w:val="none"/>
        </w:rPr>
        <w:t>points[i] = [x</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y</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w:t>
      </w:r>
      <w:r>
        <w:rPr>
          <w:b w:val="0"/>
          <w:i w:val="0"/>
          <w:u w:val="none"/>
        </w:rPr>
        <w:t>.</w:t>
      </w:r>
    </w:p>
    <w:p>
      <w:pPr>
        <w:spacing w:after="80"/>
      </w:pPr>
      <w:r>
        <w:rPr>
          <w:b w:val="0"/>
          <w:i w:val="0"/>
          <w:u w:val="none"/>
        </w:rPr>
        <w:t xml:space="preserve">Connecting two points </w:t>
      </w:r>
      <w:r>
        <w:rPr>
          <w:rFonts w:ascii="Consolas" w:hAnsi="Consolas" w:eastAsia="Consolas" w:cs="Consolas"/>
          <w:b w:val="0"/>
          <w:i w:val="0"/>
          <w:color w:val="C7254E"/>
          <w:sz w:val="20"/>
          <w:u w:val="none"/>
        </w:rPr>
        <w:t>[x</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y</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w:t>
      </w:r>
      <w:r>
        <w:rPr>
          <w:b w:val="0"/>
          <w:i w:val="0"/>
          <w:u w:val="none"/>
        </w:rPr>
        <w:t xml:space="preserve"> and </w:t>
      </w:r>
      <w:r>
        <w:rPr>
          <w:rFonts w:ascii="Consolas" w:hAnsi="Consolas" w:eastAsia="Consolas" w:cs="Consolas"/>
          <w:b w:val="0"/>
          <w:i w:val="0"/>
          <w:color w:val="C7254E"/>
          <w:sz w:val="20"/>
          <w:u w:val="none"/>
        </w:rPr>
        <w:t>[x</w:t>
      </w:r>
      <w:r>
        <w:rPr>
          <w:rFonts w:ascii="Consolas" w:hAnsi="Consolas" w:eastAsia="Consolas" w:cs="Consolas"/>
          <w:b w:val="0"/>
          <w:i w:val="0"/>
          <w:color w:val="C7254E"/>
          <w:sz w:val="20"/>
          <w:u w:val="none"/>
          <w:vertAlign w:val="subscript"/>
        </w:rPr>
        <w:t>j</w:t>
      </w:r>
      <w:r>
        <w:rPr>
          <w:rFonts w:ascii="Consolas" w:hAnsi="Consolas" w:eastAsia="Consolas" w:cs="Consolas"/>
          <w:b w:val="0"/>
          <w:i w:val="0"/>
          <w:color w:val="C7254E"/>
          <w:sz w:val="20"/>
          <w:u w:val="none"/>
        </w:rPr>
        <w:t>, y</w:t>
      </w:r>
      <w:r>
        <w:rPr>
          <w:rFonts w:ascii="Consolas" w:hAnsi="Consolas" w:eastAsia="Consolas" w:cs="Consolas"/>
          <w:b w:val="0"/>
          <w:i w:val="0"/>
          <w:color w:val="C7254E"/>
          <w:sz w:val="20"/>
          <w:u w:val="none"/>
          <w:vertAlign w:val="subscript"/>
        </w:rPr>
        <w:t>j</w:t>
      </w:r>
      <w:r>
        <w:rPr>
          <w:rFonts w:ascii="Consolas" w:hAnsi="Consolas" w:eastAsia="Consolas" w:cs="Consolas"/>
          <w:b w:val="0"/>
          <w:i w:val="0"/>
          <w:color w:val="C7254E"/>
          <w:sz w:val="20"/>
          <w:u w:val="none"/>
        </w:rPr>
        <w:t>]</w:t>
      </w:r>
      <w:r>
        <w:rPr>
          <w:b w:val="0"/>
          <w:i w:val="0"/>
          <w:u w:val="none"/>
        </w:rPr>
        <w:t xml:space="preserve"> costs their </w:t>
      </w:r>
      <w:r>
        <w:rPr>
          <w:b/>
          <w:i w:val="0"/>
          <w:u w:val="none"/>
        </w:rPr>
        <w:t>Manhattan distance</w:t>
      </w:r>
      <w:r>
        <w:rPr>
          <w:b w:val="0"/>
          <w:i w:val="0"/>
          <w:u w:val="none"/>
        </w:rPr>
        <w:t xml:space="preserve">: </w:t>
      </w:r>
      <w:r>
        <w:rPr>
          <w:rFonts w:ascii="Consolas" w:hAnsi="Consolas" w:eastAsia="Consolas" w:cs="Consolas"/>
          <w:b w:val="0"/>
          <w:i w:val="0"/>
          <w:color w:val="C7254E"/>
          <w:sz w:val="20"/>
          <w:u w:val="none"/>
        </w:rPr>
        <w:t>|x</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xml:space="preserve"> - x</w:t>
      </w:r>
      <w:r>
        <w:rPr>
          <w:rFonts w:ascii="Consolas" w:hAnsi="Consolas" w:eastAsia="Consolas" w:cs="Consolas"/>
          <w:b w:val="0"/>
          <w:i w:val="0"/>
          <w:color w:val="C7254E"/>
          <w:sz w:val="20"/>
          <w:u w:val="none"/>
          <w:vertAlign w:val="subscript"/>
        </w:rPr>
        <w:t>j</w:t>
      </w:r>
      <w:r>
        <w:rPr>
          <w:rFonts w:ascii="Consolas" w:hAnsi="Consolas" w:eastAsia="Consolas" w:cs="Consolas"/>
          <w:b w:val="0"/>
          <w:i w:val="0"/>
          <w:color w:val="C7254E"/>
          <w:sz w:val="20"/>
          <w:u w:val="none"/>
        </w:rPr>
        <w:t>| + |y</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xml:space="preserve"> - y</w:t>
      </w:r>
      <w:r>
        <w:rPr>
          <w:rFonts w:ascii="Consolas" w:hAnsi="Consolas" w:eastAsia="Consolas" w:cs="Consolas"/>
          <w:b w:val="0"/>
          <w:i w:val="0"/>
          <w:color w:val="C7254E"/>
          <w:sz w:val="20"/>
          <w:u w:val="none"/>
          <w:vertAlign w:val="subscript"/>
        </w:rPr>
        <w:t>j</w:t>
      </w:r>
      <w:r>
        <w:rPr>
          <w:rFonts w:ascii="Consolas" w:hAnsi="Consolas" w:eastAsia="Consolas" w:cs="Consolas"/>
          <w:b w:val="0"/>
          <w:i w:val="0"/>
          <w:color w:val="C7254E"/>
          <w:sz w:val="20"/>
          <w:u w:val="none"/>
        </w:rPr>
        <w:t>|</w:t>
      </w:r>
      <w:r>
        <w:rPr>
          <w:b w:val="0"/>
          <w:i w:val="0"/>
          <w:u w:val="none"/>
        </w:rPr>
        <w:t>.</w:t>
      </w:r>
    </w:p>
    <w:p>
      <w:pPr>
        <w:spacing w:after="80"/>
      </w:pPr>
      <w:r>
        <w:rPr>
          <w:b w:val="0"/>
          <w:i w:val="0"/>
          <w:u w:val="none"/>
        </w:rPr>
        <w:t xml:space="preserve">Return the minimum total cost needed so that all points are connected. All points count as connected when there is </w:t>
      </w:r>
      <w:r>
        <w:rPr>
          <w:b/>
          <w:i w:val="0"/>
          <w:u w:val="none"/>
        </w:rPr>
        <w:t>exactly one</w:t>
      </w:r>
      <w:r>
        <w:rPr>
          <w:b w:val="0"/>
          <w:i w:val="0"/>
          <w:u w:val="none"/>
        </w:rPr>
        <w:t xml:space="preserve"> simple path between every pair of points.</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points = [[0,0],[2,2],[3,10],[5,2],[7,0]]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20</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One optimal way to connect the points costs 20 in total. With that set of connections, there is a unique path between every pair of points.</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points = [[3,12],[-2,5],[-4,1]]</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18</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1 &lt;= points.length &lt;= 1000</w:t>
      </w:r>
    </w:p>
    <w:p>
      <w:pPr>
        <w:pStyle w:val="ListBullet"/>
        <w:spacing w:after="40"/>
      </w:pPr>
      <w:r>
        <w:rPr>
          <w:rFonts w:ascii="Consolas" w:hAnsi="Consolas" w:eastAsia="Consolas" w:cs="Consolas"/>
          <w:b w:val="0"/>
          <w:i w:val="0"/>
          <w:sz w:val="19"/>
          <w:u w:val="none"/>
        </w:rPr>
        <w:t>-10^6 &lt;= xi, yi &lt;= 10^6</w:t>
      </w:r>
    </w:p>
    <w:p>
      <w:pPr>
        <w:pStyle w:val="ListBullet"/>
        <w:spacing w:after="40"/>
      </w:pPr>
      <w:r>
        <w:rPr>
          <w:rFonts w:ascii="Consolas" w:hAnsi="Consolas" w:eastAsia="Consolas" w:cs="Consolas"/>
          <w:b w:val="0"/>
          <w:i w:val="0"/>
          <w:sz w:val="19"/>
          <w:u w:val="none"/>
        </w:rPr>
        <w:t>All pairs (xi, yi) are distinct.</w:t>
      </w:r>
    </w:p>
    <w:p>
      <w:pPr>
        <w:keepNext/>
        <w:spacing w:before="200" w:after="80"/>
      </w:pPr>
      <w:r>
        <w:rPr>
          <w:b/>
          <w:i w:val="0"/>
          <w:color w:val="1F3864"/>
          <w:sz w:val="24"/>
          <w:u w:val="single"/>
        </w:rPr>
        <w:t>Approach:</w:t>
      </w:r>
    </w:p>
    <w:p>
      <w:r>
        <w:rPr>
          <w:b/>
          <w:i w:val="0"/>
          <w:u w:val="none"/>
        </w:rPr>
        <w:t xml:space="preserve">Pattern: </w:t>
      </w:r>
      <w:r>
        <w:rPr>
          <w:b w:val="0"/>
          <w:i w:val="0"/>
          <w:u w:val="none"/>
        </w:rPr>
        <w:t>MST by sorting edges + Union-Find</w:t>
      </w:r>
    </w:p>
    <w:p>
      <w:pPr>
        <w:pStyle w:val="ListBullet"/>
        <w:spacing w:after="40"/>
      </w:pPr>
      <w:r>
        <w:rPr>
          <w:b w:val="0"/>
          <w:i w:val="0"/>
          <w:u w:val="none"/>
        </w:rPr>
        <w:t>Sort all edges ascending and take an edge iff its endpoints are in different components (cycle property: the heaviest edge of any cycle is never needed).</w:t>
      </w:r>
    </w:p>
    <w:p>
      <w:pPr>
        <w:pStyle w:val="ListBullet"/>
        <w:spacing w:after="40"/>
      </w:pPr>
      <w:r>
        <w:rPr>
          <w:b w:val="0"/>
          <w:i w:val="0"/>
          <w:u w:val="none"/>
        </w:rPr>
        <w:t>DSU answers “same component?” in ~O(1) amortised with path compression + union by rank.</w:t>
      </w:r>
    </w:p>
    <w:p>
      <w:pPr>
        <w:pStyle w:val="ListBullet"/>
        <w:spacing w:after="40"/>
      </w:pPr>
      <w:r>
        <w:rPr>
          <w:b/>
          <w:i w:val="0"/>
          <w:u w:val="none"/>
        </w:rPr>
        <w:t xml:space="preserve">Stop after n - 1 edges: </w:t>
      </w:r>
      <w:r>
        <w:rPr>
          <w:b w:val="0"/>
          <w:i w:val="0"/>
          <w:u w:val="none"/>
        </w:rPr>
        <w:t>a spanning tree on n nodes has exactly n-1 edges.</w:t>
      </w:r>
    </w:p>
    <w:p>
      <w:pPr>
        <w:spacing w:before="80"/>
      </w:pPr>
      <w:r>
        <w:rPr>
          <w:b/>
          <w:i w:val="0"/>
          <w:u w:val="none"/>
        </w:rPr>
        <w:t>Common mistakes</w:t>
      </w:r>
    </w:p>
    <w:p>
      <w:pPr>
        <w:pStyle w:val="ListBullet"/>
        <w:spacing w:after="40"/>
      </w:pPr>
      <w:r>
        <w:rPr>
          <w:b w:val="0"/>
          <w:i w:val="0"/>
          <w:u w:val="none"/>
        </w:rPr>
        <w:t>edges must be stored as {cost, u, v} (cost first) so the default sort orders by cost.</w:t>
      </w:r>
    </w:p>
    <w:p>
      <w:pPr>
        <w:pStyle w:val="ListBullet"/>
        <w:spacing w:after="40"/>
      </w:pPr>
      <w:r>
        <w:rPr>
          <w:b w:val="0"/>
          <w:i w:val="0"/>
          <w:u w:val="none"/>
        </w:rPr>
        <w:t>Always compare roots (findUltimateParent), never parent[u] == parent[v].</w:t>
      </w:r>
    </w:p>
    <w:p>
      <w:pPr>
        <w:pStyle w:val="ListBullet"/>
        <w:spacing w:after="40"/>
      </w:pPr>
      <w:r>
        <w:rPr>
          <w:b w:val="0"/>
          <w:i w:val="0"/>
          <w:u w:val="none"/>
        </w:rPr>
        <w:t>Here findUltimateParent is called in the check and again inside unionSet — harmless thanks to path compression.</w:t>
      </w:r>
    </w:p>
    <w:p>
      <w:pPr>
        <w:pStyle w:val="ListBullet"/>
        <w:spacing w:after="40"/>
      </w:pPr>
      <w:r>
        <w:rPr>
          <w:b w:val="0"/>
          <w:i w:val="0"/>
          <w:u w:val="none"/>
        </w:rPr>
        <w:t>O(n²) edges for n = 1000 → 500k vectors of size 3: prefer array&lt;int,3&gt; or a struct to save memory/time.</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c_implementation.cpp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8000"/>
                <w:sz w:val="18"/>
                <w:u w:val="none"/>
              </w:rPr>
              <w:t>// 1. DSU CLASS: The "Group Manager"</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DSU</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DSU</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resize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resize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9   </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Path Compression: Flatten the tree so every node points to the 'Big Boss'</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findUltimateParent</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267F99"/>
                <w:sz w:val="18"/>
                <w:u w:val="none"/>
              </w:rPr>
              <w:t>findUltimateParent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15   </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Union by Rank: Keep the tree height small for speed</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void</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unionSet</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u</w:t>
            </w:r>
            <w:r>
              <w:rPr>
                <w:rFonts w:ascii="Consolas" w:hAnsi="Consolas" w:eastAsia="Consolas" w:cs="Consolas"/>
                <w:b w:val="0"/>
                <w:i w:val="0"/>
                <w:color w:val="001080"/>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 </w:t>
            </w:r>
            <w:r>
              <w:rPr>
                <w:rFonts w:ascii="Consolas" w:hAnsi="Consolas" w:eastAsia="Consolas" w:cs="Consolas"/>
                <w:b w:val="0"/>
                <w:i w:val="0"/>
                <w:color w:val="267F99"/>
                <w:sz w:val="18"/>
                <w:u w:val="none"/>
              </w:rPr>
              <w:t>findUltimateParent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 </w:t>
            </w:r>
            <w:r>
              <w:rPr>
                <w:rFonts w:ascii="Consolas" w:hAnsi="Consolas" w:eastAsia="Consolas" w:cs="Consolas"/>
                <w:b w:val="0"/>
                <w:i w:val="0"/>
                <w:color w:val="267F99"/>
                <w:sz w:val="18"/>
                <w:u w:val="none"/>
              </w:rPr>
              <w:t>findUltimateParent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swap</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26   </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minCostConnectPoints</w:t>
            </w:r>
            <w:r>
              <w:rPr>
                <w:rFonts w:ascii="Consolas" w:hAnsi="Consolas" w:eastAsia="Consolas" w:cs="Consolas"/>
                <w:b w:val="0"/>
                <w:i w:val="0"/>
                <w:color w:val="001080"/>
                <w:sz w:val="18"/>
                <w:u w:val="none"/>
              </w:rPr>
              <w: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points</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points</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size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001080"/>
                <w:sz w:val="18"/>
                <w:u w:val="none"/>
              </w:rPr>
              <w:t>edges</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32   </w:t>
            </w:r>
          </w:p>
          <w:p>
            <w:pPr>
              <w:spacing w:after="0" w:before="0" w:line="240" w:lineRule="auto"/>
            </w:pPr>
            <w:r>
              <w:rPr>
                <w:rFonts w:ascii="Consolas" w:hAnsi="Consolas" w:eastAsia="Consolas" w:cs="Consolas"/>
                <w:b w:val="0"/>
                <w:i w:val="0"/>
                <w:color w:val="9AA0A6"/>
                <w:sz w:val="18"/>
                <w:u w:val="none"/>
              </w:rPr>
              <w:t xml:space="preserve">33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2. PRE-PROCESS: Calculate distance between every pair of points</w:t>
            </w:r>
          </w:p>
          <w:p>
            <w:pPr>
              <w:spacing w:after="0" w:before="0" w:line="240" w:lineRule="auto"/>
            </w:pPr>
            <w:r>
              <w:rPr>
                <w:rFonts w:ascii="Consolas" w:hAnsi="Consolas" w:eastAsia="Consolas" w:cs="Consolas"/>
                <w:b w:val="0"/>
                <w:i w:val="0"/>
                <w:color w:val="9AA0A6"/>
                <w:sz w:val="18"/>
                <w:u w:val="none"/>
              </w:rPr>
              <w:t xml:space="preserve">34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267F99"/>
                <w:sz w:val="18"/>
                <w:u w:val="none"/>
              </w:rPr>
              <w:t>abs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points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points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 </w:t>
            </w:r>
          </w:p>
          <w:p>
            <w:pPr>
              <w:spacing w:after="0" w:before="0" w:line="240" w:lineRule="auto"/>
            </w:pPr>
            <w:r>
              <w:rPr>
                <w:rFonts w:ascii="Consolas" w:hAnsi="Consolas" w:eastAsia="Consolas" w:cs="Consolas"/>
                <w:b w:val="0"/>
                <w:i w:val="0"/>
                <w:color w:val="9AA0A6"/>
                <w:sz w:val="18"/>
                <w:u w:val="none"/>
              </w:rPr>
              <w:t xml:space="preserve">37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abs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points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points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edges</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j</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41   </w:t>
            </w:r>
          </w:p>
          <w:p>
            <w:pPr>
              <w:spacing w:after="0" w:before="0" w:line="240" w:lineRule="auto"/>
            </w:pPr>
            <w:r>
              <w:rPr>
                <w:rFonts w:ascii="Consolas" w:hAnsi="Consolas" w:eastAsia="Consolas" w:cs="Consolas"/>
                <w:b w:val="0"/>
                <w:i w:val="0"/>
                <w:color w:val="9AA0A6"/>
                <w:sz w:val="18"/>
                <w:u w:val="none"/>
              </w:rPr>
              <w:t xml:space="preserve">42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3. SORT: Cheapest bridges first (Kruskal's core strategy)</w:t>
            </w:r>
          </w:p>
          <w:p>
            <w:pPr>
              <w:spacing w:after="0" w:before="0" w:line="240" w:lineRule="auto"/>
            </w:pPr>
            <w:r>
              <w:rPr>
                <w:rFonts w:ascii="Consolas" w:hAnsi="Consolas" w:eastAsia="Consolas" w:cs="Consolas"/>
                <w:b w:val="0"/>
                <w:i w:val="0"/>
                <w:color w:val="9AA0A6"/>
                <w:sz w:val="18"/>
                <w:u w:val="none"/>
              </w:rPr>
              <w:t xml:space="preserve">43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sort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edges</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begin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edges</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end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44   </w:t>
            </w:r>
          </w:p>
          <w:p>
            <w:pPr>
              <w:spacing w:after="0" w:before="0" w:line="240" w:lineRule="auto"/>
            </w:pPr>
            <w:r>
              <w:rPr>
                <w:rFonts w:ascii="Consolas" w:hAnsi="Consolas" w:eastAsia="Consolas" w:cs="Consolas"/>
                <w:b w:val="0"/>
                <w:i w:val="0"/>
                <w:color w:val="9AA0A6"/>
                <w:sz w:val="18"/>
                <w:u w:val="none"/>
              </w:rPr>
              <w:t xml:space="preserve">45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DSU</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dsu</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totalCost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edgesUsed</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47   </w:t>
            </w:r>
          </w:p>
          <w:p>
            <w:pPr>
              <w:spacing w:after="0" w:before="0" w:line="240" w:lineRule="auto"/>
            </w:pPr>
            <w:r>
              <w:rPr>
                <w:rFonts w:ascii="Consolas" w:hAnsi="Consolas" w:eastAsia="Consolas" w:cs="Consolas"/>
                <w:b w:val="0"/>
                <w:i w:val="0"/>
                <w:color w:val="9AA0A6"/>
                <w:sz w:val="18"/>
                <w:u w:val="none"/>
              </w:rPr>
              <w:t xml:space="preserve">48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4. PROCESS: Pick edges until everything is connected</w:t>
            </w:r>
          </w:p>
          <w:p>
            <w:pPr>
              <w:spacing w:after="0" w:before="0" w:line="240" w:lineRule="auto"/>
            </w:pPr>
            <w:r>
              <w:rPr>
                <w:rFonts w:ascii="Consolas" w:hAnsi="Consolas" w:eastAsia="Consolas" w:cs="Consolas"/>
                <w:b w:val="0"/>
                <w:i w:val="0"/>
                <w:color w:val="9AA0A6"/>
                <w:sz w:val="18"/>
                <w:u w:val="none"/>
              </w:rPr>
              <w:t xml:space="preserve">49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&amp;</w:t>
            </w:r>
            <w:r>
              <w:rPr>
                <w:rFonts w:ascii="Consolas" w:hAnsi="Consolas" w:eastAsia="Consolas" w:cs="Consolas"/>
                <w:b w:val="0"/>
                <w:i w:val="0"/>
                <w:color w:val="001080"/>
                <w:sz w:val="18"/>
                <w:u w:val="none"/>
              </w:rPr>
              <w:t>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edges</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50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e</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51   </w:t>
            </w:r>
          </w:p>
          <w:p>
            <w:pPr>
              <w:spacing w:after="0" w:before="0" w:line="240" w:lineRule="auto"/>
            </w:pPr>
            <w:r>
              <w:rPr>
                <w:rFonts w:ascii="Consolas" w:hAnsi="Consolas" w:eastAsia="Consolas" w:cs="Consolas"/>
                <w:b w:val="0"/>
                <w:i w:val="0"/>
                <w:color w:val="9AA0A6"/>
                <w:sz w:val="18"/>
                <w:u w:val="none"/>
              </w:rPr>
              <w:t xml:space="preserve">52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Connect only if they are not already in the same group</w:t>
            </w:r>
          </w:p>
          <w:p>
            <w:pPr>
              <w:spacing w:after="0" w:before="0" w:line="240" w:lineRule="auto"/>
            </w:pPr>
            <w:r>
              <w:rPr>
                <w:rFonts w:ascii="Consolas" w:hAnsi="Consolas" w:eastAsia="Consolas" w:cs="Consolas"/>
                <w:b w:val="0"/>
                <w:i w:val="0"/>
                <w:color w:val="9AA0A6"/>
                <w:sz w:val="18"/>
                <w:u w:val="none"/>
              </w:rPr>
              <w:t xml:space="preserve">53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dsu</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findUltimateParent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dsu</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findUltimateParent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54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dsu</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unionSet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totalCost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cost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edgesUsed</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break</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totalCost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60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61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points = [[0,0],[2,2],[3,10],[5,2],[7,0]]</w:t>
      </w:r>
    </w:p>
    <w:p>
      <w:r>
        <w:rPr>
          <w:b w:val="0"/>
          <w:i/>
          <w:color w:val="6B7280"/>
          <w:sz w:val="20"/>
          <w:u w:val="none"/>
        </w:rPr>
        <w:t>Kruskal's: sorted edges + DSU (union by rank, path compression)</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Build all 10 edges {cost, i, j} and sort them — cheapest first. Every point starts as its own group (parent[i] = i).</w:t>
            </w:r>
          </w:p>
        </w:tc>
      </w:tr>
      <w:tr>
        <w:tc>
          <w:tcPr>
            <w:tcW w:type="dxa" w:w="794"/>
          </w:tcPr>
          <w:p>
            <w:r>
              <w:rPr>
                <w:b w:val="0"/>
                <w:i w:val="0"/>
                <w:sz w:val="20"/>
                <w:u w:val="none"/>
              </w:rPr>
              <w:t>2</w:t>
            </w:r>
          </w:p>
        </w:tc>
        <w:tc>
          <w:tcPr>
            <w:tcW w:type="dxa" w:w="8844"/>
          </w:tcPr>
          <w:p>
            <w:r>
              <w:rPr>
                <w:b w:val="0"/>
                <w:i w:val="0"/>
                <w:sz w:val="20"/>
                <w:u w:val="none"/>
              </w:rPr>
              <w:t>Edge 1-3 (cost 3): roots 1 ≠ 3 → different groups. unionSet: parent[3] = 1 (rank[1] = 1). totalCost = 3, edgesUsed = 1.</w:t>
            </w:r>
          </w:p>
        </w:tc>
      </w:tr>
      <w:tr>
        <w:tc>
          <w:tcPr>
            <w:tcW w:type="dxa" w:w="794"/>
          </w:tcPr>
          <w:p>
            <w:r>
              <w:rPr>
                <w:b w:val="0"/>
                <w:i w:val="0"/>
                <w:sz w:val="20"/>
                <w:u w:val="none"/>
              </w:rPr>
              <w:t>3</w:t>
            </w:r>
          </w:p>
        </w:tc>
        <w:tc>
          <w:tcPr>
            <w:tcW w:type="dxa" w:w="8844"/>
          </w:tcPr>
          <w:p>
            <w:r>
              <w:rPr>
                <w:b w:val="0"/>
                <w:i w:val="0"/>
                <w:sz w:val="20"/>
                <w:u w:val="none"/>
              </w:rPr>
              <w:t>Edge 0-1 (cost 4): roots 0 ≠ 1 → different groups. unionSet: parent[0] = 1 (rank[1] = 1). totalCost = 7, edgesUsed = 2.</w:t>
            </w:r>
          </w:p>
        </w:tc>
      </w:tr>
      <w:tr>
        <w:tc>
          <w:tcPr>
            <w:tcW w:type="dxa" w:w="794"/>
          </w:tcPr>
          <w:p>
            <w:r>
              <w:rPr>
                <w:b w:val="0"/>
                <w:i w:val="0"/>
                <w:sz w:val="20"/>
                <w:u w:val="none"/>
              </w:rPr>
              <w:t>4</w:t>
            </w:r>
          </w:p>
        </w:tc>
        <w:tc>
          <w:tcPr>
            <w:tcW w:type="dxa" w:w="8844"/>
          </w:tcPr>
          <w:p>
            <w:r>
              <w:rPr>
                <w:b w:val="0"/>
                <w:i w:val="0"/>
                <w:sz w:val="20"/>
                <w:u w:val="none"/>
              </w:rPr>
              <w:t>Edge 3-4 (cost 4): roots 1 ≠ 4 → different groups. unionSet: parent[4] = 1 (rank[1] = 1). totalCost = 11, edgesUsed = 3.</w:t>
            </w:r>
          </w:p>
        </w:tc>
      </w:tr>
      <w:tr>
        <w:tc>
          <w:tcPr>
            <w:tcW w:type="dxa" w:w="794"/>
          </w:tcPr>
          <w:p>
            <w:r>
              <w:rPr>
                <w:b w:val="0"/>
                <w:i w:val="0"/>
                <w:sz w:val="20"/>
                <w:u w:val="none"/>
              </w:rPr>
              <w:t>5</w:t>
            </w:r>
          </w:p>
        </w:tc>
        <w:tc>
          <w:tcPr>
            <w:tcW w:type="dxa" w:w="8844"/>
          </w:tcPr>
          <w:p>
            <w:r>
              <w:rPr>
                <w:b w:val="0"/>
                <w:i w:val="0"/>
                <w:sz w:val="20"/>
                <w:u w:val="none"/>
              </w:rPr>
              <w:t>Edge 0-3 (cost 7): findUltimateParent(0) = findUltimateParent(3) = 1 → already connected, building it would close a cycle. Skip.</w:t>
            </w:r>
          </w:p>
        </w:tc>
      </w:tr>
      <w:tr>
        <w:tc>
          <w:tcPr>
            <w:tcW w:type="dxa" w:w="794"/>
          </w:tcPr>
          <w:p>
            <w:r>
              <w:rPr>
                <w:b w:val="0"/>
                <w:i w:val="0"/>
                <w:sz w:val="20"/>
                <w:u w:val="none"/>
              </w:rPr>
              <w:t>6</w:t>
            </w:r>
          </w:p>
        </w:tc>
        <w:tc>
          <w:tcPr>
            <w:tcW w:type="dxa" w:w="8844"/>
          </w:tcPr>
          <w:p>
            <w:r>
              <w:rPr>
                <w:b w:val="0"/>
                <w:i w:val="0"/>
                <w:sz w:val="20"/>
                <w:u w:val="none"/>
              </w:rPr>
              <w:t>Edge 0-4 (cost 7): findUltimateParent(0) = findUltimateParent(4) = 1 → already connected, building it would close a cycle. Skip.</w:t>
            </w:r>
          </w:p>
        </w:tc>
      </w:tr>
      <w:tr>
        <w:tc>
          <w:tcPr>
            <w:tcW w:type="dxa" w:w="794"/>
          </w:tcPr>
          <w:p>
            <w:r>
              <w:rPr>
                <w:b w:val="0"/>
                <w:i w:val="0"/>
                <w:sz w:val="20"/>
                <w:u w:val="none"/>
              </w:rPr>
              <w:t>7</w:t>
            </w:r>
          </w:p>
        </w:tc>
        <w:tc>
          <w:tcPr>
            <w:tcW w:type="dxa" w:w="8844"/>
          </w:tcPr>
          <w:p>
            <w:r>
              <w:rPr>
                <w:b w:val="0"/>
                <w:i w:val="0"/>
                <w:sz w:val="20"/>
                <w:u w:val="none"/>
              </w:rPr>
              <w:t>Edge 1-4 (cost 7): findUltimateParent(1) = findUltimateParent(4) = 1 → already connected, building it would close a cycle. Skip.</w:t>
            </w:r>
          </w:p>
        </w:tc>
      </w:tr>
      <w:tr>
        <w:tc>
          <w:tcPr>
            <w:tcW w:type="dxa" w:w="794"/>
          </w:tcPr>
          <w:p>
            <w:r>
              <w:rPr>
                <w:b w:val="0"/>
                <w:i w:val="0"/>
                <w:sz w:val="20"/>
                <w:u w:val="none"/>
              </w:rPr>
              <w:t>8</w:t>
            </w:r>
          </w:p>
        </w:tc>
        <w:tc>
          <w:tcPr>
            <w:tcW w:type="dxa" w:w="8844"/>
          </w:tcPr>
          <w:p>
            <w:r>
              <w:rPr>
                <w:b w:val="0"/>
                <w:i w:val="0"/>
                <w:sz w:val="20"/>
                <w:u w:val="none"/>
              </w:rPr>
              <w:t>Edge 1-2 (cost 9): roots 1 ≠ 2 → different groups. unionSet: parent[2] = 1 (rank[1] = 1). totalCost = 20, edgesUsed = 4. That is n - 1 = 4 edges → break.</w:t>
            </w:r>
          </w:p>
        </w:tc>
      </w:tr>
      <w:tr>
        <w:tc>
          <w:tcPr>
            <w:tcW w:type="dxa" w:w="794"/>
          </w:tcPr>
          <w:p>
            <w:r>
              <w:rPr>
                <w:b w:val="0"/>
                <w:i w:val="0"/>
                <w:sz w:val="20"/>
                <w:u w:val="none"/>
              </w:rPr>
              <w:t>9</w:t>
            </w:r>
          </w:p>
        </w:tc>
        <w:tc>
          <w:tcPr>
            <w:tcW w:type="dxa" w:w="8844"/>
          </w:tcPr>
          <w:p>
            <w:r>
              <w:rPr>
                <w:b w:val="0"/>
                <w:i w:val="0"/>
                <w:sz w:val="20"/>
                <w:u w:val="none"/>
              </w:rPr>
              <w:t>Done: 4 edges chosen. Answer = 20 (same MST as Prim's).</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What Is Kruskal'S?: </w:t>
      </w:r>
      <w:r>
        <w:rPr>
          <w:b w:val="0"/>
          <w:i w:val="0"/>
          <w:u w:val="none"/>
        </w:rPr>
        <w:t>A Greedy edge-based MST algorithm</w:t>
      </w:r>
    </w:p>
    <w:p>
      <w:pPr>
        <w:pStyle w:val="ListBullet"/>
        <w:spacing w:after="40"/>
      </w:pPr>
      <w:r>
        <w:rPr>
          <w:b/>
          <w:i w:val="0"/>
          <w:u w:val="none"/>
        </w:rPr>
        <w:t xml:space="preserve">Edge Strategy: </w:t>
      </w:r>
      <w:r>
        <w:rPr>
          <w:b w:val="0"/>
          <w:i w:val="0"/>
          <w:u w:val="none"/>
        </w:rPr>
        <w:t>Sort ALL edges and pick the cheapest first</w:t>
      </w:r>
    </w:p>
    <w:p>
      <w:pPr>
        <w:pStyle w:val="ListBullet"/>
        <w:spacing w:after="40"/>
      </w:pPr>
      <w:r>
        <w:rPr>
          <w:b/>
          <w:i w:val="0"/>
          <w:u w:val="none"/>
        </w:rPr>
        <w:t xml:space="preserve">The "Cycle" Guard: </w:t>
      </w:r>
      <w:r>
        <w:rPr>
          <w:b w:val="0"/>
          <w:i w:val="0"/>
          <w:u w:val="none"/>
        </w:rPr>
        <w:t>Use DSU to check if nodes are already connected</w:t>
      </w:r>
    </w:p>
    <w:p>
      <w:pPr>
        <w:pStyle w:val="ListBullet"/>
        <w:spacing w:after="40"/>
      </w:pPr>
      <w:r>
        <w:rPr>
          <w:b/>
          <w:i w:val="0"/>
          <w:u w:val="none"/>
        </w:rPr>
        <w:t xml:space="preserve">Time Complexity: </w:t>
      </w:r>
      <w:r>
        <w:rPr>
          <w:b w:val="0"/>
          <w:i w:val="0"/>
          <w:u w:val="none"/>
        </w:rPr>
        <w:t>O(N² log N)</w:t>
      </w:r>
    </w:p>
    <w:p>
      <w:pPr>
        <w:pStyle w:val="ListBullet"/>
        <w:spacing w:after="40"/>
      </w:pPr>
      <w:r>
        <w:rPr>
          <w:b/>
          <w:i w:val="0"/>
          <w:u w:val="none"/>
        </w:rPr>
        <w:t xml:space="preserve">Space Complexity: </w:t>
      </w:r>
      <w:r>
        <w:rPr>
          <w:b w:val="0"/>
          <w:i w:val="0"/>
          <w:u w:val="none"/>
        </w:rPr>
        <w:t>O(N²)</w:t>
      </w:r>
    </w:p>
    <w:p>
      <w:pPr>
        <w:spacing w:before="80"/>
      </w:pPr>
      <w:r>
        <w:rPr>
          <w:b/>
          <w:i w:val="0"/>
          <w:u w:val="none"/>
        </w:rPr>
        <w:t>Contest tips</w:t>
      </w:r>
    </w:p>
    <w:p>
      <w:pPr>
        <w:pStyle w:val="ListBullet"/>
        <w:spacing w:after="40"/>
      </w:pPr>
      <w:r>
        <w:rPr>
          <w:b w:val="0"/>
          <w:i w:val="0"/>
          <w:u w:val="none"/>
        </w:rPr>
        <w:t>Kruskal shines on sparse edge lists; on complete graphs Prim O(n²) is asymptotically better (O(n² log n) for the sort here).</w:t>
      </w:r>
    </w:p>
    <w:p>
      <w:pPr>
        <w:pStyle w:val="ListBullet"/>
        <w:spacing w:after="40"/>
      </w:pPr>
      <w:r>
        <w:rPr>
          <w:b w:val="0"/>
          <w:i w:val="0"/>
          <w:u w:val="none"/>
        </w:rPr>
        <w:t>Keep a DSU template ready: it also solves 1319, 684 Redundant Connection, 721 Accounts Merge, 1101 Earliest Moment Everyone Becomes Friends.</w:t>
      </w:r>
    </w:p>
    <w:p>
      <w:pPr>
        <w:pStyle w:val="ListBullet"/>
        <w:spacing w:after="40"/>
      </w:pPr>
      <w:r>
        <w:rPr>
          <w:b w:val="0"/>
          <w:i w:val="0"/>
          <w:u w:val="none"/>
        </w:rPr>
        <w:t>Union by rank alone gives O(log n); combined with path compression it is α(n) — effectively constant.</w:t>
      </w:r>
    </w:p>
    <w:p>
      <w:r>
        <w:br w:type="page"/>
      </w:r>
    </w:p>
    <w:p>
      <w:r>
        <w:rPr>
          <w:b/>
          <w:i w:val="0"/>
          <w:color w:val="1F3864"/>
          <w:sz w:val="28"/>
          <w:u w:val="single"/>
        </w:rPr>
        <w:t>NUMBER OF OPERATIONS TO MAKE NETWORK CONNECTED</w:t>
      </w:r>
    </w:p>
    <w:p>
      <w:pPr>
        <w:keepNext/>
        <w:spacing w:before="200" w:after="80"/>
      </w:pPr>
      <w:r>
        <w:rPr>
          <w:b/>
          <w:i w:val="0"/>
          <w:color w:val="1F3864"/>
          <w:sz w:val="24"/>
          <w:u w:val="single"/>
        </w:rPr>
        <w:t>Problem Statement:</w:t>
      </w:r>
    </w:p>
    <w:p>
      <w:pPr>
        <w:spacing w:after="40"/>
      </w:pPr>
      <w:r>
        <w:rPr>
          <w:b/>
          <w:i w:val="0"/>
          <w:color w:val="1F2328"/>
          <w:sz w:val="30"/>
          <w:u w:val="none"/>
        </w:rPr>
        <w:t>1319. Number of Operations to Make Network Connected</w:t>
      </w:r>
    </w:p>
    <w:p>
      <w:r>
        <w:rPr>
          <w:b w:val="0"/>
          <w:i w:val="0"/>
          <w:color w:val="6B7280"/>
          <w:sz w:val="19"/>
          <w:u w:val="none"/>
        </w:rPr>
        <w:t xml:space="preserve">Medium   |   LeetCode   |   </w:t>
      </w:r>
      <w:hyperlink r:id="rId26">
        <w:r>
          <w:rPr>
            <w:color w:val="0563C1"/>
            <w:u w:val="single"/>
            <w:sz w:val="19"/>
          </w:rPr>
          <w:t>Open the full problem</w:t>
        </w:r>
      </w:hyperlink>
    </w:p>
    <w:p>
      <w:pPr>
        <w:spacing w:after="80"/>
      </w:pPr>
      <w:r>
        <w:rPr>
          <w:b w:val="0"/>
          <w:i w:val="0"/>
          <w:u w:val="none"/>
        </w:rPr>
        <w:t xml:space="preserve">There are </w:t>
      </w:r>
      <w:r>
        <w:rPr>
          <w:rFonts w:ascii="Consolas" w:hAnsi="Consolas" w:eastAsia="Consolas" w:cs="Consolas"/>
          <w:b w:val="0"/>
          <w:i w:val="0"/>
          <w:color w:val="C7254E"/>
          <w:sz w:val="20"/>
          <w:u w:val="none"/>
        </w:rPr>
        <w:t>n</w:t>
      </w:r>
      <w:r>
        <w:rPr>
          <w:b w:val="0"/>
          <w:i w:val="0"/>
          <w:u w:val="none"/>
        </w:rPr>
        <w:t xml:space="preserve"> computers numbered </w:t>
      </w:r>
      <w:r>
        <w:rPr>
          <w:rFonts w:ascii="Consolas" w:hAnsi="Consolas" w:eastAsia="Consolas" w:cs="Consolas"/>
          <w:b w:val="0"/>
          <w:i w:val="0"/>
          <w:color w:val="C7254E"/>
          <w:sz w:val="20"/>
          <w:u w:val="none"/>
        </w:rPr>
        <w:t>0</w:t>
      </w:r>
      <w:r>
        <w:rPr>
          <w:b w:val="0"/>
          <w:i w:val="0"/>
          <w:u w:val="none"/>
        </w:rPr>
        <w:t xml:space="preserve"> to </w:t>
      </w:r>
      <w:r>
        <w:rPr>
          <w:rFonts w:ascii="Consolas" w:hAnsi="Consolas" w:eastAsia="Consolas" w:cs="Consolas"/>
          <w:b w:val="0"/>
          <w:i w:val="0"/>
          <w:color w:val="C7254E"/>
          <w:sz w:val="20"/>
          <w:u w:val="none"/>
        </w:rPr>
        <w:t>n - 1</w:t>
      </w:r>
      <w:r>
        <w:rPr>
          <w:b w:val="0"/>
          <w:i w:val="0"/>
          <w:u w:val="none"/>
        </w:rPr>
        <w:t xml:space="preserve">, linked by ethernet cables into a network. You are given </w:t>
      </w:r>
      <w:r>
        <w:rPr>
          <w:rFonts w:ascii="Consolas" w:hAnsi="Consolas" w:eastAsia="Consolas" w:cs="Consolas"/>
          <w:b w:val="0"/>
          <w:i w:val="0"/>
          <w:color w:val="C7254E"/>
          <w:sz w:val="20"/>
          <w:u w:val="none"/>
        </w:rPr>
        <w:t>connections</w:t>
      </w:r>
      <w:r>
        <w:rPr>
          <w:b w:val="0"/>
          <w:i w:val="0"/>
          <w:u w:val="none"/>
        </w:rPr>
        <w:t xml:space="preserve">, where </w:t>
      </w:r>
      <w:r>
        <w:rPr>
          <w:rFonts w:ascii="Consolas" w:hAnsi="Consolas" w:eastAsia="Consolas" w:cs="Consolas"/>
          <w:b w:val="0"/>
          <w:i w:val="0"/>
          <w:color w:val="C7254E"/>
          <w:sz w:val="20"/>
          <w:u w:val="none"/>
        </w:rPr>
        <w:t>connections[i] = [a</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 b</w:t>
      </w:r>
      <w:r>
        <w:rPr>
          <w:rFonts w:ascii="Consolas" w:hAnsi="Consolas" w:eastAsia="Consolas" w:cs="Consolas"/>
          <w:b w:val="0"/>
          <w:i w:val="0"/>
          <w:color w:val="C7254E"/>
          <w:sz w:val="20"/>
          <w:u w:val="none"/>
          <w:vertAlign w:val="subscript"/>
        </w:rPr>
        <w:t>i</w:t>
      </w:r>
      <w:r>
        <w:rPr>
          <w:rFonts w:ascii="Consolas" w:hAnsi="Consolas" w:eastAsia="Consolas" w:cs="Consolas"/>
          <w:b w:val="0"/>
          <w:i w:val="0"/>
          <w:color w:val="C7254E"/>
          <w:sz w:val="20"/>
          <w:u w:val="none"/>
        </w:rPr>
        <w:t>]</w:t>
      </w:r>
      <w:r>
        <w:rPr>
          <w:b w:val="0"/>
          <w:i w:val="0"/>
          <w:u w:val="none"/>
        </w:rPr>
        <w:t xml:space="preserve"> is a cable between computers </w:t>
      </w:r>
      <w:r>
        <w:rPr>
          <w:rFonts w:ascii="Consolas" w:hAnsi="Consolas" w:eastAsia="Consolas" w:cs="Consolas"/>
          <w:b w:val="0"/>
          <w:i w:val="0"/>
          <w:color w:val="C7254E"/>
          <w:sz w:val="20"/>
          <w:u w:val="none"/>
        </w:rPr>
        <w:t>a</w:t>
      </w:r>
      <w:r>
        <w:rPr>
          <w:rFonts w:ascii="Consolas" w:hAnsi="Consolas" w:eastAsia="Consolas" w:cs="Consolas"/>
          <w:b w:val="0"/>
          <w:i w:val="0"/>
          <w:color w:val="C7254E"/>
          <w:sz w:val="20"/>
          <w:u w:val="none"/>
          <w:vertAlign w:val="subscript"/>
        </w:rPr>
        <w:t>i</w:t>
      </w:r>
      <w:r>
        <w:rPr>
          <w:b w:val="0"/>
          <w:i w:val="0"/>
          <w:u w:val="none"/>
        </w:rPr>
        <w:t xml:space="preserve"> and </w:t>
      </w:r>
      <w:r>
        <w:rPr>
          <w:rFonts w:ascii="Consolas" w:hAnsi="Consolas" w:eastAsia="Consolas" w:cs="Consolas"/>
          <w:b w:val="0"/>
          <w:i w:val="0"/>
          <w:color w:val="C7254E"/>
          <w:sz w:val="20"/>
          <w:u w:val="none"/>
        </w:rPr>
        <w:t>b</w:t>
      </w:r>
      <w:r>
        <w:rPr>
          <w:rFonts w:ascii="Consolas" w:hAnsi="Consolas" w:eastAsia="Consolas" w:cs="Consolas"/>
          <w:b w:val="0"/>
          <w:i w:val="0"/>
          <w:color w:val="C7254E"/>
          <w:sz w:val="20"/>
          <w:u w:val="none"/>
          <w:vertAlign w:val="subscript"/>
        </w:rPr>
        <w:t>i</w:t>
      </w:r>
      <w:r>
        <w:rPr>
          <w:b w:val="0"/>
          <w:i w:val="0"/>
          <w:u w:val="none"/>
        </w:rPr>
        <w:t>. Any computer can reach any other computer directly or indirectly through the network.</w:t>
      </w:r>
    </w:p>
    <w:p>
      <w:pPr>
        <w:spacing w:after="80"/>
      </w:pPr>
      <w:r>
        <w:rPr>
          <w:b w:val="0"/>
          <w:i w:val="0"/>
          <w:u w:val="none"/>
        </w:rPr>
        <w:t>In one operation, you may remove a cable between two directly connected computers and plug it in between any pair of computers that are not directly connected.</w:t>
      </w:r>
    </w:p>
    <w:p>
      <w:pPr>
        <w:spacing w:after="80"/>
      </w:pPr>
      <w:r>
        <w:rPr>
          <w:b w:val="0"/>
          <w:i w:val="0"/>
          <w:u w:val="none"/>
        </w:rPr>
        <w:t xml:space="preserve">Return the </w:t>
      </w:r>
      <w:r>
        <w:rPr>
          <w:b/>
          <w:i w:val="0"/>
          <w:u w:val="none"/>
        </w:rPr>
        <w:t>minimum</w:t>
      </w:r>
      <w:r>
        <w:rPr>
          <w:b w:val="0"/>
          <w:i w:val="0"/>
          <w:u w:val="none"/>
        </w:rPr>
        <w:t xml:space="preserve"> number of operations needed to make all the computers connected. If it is not possible, return </w:t>
      </w:r>
      <w:r>
        <w:rPr>
          <w:rFonts w:ascii="Consolas" w:hAnsi="Consolas" w:eastAsia="Consolas" w:cs="Consolas"/>
          <w:b w:val="0"/>
          <w:i w:val="0"/>
          <w:color w:val="C7254E"/>
          <w:sz w:val="20"/>
          <w:u w:val="none"/>
        </w:rPr>
        <w:t>-1</w:t>
      </w:r>
      <w:r>
        <w:rPr>
          <w:b w:val="0"/>
          <w:i w:val="0"/>
          <w:u w:val="none"/>
        </w:rPr>
        <w:t>.</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 = 4, connections = [[0,1],[0,2],[1,2]]</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Remove the cable between computers 1 and 2 and place it between computers 1 and 3.</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 = 6, connections = [[0,1],[0,2],[0,3],[1,2],[1,3]]</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2</w:t>
            </w:r>
          </w:p>
        </w:tc>
      </w:tr>
    </w:tbl>
    <w:p>
      <w:pPr>
        <w:spacing w:after="0" w:line="120" w:lineRule="exact"/>
      </w:pPr>
    </w:p>
    <w:p>
      <w:pPr>
        <w:keepNext/>
        <w:spacing w:before="80"/>
      </w:pPr>
      <w:r>
        <w:rPr>
          <w:b/>
          <w:i w:val="0"/>
          <w:u w:val="none"/>
        </w:rPr>
        <w:t>Example 3:</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n = 6, connections = [[0,1],[0,2],[0,3],[1,2]]</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There are not enough cables.</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1 &lt;= n &lt;= 10^5</w:t>
      </w:r>
    </w:p>
    <w:p>
      <w:pPr>
        <w:pStyle w:val="ListBullet"/>
        <w:spacing w:after="40"/>
      </w:pPr>
      <w:r>
        <w:rPr>
          <w:rFonts w:ascii="Consolas" w:hAnsi="Consolas" w:eastAsia="Consolas" w:cs="Consolas"/>
          <w:b w:val="0"/>
          <w:i w:val="0"/>
          <w:sz w:val="19"/>
          <w:u w:val="none"/>
        </w:rPr>
        <w:t>1 &lt;= connections.length &lt;= min(n * (n - 1) / 2, 10^5)</w:t>
      </w:r>
    </w:p>
    <w:p>
      <w:pPr>
        <w:pStyle w:val="ListBullet"/>
        <w:spacing w:after="40"/>
      </w:pPr>
      <w:r>
        <w:rPr>
          <w:rFonts w:ascii="Consolas" w:hAnsi="Consolas" w:eastAsia="Consolas" w:cs="Consolas"/>
          <w:b w:val="0"/>
          <w:i w:val="0"/>
          <w:sz w:val="19"/>
          <w:u w:val="none"/>
        </w:rPr>
        <w:t>connections[i].length == 2</w:t>
      </w:r>
    </w:p>
    <w:p>
      <w:pPr>
        <w:pStyle w:val="ListBullet"/>
        <w:spacing w:after="40"/>
      </w:pPr>
      <w:r>
        <w:rPr>
          <w:rFonts w:ascii="Consolas" w:hAnsi="Consolas" w:eastAsia="Consolas" w:cs="Consolas"/>
          <w:b w:val="0"/>
          <w:i w:val="0"/>
          <w:sz w:val="19"/>
          <w:u w:val="none"/>
        </w:rPr>
        <w:t>0 &lt;= ai, bi &lt; n</w:t>
      </w:r>
    </w:p>
    <w:p>
      <w:pPr>
        <w:pStyle w:val="ListBullet"/>
        <w:spacing w:after="40"/>
      </w:pPr>
      <w:r>
        <w:rPr>
          <w:rFonts w:ascii="Consolas" w:hAnsi="Consolas" w:eastAsia="Consolas" w:cs="Consolas"/>
          <w:b w:val="0"/>
          <w:i w:val="0"/>
          <w:sz w:val="19"/>
          <w:u w:val="none"/>
        </w:rPr>
        <w:t>ai != bi</w:t>
      </w:r>
    </w:p>
    <w:p>
      <w:pPr>
        <w:pStyle w:val="ListBullet"/>
        <w:spacing w:after="40"/>
      </w:pPr>
      <w:r>
        <w:rPr>
          <w:rFonts w:ascii="Consolas" w:hAnsi="Consolas" w:eastAsia="Consolas" w:cs="Consolas"/>
          <w:b w:val="0"/>
          <w:i w:val="0"/>
          <w:sz w:val="19"/>
          <w:u w:val="none"/>
        </w:rPr>
        <w:t>There are no repeated connections.</w:t>
      </w:r>
    </w:p>
    <w:p>
      <w:pPr>
        <w:pStyle w:val="ListBullet"/>
        <w:spacing w:after="40"/>
      </w:pPr>
      <w:r>
        <w:rPr>
          <w:rFonts w:ascii="Consolas" w:hAnsi="Consolas" w:eastAsia="Consolas" w:cs="Consolas"/>
          <w:b w:val="0"/>
          <w:i w:val="0"/>
          <w:sz w:val="19"/>
          <w:u w:val="none"/>
        </w:rPr>
        <w:t>No two computers are connected by more than one cable.</w:t>
      </w:r>
    </w:p>
    <w:p>
      <w:pPr>
        <w:keepNext/>
        <w:spacing w:before="200" w:after="80"/>
      </w:pPr>
      <w:r>
        <w:rPr>
          <w:b/>
          <w:i w:val="0"/>
          <w:color w:val="1F3864"/>
          <w:sz w:val="24"/>
          <w:u w:val="single"/>
        </w:rPr>
        <w:t>Approach:</w:t>
      </w:r>
    </w:p>
    <w:p>
      <w:r>
        <w:rPr>
          <w:b/>
          <w:i w:val="0"/>
          <w:u w:val="none"/>
        </w:rPr>
        <w:t xml:space="preserve">Pattern: </w:t>
      </w:r>
      <w:r>
        <w:rPr>
          <w:b w:val="0"/>
          <w:i w:val="0"/>
          <w:u w:val="none"/>
        </w:rPr>
        <w:t>Connected components with Union-Find</w:t>
      </w:r>
    </w:p>
    <w:p>
      <w:pPr>
        <w:pStyle w:val="ListBullet"/>
        <w:spacing w:after="40"/>
      </w:pPr>
      <w:r>
        <w:rPr>
          <w:b w:val="0"/>
          <w:i w:val="0"/>
          <w:u w:val="none"/>
        </w:rPr>
        <w:t>To join C components you need exactly C - 1 cables. Where do they come from? Only from redundant cables — ones whose endpoints were already connected.</w:t>
      </w:r>
    </w:p>
    <w:p>
      <w:pPr>
        <w:pStyle w:val="ListBullet"/>
        <w:spacing w:after="40"/>
      </w:pPr>
      <w:r>
        <w:rPr>
          <w:b/>
          <w:i w:val="0"/>
          <w:u w:val="none"/>
        </w:rPr>
        <w:t xml:space="preserve">So: </w:t>
      </w:r>
      <w:r>
        <w:rPr>
          <w:b w:val="0"/>
          <w:i w:val="0"/>
          <w:u w:val="none"/>
        </w:rPr>
        <w:t>answer = C - 1 if cntExtras ≥ C - 1, else -1.</w:t>
      </w:r>
    </w:p>
    <w:p>
      <w:pPr>
        <w:pStyle w:val="ListBullet"/>
        <w:spacing w:after="40"/>
      </w:pPr>
      <w:r>
        <w:rPr>
          <w:b/>
          <w:i w:val="0"/>
          <w:u w:val="none"/>
        </w:rPr>
        <w:t xml:space="preserve">Shortcut: </w:t>
      </w:r>
      <w:r>
        <w:rPr>
          <w:b w:val="0"/>
          <w:i w:val="0"/>
          <w:u w:val="none"/>
        </w:rPr>
        <w:t>a connected graph needs ≥ n-1 edges, so connections.size() &lt; n - 1 ⇒ -1 immediately; otherwise the answer is always C - 1.</w:t>
      </w:r>
    </w:p>
    <w:p>
      <w:pPr>
        <w:spacing w:before="80"/>
      </w:pPr>
      <w:r>
        <w:rPr>
          <w:b/>
          <w:i w:val="0"/>
          <w:u w:val="none"/>
        </w:rPr>
        <w:t>Common mistakes</w:t>
      </w:r>
    </w:p>
    <w:p>
      <w:pPr>
        <w:pStyle w:val="ListBullet"/>
        <w:spacing w:after="40"/>
      </w:pPr>
      <w:r>
        <w:rPr>
          <w:b w:val="0"/>
          <w:i w:val="0"/>
          <w:u w:val="none"/>
        </w:rPr>
        <w:t>Count components as nodes with parent[i] == i — after all unions. Isolated computers (no cables) are components too.</w:t>
      </w:r>
    </w:p>
    <w:p>
      <w:pPr>
        <w:pStyle w:val="ListBullet"/>
        <w:spacing w:after="40"/>
      </w:pPr>
      <w:r>
        <w:rPr>
          <w:b w:val="0"/>
          <w:i w:val="0"/>
          <w:u w:val="none"/>
        </w:rPr>
        <w:t>Compare ultimate parents, not parent[u] directly.</w:t>
      </w:r>
    </w:p>
    <w:p>
      <w:pPr>
        <w:pStyle w:val="ListBullet"/>
        <w:spacing w:after="40"/>
      </w:pPr>
      <w:r>
        <w:rPr>
          <w:b w:val="0"/>
          <w:i w:val="0"/>
          <w:u w:val="none"/>
        </w:rPr>
        <w:t>Rank is a height bound, not a size; do not use it to count members.</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c_implementation.cpp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Solution</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0000FF"/>
                <w:sz w:val="18"/>
                <w:u w:val="none"/>
              </w:rPr>
              <w:t>class</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DisjointSet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public</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8   </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DisjointSet</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n_</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n_</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resize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resize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Initially, every node is its own parent (own group)</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17   </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Path Compression: Flattens the tree for near O(1) lookups</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findUltimateParent</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001080"/>
                <w:sz w:val="18"/>
                <w:u w:val="none"/>
              </w:rPr>
              <w:t>)</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23   </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Recursively find root and attach current node directly to it</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findUltimateParent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27   </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Union by Rank: Attaches the smaller tree to the larger tree</w:t>
            </w:r>
          </w:p>
          <w:p>
            <w:pPr>
              <w:spacing w:after="0" w:before="0" w:line="240" w:lineRule="auto"/>
            </w:pPr>
            <w:r>
              <w:rPr>
                <w:rFonts w:ascii="Consolas" w:hAnsi="Consolas" w:eastAsia="Consolas" w:cs="Consolas"/>
                <w:b w:val="0"/>
                <w:i w:val="0"/>
                <w:color w:val="9AA0A6"/>
                <w:sz w:val="18"/>
                <w:u w:val="none"/>
              </w:rPr>
              <w:t xml:space="preserve">29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void</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unionBysize</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u</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001080"/>
                <w:sz w:val="18"/>
                <w:u w:val="none"/>
              </w:rPr>
              <w:t>)</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pu</w:t>
            </w:r>
            <w:r>
              <w:rPr>
                <w:rFonts w:ascii="Consolas" w:hAnsi="Consolas" w:eastAsia="Consolas" w:cs="Consolas"/>
                <w:b w:val="0"/>
                <w:i w:val="0"/>
                <w:color w:val="1F2328"/>
                <w:sz w:val="18"/>
                <w:u w:val="none"/>
              </w:rPr>
              <w:t xml:space="preserve"> = </w:t>
            </w:r>
            <w:r>
              <w:rPr>
                <w:rFonts w:ascii="Consolas" w:hAnsi="Consolas" w:eastAsia="Consolas" w:cs="Consolas"/>
                <w:b w:val="0"/>
                <w:i w:val="0"/>
                <w:color w:val="267F99"/>
                <w:sz w:val="18"/>
                <w:u w:val="none"/>
              </w:rPr>
              <w:t>findUltimateParent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pv</w:t>
            </w:r>
            <w:r>
              <w:rPr>
                <w:rFonts w:ascii="Consolas" w:hAnsi="Consolas" w:eastAsia="Consolas" w:cs="Consolas"/>
                <w:b w:val="0"/>
                <w:i w:val="0"/>
                <w:color w:val="1F2328"/>
                <w:sz w:val="18"/>
                <w:u w:val="none"/>
              </w:rPr>
              <w:t xml:space="preserve"> = </w:t>
            </w:r>
            <w:r>
              <w:rPr>
                <w:rFonts w:ascii="Consolas" w:hAnsi="Consolas" w:eastAsia="Consolas" w:cs="Consolas"/>
                <w:b w:val="0"/>
                <w:i w:val="0"/>
                <w:color w:val="267F99"/>
                <w:sz w:val="18"/>
                <w:u w:val="none"/>
              </w:rPr>
              <w:t>findUltimateParent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33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pu</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Already in the same group</w:t>
            </w:r>
          </w:p>
          <w:p>
            <w:pPr>
              <w:spacing w:after="0" w:before="0" w:line="240" w:lineRule="auto"/>
            </w:pPr>
            <w:r>
              <w:rPr>
                <w:rFonts w:ascii="Consolas" w:hAnsi="Consolas" w:eastAsia="Consolas" w:cs="Consolas"/>
                <w:b w:val="0"/>
                <w:i w:val="0"/>
                <w:color w:val="9AA0A6"/>
                <w:sz w:val="18"/>
                <w:u w:val="none"/>
              </w:rPr>
              <w:t xml:space="preserve">34   </w:t>
            </w:r>
          </w:p>
          <w:p>
            <w:pPr>
              <w:spacing w:after="0" w:before="0" w:line="240" w:lineRule="auto"/>
            </w:pPr>
            <w:r>
              <w:rPr>
                <w:rFonts w:ascii="Consolas" w:hAnsi="Consolas" w:eastAsia="Consolas" w:cs="Consolas"/>
                <w:b w:val="0"/>
                <w:i w:val="0"/>
                <w:color w:val="9AA0A6"/>
                <w:sz w:val="18"/>
                <w:u w:val="none"/>
              </w:rPr>
              <w:t xml:space="preserve">35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pu</w:t>
            </w:r>
            <w:r>
              <w:rPr>
                <w:rFonts w:ascii="Consolas" w:hAnsi="Consolas" w:eastAsia="Consolas" w:cs="Consolas"/>
                <w:b w:val="0"/>
                <w:i w:val="0"/>
                <w:color w:val="1F2328"/>
                <w:sz w:val="18"/>
                <w:u w:val="none"/>
              </w:rPr>
              <w:t>]&gt;</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pu</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else</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w:t>
            </w:r>
            <w:r>
              <w:rPr>
                <w:rFonts w:ascii="Consolas" w:hAnsi="Consolas" w:eastAsia="Consolas" w:cs="Consolas"/>
                <w:b w:val="0"/>
                <w:i w:val="0"/>
                <w:color w:val="1F2328"/>
                <w:sz w:val="18"/>
                <w:u w:val="none"/>
              </w:rPr>
              <w:t>]&gt;</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pu</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pu</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43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else</w:t>
            </w:r>
          </w:p>
          <w:p>
            <w:pPr>
              <w:spacing w:after="0" w:before="0" w:line="240" w:lineRule="auto"/>
            </w:pPr>
            <w:r>
              <w:rPr>
                <w:rFonts w:ascii="Consolas" w:hAnsi="Consolas" w:eastAsia="Consolas" w:cs="Consolas"/>
                <w:b w:val="0"/>
                <w:i w:val="0"/>
                <w:color w:val="9AA0A6"/>
                <w:sz w:val="18"/>
                <w:u w:val="none"/>
              </w:rPr>
              <w:t xml:space="preserve">44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pv</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pu</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46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rank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pu</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Increase rank if heights are equal</w:t>
            </w:r>
          </w:p>
          <w:p>
            <w:pPr>
              <w:spacing w:after="0" w:before="0" w:line="240" w:lineRule="auto"/>
            </w:pPr>
            <w:r>
              <w:rPr>
                <w:rFonts w:ascii="Consolas" w:hAnsi="Consolas" w:eastAsia="Consolas" w:cs="Consolas"/>
                <w:b w:val="0"/>
                <w:i w:val="0"/>
                <w:color w:val="9AA0A6"/>
                <w:sz w:val="18"/>
                <w:u w:val="none"/>
              </w:rPr>
              <w:t xml:space="preserve">47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49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50   </w:t>
            </w:r>
          </w:p>
          <w:p>
            <w:pPr>
              <w:spacing w:after="0" w:before="0" w:line="240" w:lineRule="auto"/>
            </w:pPr>
            <w:r>
              <w:rPr>
                <w:rFonts w:ascii="Consolas" w:hAnsi="Consolas" w:eastAsia="Consolas" w:cs="Consolas"/>
                <w:b w:val="0"/>
                <w:i w:val="0"/>
                <w:color w:val="9AA0A6"/>
                <w:sz w:val="18"/>
                <w:u w:val="none"/>
              </w:rPr>
              <w:t xml:space="preserve">51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makeConnected</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&gt;&gt;&amp; </w:t>
            </w:r>
            <w:r>
              <w:rPr>
                <w:rFonts w:ascii="Consolas" w:hAnsi="Consolas" w:eastAsia="Consolas" w:cs="Consolas"/>
                <w:b w:val="0"/>
                <w:i w:val="0"/>
                <w:color w:val="001080"/>
                <w:sz w:val="18"/>
                <w:u w:val="none"/>
              </w:rPr>
              <w:t>connections</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52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DisjointSet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ds</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n</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cntExtras</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To store number of redundant cables</w:t>
            </w:r>
          </w:p>
          <w:p>
            <w:pPr>
              <w:spacing w:after="0" w:before="0" w:line="240" w:lineRule="auto"/>
            </w:pPr>
            <w:r>
              <w:rPr>
                <w:rFonts w:ascii="Consolas" w:hAnsi="Consolas" w:eastAsia="Consolas" w:cs="Consolas"/>
                <w:b w:val="0"/>
                <w:i w:val="0"/>
                <w:color w:val="9AA0A6"/>
                <w:sz w:val="18"/>
                <w:u w:val="none"/>
              </w:rPr>
              <w:t xml:space="preserve">54   </w:t>
            </w:r>
          </w:p>
          <w:p>
            <w:pPr>
              <w:spacing w:after="0" w:before="0" w:line="240" w:lineRule="auto"/>
            </w:pPr>
            <w:r>
              <w:rPr>
                <w:rFonts w:ascii="Consolas" w:hAnsi="Consolas" w:eastAsia="Consolas" w:cs="Consolas"/>
                <w:b w:val="0"/>
                <w:i w:val="0"/>
                <w:color w:val="9AA0A6"/>
                <w:sz w:val="18"/>
                <w:u w:val="none"/>
              </w:rPr>
              <w:t xml:space="preserve">55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Step 1: Iterate through each connection</w:t>
            </w:r>
          </w:p>
          <w:p>
            <w:pPr>
              <w:spacing w:after="0" w:before="0" w:line="240" w:lineRule="auto"/>
            </w:pPr>
            <w:r>
              <w:rPr>
                <w:rFonts w:ascii="Consolas" w:hAnsi="Consolas" w:eastAsia="Consolas" w:cs="Consolas"/>
                <w:b w:val="0"/>
                <w:i w:val="0"/>
                <w:color w:val="9AA0A6"/>
                <w:sz w:val="18"/>
                <w:u w:val="none"/>
              </w:rPr>
              <w:t xml:space="preserve">56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connections</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60   </w:t>
            </w:r>
          </w:p>
          <w:p>
            <w:pPr>
              <w:spacing w:after="0" w:before="0" w:line="240" w:lineRule="auto"/>
            </w:pPr>
            <w:r>
              <w:rPr>
                <w:rFonts w:ascii="Consolas" w:hAnsi="Consolas" w:eastAsia="Consolas" w:cs="Consolas"/>
                <w:b w:val="0"/>
                <w:i w:val="0"/>
                <w:color w:val="9AA0A6"/>
                <w:sz w:val="18"/>
                <w:u w:val="none"/>
              </w:rPr>
              <w:t xml:space="preserve">61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If they share the same root, this cable is redundant</w:t>
            </w:r>
          </w:p>
          <w:p>
            <w:pPr>
              <w:spacing w:after="0" w:before="0" w:line="240" w:lineRule="auto"/>
            </w:pPr>
            <w:r>
              <w:rPr>
                <w:rFonts w:ascii="Consolas" w:hAnsi="Consolas" w:eastAsia="Consolas" w:cs="Consolas"/>
                <w:b w:val="0"/>
                <w:i w:val="0"/>
                <w:color w:val="9AA0A6"/>
                <w:sz w:val="18"/>
                <w:u w:val="none"/>
              </w:rPr>
              <w:t xml:space="preserve">62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ds</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findUltimateParent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ds</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findUltimateParent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63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64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cntExtras</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65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66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else</w:t>
            </w:r>
          </w:p>
          <w:p>
            <w:pPr>
              <w:spacing w:after="0" w:before="0" w:line="240" w:lineRule="auto"/>
            </w:pPr>
            <w:r>
              <w:rPr>
                <w:rFonts w:ascii="Consolas" w:hAnsi="Consolas" w:eastAsia="Consolas" w:cs="Consolas"/>
                <w:b w:val="0"/>
                <w:i w:val="0"/>
                <w:color w:val="9AA0A6"/>
                <w:sz w:val="18"/>
                <w:u w:val="none"/>
              </w:rPr>
              <w:t xml:space="preserve">67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68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Otherwise, merge the two groups</w:t>
            </w:r>
          </w:p>
          <w:p>
            <w:pPr>
              <w:spacing w:after="0" w:before="0" w:line="240" w:lineRule="auto"/>
            </w:pPr>
            <w:r>
              <w:rPr>
                <w:rFonts w:ascii="Consolas" w:hAnsi="Consolas" w:eastAsia="Consolas" w:cs="Consolas"/>
                <w:b w:val="0"/>
                <w:i w:val="0"/>
                <w:color w:val="9AA0A6"/>
                <w:sz w:val="18"/>
                <w:u w:val="none"/>
              </w:rPr>
              <w:t xml:space="preserve">69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ds</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unionBysize</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u</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70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71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72   </w:t>
            </w:r>
          </w:p>
          <w:p>
            <w:pPr>
              <w:spacing w:after="0" w:before="0" w:line="240" w:lineRule="auto"/>
            </w:pPr>
            <w:r>
              <w:rPr>
                <w:rFonts w:ascii="Consolas" w:hAnsi="Consolas" w:eastAsia="Consolas" w:cs="Consolas"/>
                <w:b w:val="0"/>
                <w:i w:val="0"/>
                <w:color w:val="9AA0A6"/>
                <w:sz w:val="18"/>
                <w:u w:val="none"/>
              </w:rPr>
              <w:t xml:space="preserve">73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Step 2: Count the total number of connected components</w:t>
            </w:r>
          </w:p>
          <w:p>
            <w:pPr>
              <w:spacing w:after="0" w:before="0" w:line="240" w:lineRule="auto"/>
            </w:pPr>
            <w:r>
              <w:rPr>
                <w:rFonts w:ascii="Consolas" w:hAnsi="Consolas" w:eastAsia="Consolas" w:cs="Consolas"/>
                <w:b w:val="0"/>
                <w:i w:val="0"/>
                <w:color w:val="9AA0A6"/>
                <w:sz w:val="18"/>
                <w:u w:val="none"/>
              </w:rPr>
              <w:t xml:space="preserve">74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cntC</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75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&lt;</w:t>
            </w:r>
            <w:r>
              <w:rPr>
                <w:rFonts w:ascii="Consolas" w:hAnsi="Consolas" w:eastAsia="Consolas" w:cs="Consolas"/>
                <w:b w:val="0"/>
                <w:i w:val="0"/>
                <w:color w:val="001080"/>
                <w:sz w:val="18"/>
                <w:u w:val="none"/>
              </w:rPr>
              <w:t>n</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76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77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A node is a root if it points to itself</w:t>
            </w:r>
          </w:p>
          <w:p>
            <w:pPr>
              <w:spacing w:after="0" w:before="0" w:line="240" w:lineRule="auto"/>
            </w:pPr>
            <w:r>
              <w:rPr>
                <w:rFonts w:ascii="Consolas" w:hAnsi="Consolas" w:eastAsia="Consolas" w:cs="Consolas"/>
                <w:b w:val="0"/>
                <w:i w:val="0"/>
                <w:color w:val="9AA0A6"/>
                <w:sz w:val="18"/>
                <w:u w:val="none"/>
              </w:rPr>
              <w:t xml:space="preserve">78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ds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parent</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79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cntC</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80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81   </w:t>
            </w:r>
          </w:p>
          <w:p>
            <w:pPr>
              <w:spacing w:after="0" w:before="0" w:line="240" w:lineRule="auto"/>
            </w:pPr>
            <w:r>
              <w:rPr>
                <w:rFonts w:ascii="Consolas" w:hAnsi="Consolas" w:eastAsia="Consolas" w:cs="Consolas"/>
                <w:b w:val="0"/>
                <w:i w:val="0"/>
                <w:color w:val="9AA0A6"/>
                <w:sz w:val="18"/>
                <w:u w:val="none"/>
              </w:rPr>
              <w:t xml:space="preserve">82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Step 3: Check if we have enough extras to connect all components</w:t>
            </w:r>
          </w:p>
          <w:p>
            <w:pPr>
              <w:spacing w:after="0" w:before="0" w:line="240" w:lineRule="auto"/>
            </w:pPr>
            <w:r>
              <w:rPr>
                <w:rFonts w:ascii="Consolas" w:hAnsi="Consolas" w:eastAsia="Consolas" w:cs="Consolas"/>
                <w:b w:val="0"/>
                <w:i w:val="0"/>
                <w:color w:val="9AA0A6"/>
                <w:sz w:val="18"/>
                <w:u w:val="none"/>
              </w:rPr>
              <w:t xml:space="preserve">83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Formula: Edges needed = Components - 1</w:t>
            </w:r>
          </w:p>
          <w:p>
            <w:pPr>
              <w:spacing w:after="0" w:before="0" w:line="240" w:lineRule="auto"/>
            </w:pPr>
            <w:r>
              <w:rPr>
                <w:rFonts w:ascii="Consolas" w:hAnsi="Consolas" w:eastAsia="Consolas" w:cs="Consolas"/>
                <w:b w:val="0"/>
                <w:i w:val="0"/>
                <w:color w:val="9AA0A6"/>
                <w:sz w:val="18"/>
                <w:u w:val="none"/>
              </w:rPr>
              <w:t xml:space="preserve">84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ans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cntC</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85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86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cntExtras</w:t>
            </w:r>
            <w:r>
              <w:rPr>
                <w:rFonts w:ascii="Consolas" w:hAnsi="Consolas" w:eastAsia="Consolas" w:cs="Consolas"/>
                <w:b w:val="0"/>
                <w:i w:val="0"/>
                <w:color w:val="1F2328"/>
                <w:sz w:val="18"/>
                <w:u w:val="none"/>
              </w:rPr>
              <w:t>&gt;=</w:t>
            </w:r>
            <w:r>
              <w:rPr>
                <w:rFonts w:ascii="Consolas" w:hAnsi="Consolas" w:eastAsia="Consolas" w:cs="Consolas"/>
                <w:b w:val="0"/>
                <w:i w:val="0"/>
                <w:color w:val="001080"/>
                <w:sz w:val="18"/>
                <w:u w:val="none"/>
              </w:rPr>
              <w:t>ans</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87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ans</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88   </w:t>
            </w:r>
          </w:p>
          <w:p>
            <w:pPr>
              <w:spacing w:after="0" w:before="0" w:line="240" w:lineRule="auto"/>
            </w:pPr>
            <w:r>
              <w:rPr>
                <w:rFonts w:ascii="Consolas" w:hAnsi="Consolas" w:eastAsia="Consolas" w:cs="Consolas"/>
                <w:b w:val="0"/>
                <w:i w:val="0"/>
                <w:color w:val="9AA0A6"/>
                <w:sz w:val="18"/>
                <w:u w:val="none"/>
              </w:rPr>
              <w:t xml:space="preserve">89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Not enough redundant cables</w:t>
            </w:r>
          </w:p>
          <w:p>
            <w:pPr>
              <w:spacing w:after="0" w:before="0" w:line="240" w:lineRule="auto"/>
            </w:pPr>
            <w:r>
              <w:rPr>
                <w:rFonts w:ascii="Consolas" w:hAnsi="Consolas" w:eastAsia="Consolas" w:cs="Consolas"/>
                <w:b w:val="0"/>
                <w:i w:val="0"/>
                <w:color w:val="9AA0A6"/>
                <w:sz w:val="18"/>
                <w:u w:val="none"/>
              </w:rPr>
              <w:t xml:space="preserve">90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91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n = 6, connections = [[0,1],[2,3],[1,3],[3,0],[1,2]]</w:t>
      </w:r>
    </w:p>
    <w:p>
      <w:r>
        <w:rPr>
          <w:b w:val="0"/>
          <w:i/>
          <w:color w:val="6B7280"/>
          <w:sz w:val="20"/>
          <w:u w:val="none"/>
        </w:rPr>
        <w:t>DSU: count redundant cables and components</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DisjointSet ds(6): every computer is its own group (parent[i] = i, rank = 0).</w:t>
            </w:r>
          </w:p>
        </w:tc>
      </w:tr>
      <w:tr>
        <w:tc>
          <w:tcPr>
            <w:tcW w:type="dxa" w:w="794"/>
          </w:tcPr>
          <w:p>
            <w:r>
              <w:rPr>
                <w:b w:val="0"/>
                <w:i w:val="0"/>
                <w:sz w:val="20"/>
                <w:u w:val="none"/>
              </w:rPr>
              <w:t>2</w:t>
            </w:r>
          </w:p>
        </w:tc>
        <w:tc>
          <w:tcPr>
            <w:tcW w:type="dxa" w:w="8844"/>
          </w:tcPr>
          <w:p>
            <w:r>
              <w:rPr>
                <w:b w:val="0"/>
                <w:i w:val="0"/>
                <w:sz w:val="20"/>
                <w:u w:val="none"/>
              </w:rPr>
              <w:t>Cable 0-1: roots 0 ≠ 1 → unionBysize: equal ranks → parent[1] = 0, rank[0]++.</w:t>
            </w:r>
          </w:p>
        </w:tc>
      </w:tr>
      <w:tr>
        <w:tc>
          <w:tcPr>
            <w:tcW w:type="dxa" w:w="794"/>
          </w:tcPr>
          <w:p>
            <w:r>
              <w:rPr>
                <w:b w:val="0"/>
                <w:i w:val="0"/>
                <w:sz w:val="20"/>
                <w:u w:val="none"/>
              </w:rPr>
              <w:t>3</w:t>
            </w:r>
          </w:p>
        </w:tc>
        <w:tc>
          <w:tcPr>
            <w:tcW w:type="dxa" w:w="8844"/>
          </w:tcPr>
          <w:p>
            <w:r>
              <w:rPr>
                <w:b w:val="0"/>
                <w:i w:val="0"/>
                <w:sz w:val="20"/>
                <w:u w:val="none"/>
              </w:rPr>
              <w:t>Cable 2-3: roots 2 ≠ 3 → unionBysize: equal ranks → parent[3] = 2, rank[2]++.</w:t>
            </w:r>
          </w:p>
        </w:tc>
      </w:tr>
      <w:tr>
        <w:tc>
          <w:tcPr>
            <w:tcW w:type="dxa" w:w="794"/>
          </w:tcPr>
          <w:p>
            <w:r>
              <w:rPr>
                <w:b w:val="0"/>
                <w:i w:val="0"/>
                <w:sz w:val="20"/>
                <w:u w:val="none"/>
              </w:rPr>
              <w:t>4</w:t>
            </w:r>
          </w:p>
        </w:tc>
        <w:tc>
          <w:tcPr>
            <w:tcW w:type="dxa" w:w="8844"/>
          </w:tcPr>
          <w:p>
            <w:r>
              <w:rPr>
                <w:b w:val="0"/>
                <w:i w:val="0"/>
                <w:sz w:val="20"/>
                <w:u w:val="none"/>
              </w:rPr>
              <w:t>Cable 1-3: roots 0 ≠ 2 → unionBysize: equal ranks → parent[2] = 0, rank[0]++.</w:t>
            </w:r>
          </w:p>
        </w:tc>
      </w:tr>
      <w:tr>
        <w:tc>
          <w:tcPr>
            <w:tcW w:type="dxa" w:w="794"/>
          </w:tcPr>
          <w:p>
            <w:r>
              <w:rPr>
                <w:b w:val="0"/>
                <w:i w:val="0"/>
                <w:sz w:val="20"/>
                <w:u w:val="none"/>
              </w:rPr>
              <w:t>5</w:t>
            </w:r>
          </w:p>
        </w:tc>
        <w:tc>
          <w:tcPr>
            <w:tcW w:type="dxa" w:w="8844"/>
          </w:tcPr>
          <w:p>
            <w:r>
              <w:rPr>
                <w:b w:val="0"/>
                <w:i w:val="0"/>
                <w:sz w:val="20"/>
                <w:u w:val="none"/>
              </w:rPr>
              <w:t>Cable 3-0: findUltimateParent(3) = findUltimateParent(0) = 0 → already connected, this cable is spare. cntExtras = 1. Path compression on the way: 3→0.</w:t>
            </w:r>
          </w:p>
        </w:tc>
      </w:tr>
      <w:tr>
        <w:tc>
          <w:tcPr>
            <w:tcW w:type="dxa" w:w="794"/>
          </w:tcPr>
          <w:p>
            <w:r>
              <w:rPr>
                <w:b w:val="0"/>
                <w:i w:val="0"/>
                <w:sz w:val="20"/>
                <w:u w:val="none"/>
              </w:rPr>
              <w:t>6</w:t>
            </w:r>
          </w:p>
        </w:tc>
        <w:tc>
          <w:tcPr>
            <w:tcW w:type="dxa" w:w="8844"/>
          </w:tcPr>
          <w:p>
            <w:r>
              <w:rPr>
                <w:b w:val="0"/>
                <w:i w:val="0"/>
                <w:sz w:val="20"/>
                <w:u w:val="none"/>
              </w:rPr>
              <w:t>Cable 1-2: findUltimateParent(1) = findUltimateParent(2) = 0 → already connected, this cable is spare. cntExtras = 2.</w:t>
            </w:r>
          </w:p>
        </w:tc>
      </w:tr>
      <w:tr>
        <w:tc>
          <w:tcPr>
            <w:tcW w:type="dxa" w:w="794"/>
          </w:tcPr>
          <w:p>
            <w:r>
              <w:rPr>
                <w:b w:val="0"/>
                <w:i w:val="0"/>
                <w:sz w:val="20"/>
                <w:u w:val="none"/>
              </w:rPr>
              <w:t>7</w:t>
            </w:r>
          </w:p>
        </w:tc>
        <w:tc>
          <w:tcPr>
            <w:tcW w:type="dxa" w:w="8844"/>
          </w:tcPr>
          <w:p>
            <w:r>
              <w:rPr>
                <w:b w:val="0"/>
                <w:i w:val="0"/>
                <w:sz w:val="20"/>
                <w:u w:val="none"/>
              </w:rPr>
              <w:t>Count roots (parent[i] == i): {0, 4, 5} → cntC = 3 separate networks. We need ans = cntC - 1 = 2 moves.</w:t>
            </w:r>
          </w:p>
        </w:tc>
      </w:tr>
      <w:tr>
        <w:tc>
          <w:tcPr>
            <w:tcW w:type="dxa" w:w="794"/>
          </w:tcPr>
          <w:p>
            <w:r>
              <w:rPr>
                <w:b w:val="0"/>
                <w:i w:val="0"/>
                <w:sz w:val="20"/>
                <w:u w:val="none"/>
              </w:rPr>
              <w:t>8</w:t>
            </w:r>
          </w:p>
        </w:tc>
        <w:tc>
          <w:tcPr>
            <w:tcW w:type="dxa" w:w="8844"/>
          </w:tcPr>
          <w:p>
            <w:r>
              <w:rPr>
                <w:b w:val="0"/>
                <w:i w:val="0"/>
                <w:sz w:val="20"/>
                <w:u w:val="none"/>
              </w:rPr>
              <w:t>cntExtras = 2 ≥ ans = 2 → enough spare cables. Answer = 2.</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Core Strategy: </w:t>
      </w:r>
      <w:r>
        <w:rPr>
          <w:b w:val="0"/>
          <w:i w:val="0"/>
          <w:u w:val="none"/>
        </w:rPr>
        <w:t>Identify Isolated Groups &amp; Excess Wires</w:t>
      </w:r>
    </w:p>
    <w:p>
      <w:pPr>
        <w:pStyle w:val="ListBullet"/>
        <w:spacing w:after="40"/>
      </w:pPr>
      <w:r>
        <w:rPr>
          <w:b/>
          <w:i w:val="0"/>
          <w:u w:val="none"/>
        </w:rPr>
        <w:t xml:space="preserve">The Requirement: </w:t>
      </w:r>
      <w:r>
        <w:rPr>
          <w:b w:val="0"/>
          <w:i w:val="0"/>
          <w:u w:val="none"/>
        </w:rPr>
        <w:t>N-1 edges are needed for N nodes</w:t>
      </w:r>
    </w:p>
    <w:p>
      <w:pPr>
        <w:pStyle w:val="ListBullet"/>
        <w:spacing w:after="40"/>
      </w:pPr>
      <w:r>
        <w:rPr>
          <w:b/>
          <w:i w:val="0"/>
          <w:u w:val="none"/>
        </w:rPr>
        <w:t xml:space="preserve">The Formula: </w:t>
      </w:r>
      <w:r>
        <w:rPr>
          <w:b w:val="0"/>
          <w:i w:val="0"/>
          <w:u w:val="none"/>
        </w:rPr>
        <w:t>Operations = (Total Components - 1)</w:t>
      </w:r>
    </w:p>
    <w:p>
      <w:pPr>
        <w:pStyle w:val="ListBullet"/>
        <w:spacing w:after="40"/>
      </w:pPr>
      <w:r>
        <w:rPr>
          <w:b/>
          <w:i w:val="0"/>
          <w:u w:val="none"/>
        </w:rPr>
        <w:t xml:space="preserve">Time Complexity: </w:t>
      </w:r>
      <w:r>
        <w:rPr>
          <w:b w:val="0"/>
          <w:i w:val="0"/>
          <w:u w:val="none"/>
        </w:rPr>
        <w:t>O(E + N)</w:t>
      </w:r>
    </w:p>
    <w:p>
      <w:pPr>
        <w:pStyle w:val="ListBullet"/>
        <w:spacing w:after="40"/>
      </w:pPr>
      <w:r>
        <w:rPr>
          <w:b/>
          <w:i w:val="0"/>
          <w:u w:val="none"/>
        </w:rPr>
        <w:t xml:space="preserve">Space Complexity: </w:t>
      </w:r>
      <w:r>
        <w:rPr>
          <w:b w:val="0"/>
          <w:i w:val="0"/>
          <w:u w:val="none"/>
        </w:rPr>
        <w:t>O(N)</w:t>
      </w:r>
    </w:p>
    <w:p>
      <w:pPr>
        <w:spacing w:before="80"/>
      </w:pPr>
      <w:r>
        <w:rPr>
          <w:b/>
          <w:i w:val="0"/>
          <w:u w:val="none"/>
        </w:rPr>
        <w:t>Contest tips</w:t>
      </w:r>
    </w:p>
    <w:p>
      <w:pPr>
        <w:pStyle w:val="ListBullet"/>
        <w:spacing w:after="40"/>
      </w:pPr>
      <w:r>
        <w:rPr>
          <w:b w:val="0"/>
          <w:i w:val="0"/>
          <w:u w:val="none"/>
        </w:rPr>
        <w:t>DFS/BFS component counting works equally well: answer = components - 1 after the n-1 edge check.</w:t>
      </w:r>
    </w:p>
    <w:p>
      <w:pPr>
        <w:pStyle w:val="ListBullet"/>
        <w:spacing w:after="40"/>
      </w:pPr>
      <w:r>
        <w:rPr>
          <w:b w:val="0"/>
          <w:i w:val="0"/>
          <w:u w:val="none"/>
        </w:rPr>
        <w:t>O((n + E) α(n)).</w:t>
      </w:r>
    </w:p>
    <w:p>
      <w:pPr>
        <w:pStyle w:val="ListBullet"/>
        <w:spacing w:after="40"/>
      </w:pPr>
      <w:r>
        <w:rPr>
          <w:b w:val="0"/>
          <w:i w:val="0"/>
          <w:u w:val="none"/>
        </w:rPr>
        <w:t>Related: 547 Number of Provinces, 684 Redundant Connection, 990 Satisfiability of Equality Equations, 1579 Remove Max Number of Edges.</w:t>
      </w:r>
    </w:p>
    <w:p>
      <w:r>
        <w:br w:type="page"/>
      </w:r>
    </w:p>
    <w:p>
      <w:r>
        <w:rPr>
          <w:b/>
          <w:i w:val="0"/>
          <w:color w:val="1F3864"/>
          <w:sz w:val="28"/>
          <w:u w:val="single"/>
        </w:rPr>
        <w:t>STRONGLY CONNECTED COMPONENTS (KOSARAJU'S ALGORITHM)</w:t>
      </w:r>
    </w:p>
    <w:p>
      <w:pPr>
        <w:keepNext/>
        <w:spacing w:before="200" w:after="80"/>
      </w:pPr>
      <w:r>
        <w:rPr>
          <w:b/>
          <w:i w:val="0"/>
          <w:color w:val="1F3864"/>
          <w:sz w:val="24"/>
          <w:u w:val="single"/>
        </w:rPr>
        <w:t>Problem Statement:</w:t>
      </w:r>
    </w:p>
    <w:p>
      <w:pPr>
        <w:spacing w:after="40"/>
      </w:pPr>
      <w:r>
        <w:rPr>
          <w:b/>
          <w:i w:val="0"/>
          <w:color w:val="1F2328"/>
          <w:sz w:val="30"/>
          <w:u w:val="none"/>
        </w:rPr>
        <w:t>Strongly Connected Components (Kosaraju's Algorithm)</w:t>
      </w:r>
    </w:p>
    <w:p>
      <w:r>
        <w:rPr>
          <w:b w:val="0"/>
          <w:i w:val="0"/>
          <w:color w:val="6B7280"/>
          <w:sz w:val="19"/>
          <w:u w:val="none"/>
        </w:rPr>
        <w:t xml:space="preserve">Medium   |   GeeksforGeeks   |   </w:t>
      </w:r>
      <w:hyperlink r:id="rId27">
        <w:r>
          <w:rPr>
            <w:color w:val="0563C1"/>
            <w:u w:val="single"/>
            <w:sz w:val="19"/>
          </w:rPr>
          <w:t>Open the full problem</w:t>
        </w:r>
      </w:hyperlink>
    </w:p>
    <w:p>
      <w:pPr>
        <w:spacing w:after="80"/>
      </w:pPr>
      <w:r>
        <w:rPr>
          <w:b w:val="0"/>
          <w:i w:val="0"/>
          <w:u w:val="none"/>
        </w:rPr>
        <w:t xml:space="preserve">You are given a </w:t>
      </w:r>
      <w:r>
        <w:rPr>
          <w:b/>
          <w:i w:val="0"/>
          <w:u w:val="none"/>
        </w:rPr>
        <w:t>directed</w:t>
      </w:r>
      <w:r>
        <w:rPr>
          <w:b w:val="0"/>
          <w:i w:val="0"/>
          <w:u w:val="none"/>
        </w:rPr>
        <w:t xml:space="preserve"> graph with </w:t>
      </w:r>
      <w:r>
        <w:rPr>
          <w:rFonts w:ascii="Consolas" w:hAnsi="Consolas" w:eastAsia="Consolas" w:cs="Consolas"/>
          <w:b w:val="0"/>
          <w:i w:val="0"/>
          <w:color w:val="C7254E"/>
          <w:sz w:val="20"/>
          <w:u w:val="none"/>
        </w:rPr>
        <w:t>V</w:t>
      </w:r>
      <w:r>
        <w:rPr>
          <w:b w:val="0"/>
          <w:i w:val="0"/>
          <w:u w:val="none"/>
        </w:rPr>
        <w:t xml:space="preserve"> vertices numbered </w:t>
      </w:r>
      <w:r>
        <w:rPr>
          <w:rFonts w:ascii="Consolas" w:hAnsi="Consolas" w:eastAsia="Consolas" w:cs="Consolas"/>
          <w:b w:val="0"/>
          <w:i w:val="0"/>
          <w:color w:val="C7254E"/>
          <w:sz w:val="20"/>
          <w:u w:val="none"/>
        </w:rPr>
        <w:t>0</w:t>
      </w:r>
      <w:r>
        <w:rPr>
          <w:b w:val="0"/>
          <w:i w:val="0"/>
          <w:u w:val="none"/>
        </w:rPr>
        <w:t xml:space="preserve"> to </w:t>
      </w:r>
      <w:r>
        <w:rPr>
          <w:rFonts w:ascii="Consolas" w:hAnsi="Consolas" w:eastAsia="Consolas" w:cs="Consolas"/>
          <w:b w:val="0"/>
          <w:i w:val="0"/>
          <w:color w:val="C7254E"/>
          <w:sz w:val="20"/>
          <w:u w:val="none"/>
        </w:rPr>
        <w:t>V - 1</w:t>
      </w:r>
      <w:r>
        <w:rPr>
          <w:b w:val="0"/>
          <w:i w:val="0"/>
          <w:u w:val="none"/>
        </w:rPr>
        <w:t xml:space="preserve">, as an adjacency list </w:t>
      </w:r>
      <w:r>
        <w:rPr>
          <w:rFonts w:ascii="Consolas" w:hAnsi="Consolas" w:eastAsia="Consolas" w:cs="Consolas"/>
          <w:b w:val="0"/>
          <w:i w:val="0"/>
          <w:color w:val="C7254E"/>
          <w:sz w:val="20"/>
          <w:u w:val="none"/>
        </w:rPr>
        <w:t>adj</w:t>
      </w:r>
      <w:r>
        <w:rPr>
          <w:b w:val="0"/>
          <w:i w:val="0"/>
          <w:u w:val="none"/>
        </w:rPr>
        <w:t xml:space="preserve">, where </w:t>
      </w:r>
      <w:r>
        <w:rPr>
          <w:rFonts w:ascii="Consolas" w:hAnsi="Consolas" w:eastAsia="Consolas" w:cs="Consolas"/>
          <w:b w:val="0"/>
          <w:i w:val="0"/>
          <w:color w:val="C7254E"/>
          <w:sz w:val="20"/>
          <w:u w:val="none"/>
        </w:rPr>
        <w:t>adj[u]</w:t>
      </w:r>
      <w:r>
        <w:rPr>
          <w:b w:val="0"/>
          <w:i w:val="0"/>
          <w:u w:val="none"/>
        </w:rPr>
        <w:t xml:space="preserve"> lists every vertex </w:t>
      </w:r>
      <w:r>
        <w:rPr>
          <w:rFonts w:ascii="Consolas" w:hAnsi="Consolas" w:eastAsia="Consolas" w:cs="Consolas"/>
          <w:b w:val="0"/>
          <w:i w:val="0"/>
          <w:color w:val="C7254E"/>
          <w:sz w:val="20"/>
          <w:u w:val="none"/>
        </w:rPr>
        <w:t>v</w:t>
      </w:r>
      <w:r>
        <w:rPr>
          <w:b w:val="0"/>
          <w:i w:val="0"/>
          <w:u w:val="none"/>
        </w:rPr>
        <w:t xml:space="preserve"> such that there is a directed edge </w:t>
      </w:r>
      <w:r>
        <w:rPr>
          <w:rFonts w:ascii="Consolas" w:hAnsi="Consolas" w:eastAsia="Consolas" w:cs="Consolas"/>
          <w:b w:val="0"/>
          <w:i w:val="0"/>
          <w:color w:val="C7254E"/>
          <w:sz w:val="20"/>
          <w:u w:val="none"/>
        </w:rPr>
        <w:t>u -&gt; v</w:t>
      </w:r>
      <w:r>
        <w:rPr>
          <w:b w:val="0"/>
          <w:i w:val="0"/>
          <w:u w:val="none"/>
        </w:rPr>
        <w:t>.</w:t>
      </w:r>
    </w:p>
    <w:p>
      <w:pPr>
        <w:spacing w:after="80"/>
      </w:pPr>
      <w:r>
        <w:rPr>
          <w:b w:val="0"/>
          <w:i w:val="0"/>
          <w:u w:val="none"/>
        </w:rPr>
        <w:t xml:space="preserve">A </w:t>
      </w:r>
      <w:r>
        <w:rPr>
          <w:b/>
          <w:i w:val="0"/>
          <w:u w:val="none"/>
        </w:rPr>
        <w:t>strongly connected component</w:t>
      </w:r>
      <w:r>
        <w:rPr>
          <w:b w:val="0"/>
          <w:i w:val="0"/>
          <w:u w:val="none"/>
        </w:rPr>
        <w:t xml:space="preserve"> (SCC) is a maximal set of vertices in which every vertex can reach every other vertex of the set by following directed edges. Every vertex belongs to exactly one SCC (a vertex with no cycle through it forms an SCC by itself).</w:t>
      </w:r>
    </w:p>
    <w:p>
      <w:pPr>
        <w:spacing w:after="80"/>
      </w:pPr>
      <w:r>
        <w:rPr>
          <w:b w:val="0"/>
          <w:i w:val="0"/>
          <w:u w:val="none"/>
        </w:rPr>
        <w:t xml:space="preserve">Return the </w:t>
      </w:r>
      <w:r>
        <w:rPr>
          <w:b/>
          <w:i w:val="0"/>
          <w:u w:val="none"/>
        </w:rPr>
        <w:t>number</w:t>
      </w:r>
      <w:r>
        <w:rPr>
          <w:b w:val="0"/>
          <w:i w:val="0"/>
          <w:u w:val="none"/>
        </w:rPr>
        <w:t xml:space="preserve"> of strongly connected components in the graph.</w:t>
      </w:r>
    </w:p>
    <w:p>
      <w:pPr>
        <w:keepNext/>
        <w:spacing w:before="80"/>
      </w:pPr>
      <w:r>
        <w:rPr>
          <w:b/>
          <w:i w:val="0"/>
          <w:u w:val="none"/>
        </w:rPr>
        <w:t>Example 1:</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V = 5, adj = [[2,3],[0],[1],[4],[]]</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3</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Edges: 0 -&gt; 2, 0 -&gt; 3, 1 -&gt; 0, 2 -&gt; 1, 3 -&gt; 4. The SCCs are {0, 1, 2} (0 -&gt; 2 -&gt; 1 -&gt; 0 is a cycle), {3} and {4}, so there are 3.</w:t>
            </w:r>
          </w:p>
        </w:tc>
      </w:tr>
    </w:tbl>
    <w:p>
      <w:pPr>
        <w:spacing w:after="0" w:line="120" w:lineRule="exact"/>
      </w:pPr>
    </w:p>
    <w:p>
      <w:pPr>
        <w:keepNext/>
        <w:spacing w:before="80"/>
      </w:pPr>
      <w:r>
        <w:rPr>
          <w:b/>
          <w:i w:val="0"/>
          <w:u w:val="none"/>
        </w:rPr>
        <w:t>Example 2:</w:t>
      </w:r>
    </w:p>
    <w:tbl>
      <w:tblPr>
        <w:tblW w:type="auto" w:w="0"/>
        <w:jc w:val="left"/>
        <w:tblLook w:firstColumn="1" w:firstRow="1" w:lastColumn="0" w:lastRow="0" w:noHBand="0" w:noVBand="1" w:val="04A0"/>
        <w:tblBorders>
          <w:top w:val="single" w:sz="4" w:color="D0D7DE"/>
          <w:left w:val="single" w:sz="4" w:color="D0D7DE"/>
          <w:bottom w:val="single" w:sz="4" w:color="D0D7DE"/>
          <w:right w:val="single" w:sz="4" w:color="D0D7DE"/>
        </w:tblBorders>
        <w:tblCellMar>
          <w:top w:w="80" w:type="dxa"/>
          <w:left w:w="160" w:type="dxa"/>
          <w:bottom w:w="80" w:type="dxa"/>
          <w:right w:w="160" w:type="dxa"/>
        </w:tblCellMar>
      </w:tblPr>
      <w:tblGrid>
        <w:gridCol w:w="9638"/>
      </w:tblGrid>
      <w:tr>
        <w:tc>
          <w:tcPr>
            <w:tcW w:type="dxa" w:w="9638"/>
            <w:shd w:val="clear" w:color="auto" w:fill="F6F8FA"/>
          </w:tcPr>
          <w:p>
            <w:pPr>
              <w:spacing w:after="20"/>
            </w:pPr>
            <w:r>
              <w:rPr>
                <w:rFonts w:ascii="Consolas" w:hAnsi="Consolas" w:eastAsia="Consolas" w:cs="Consolas"/>
                <w:b/>
                <w:i w:val="0"/>
                <w:sz w:val="19"/>
                <w:u w:val="none"/>
              </w:rPr>
              <w:t xml:space="preserve">Input: </w:t>
            </w:r>
            <w:r>
              <w:rPr>
                <w:rFonts w:ascii="Consolas" w:hAnsi="Consolas" w:eastAsia="Consolas" w:cs="Consolas"/>
                <w:b w:val="0"/>
                <w:i w:val="0"/>
                <w:sz w:val="19"/>
                <w:u w:val="none"/>
              </w:rPr>
              <w:t>V = 3, adj = [[1],[2],[0]]</w:t>
            </w:r>
          </w:p>
          <w:p>
            <w:pPr>
              <w:spacing w:after="20"/>
            </w:pPr>
            <w:r>
              <w:rPr>
                <w:rFonts w:ascii="Consolas" w:hAnsi="Consolas" w:eastAsia="Consolas" w:cs="Consolas"/>
                <w:b/>
                <w:i w:val="0"/>
                <w:sz w:val="19"/>
                <w:u w:val="none"/>
              </w:rPr>
              <w:t xml:space="preserve">Output: </w:t>
            </w:r>
            <w:r>
              <w:rPr>
                <w:rFonts w:ascii="Consolas" w:hAnsi="Consolas" w:eastAsia="Consolas" w:cs="Consolas"/>
                <w:b w:val="0"/>
                <w:i w:val="0"/>
                <w:sz w:val="19"/>
                <w:u w:val="none"/>
              </w:rPr>
              <w:t>1</w:t>
            </w:r>
          </w:p>
          <w:p>
            <w:pPr>
              <w:spacing w:after="20"/>
            </w:pPr>
            <w:r>
              <w:rPr>
                <w:rFonts w:ascii="Consolas" w:hAnsi="Consolas" w:eastAsia="Consolas" w:cs="Consolas"/>
                <w:b/>
                <w:i w:val="0"/>
                <w:sz w:val="19"/>
                <w:u w:val="none"/>
              </w:rPr>
              <w:t xml:space="preserve">Explanation: </w:t>
            </w:r>
            <w:r>
              <w:rPr>
                <w:rFonts w:ascii="Consolas" w:hAnsi="Consolas" w:eastAsia="Consolas" w:cs="Consolas"/>
                <w:b w:val="0"/>
                <w:i w:val="0"/>
                <w:sz w:val="19"/>
                <w:u w:val="none"/>
              </w:rPr>
              <w:t>Edges 0 -&gt; 1 -&gt; 2 -&gt; 0 form a single cycle, so all three vertices are in one SCC.</w:t>
            </w:r>
          </w:p>
        </w:tc>
      </w:tr>
    </w:tbl>
    <w:p>
      <w:pPr>
        <w:spacing w:after="0" w:line="120" w:lineRule="exact"/>
      </w:pPr>
    </w:p>
    <w:p>
      <w:r>
        <w:rPr>
          <w:b/>
          <w:i w:val="0"/>
          <w:u w:val="none"/>
        </w:rPr>
        <w:t>Constraints:</w:t>
      </w:r>
    </w:p>
    <w:p>
      <w:pPr>
        <w:pStyle w:val="ListBullet"/>
        <w:spacing w:after="40"/>
      </w:pPr>
      <w:r>
        <w:rPr>
          <w:rFonts w:ascii="Consolas" w:hAnsi="Consolas" w:eastAsia="Consolas" w:cs="Consolas"/>
          <w:b w:val="0"/>
          <w:i w:val="0"/>
          <w:sz w:val="19"/>
          <w:u w:val="none"/>
        </w:rPr>
        <w:t>1 &lt;= V &lt;= 5000</w:t>
      </w:r>
    </w:p>
    <w:p>
      <w:pPr>
        <w:pStyle w:val="ListBullet"/>
        <w:spacing w:after="40"/>
      </w:pPr>
      <w:r>
        <w:rPr>
          <w:rFonts w:ascii="Consolas" w:hAnsi="Consolas" w:eastAsia="Consolas" w:cs="Consolas"/>
          <w:b w:val="0"/>
          <w:i w:val="0"/>
          <w:sz w:val="19"/>
          <w:u w:val="none"/>
        </w:rPr>
        <w:t>0 &lt;= E &lt;= V * (V - 1)</w:t>
      </w:r>
    </w:p>
    <w:p>
      <w:pPr>
        <w:pStyle w:val="ListBullet"/>
        <w:spacing w:after="40"/>
      </w:pPr>
      <w:r>
        <w:rPr>
          <w:rFonts w:ascii="Consolas" w:hAnsi="Consolas" w:eastAsia="Consolas" w:cs="Consolas"/>
          <w:b w:val="0"/>
          <w:i w:val="0"/>
          <w:sz w:val="19"/>
          <w:u w:val="none"/>
        </w:rPr>
        <w:t>0 &lt;= u, v &lt;= V - 1</w:t>
      </w:r>
    </w:p>
    <w:p>
      <w:pPr>
        <w:pStyle w:val="ListBullet"/>
        <w:spacing w:after="40"/>
      </w:pPr>
      <w:r>
        <w:rPr>
          <w:rFonts w:ascii="Consolas" w:hAnsi="Consolas" w:eastAsia="Consolas" w:cs="Consolas"/>
          <w:b w:val="0"/>
          <w:i w:val="0"/>
          <w:sz w:val="19"/>
          <w:u w:val="none"/>
        </w:rPr>
        <w:t>Expected time complexity: O(V + E)</w:t>
      </w:r>
    </w:p>
    <w:p>
      <w:pPr>
        <w:pStyle w:val="ListBullet"/>
        <w:spacing w:after="40"/>
      </w:pPr>
      <w:r>
        <w:rPr>
          <w:rFonts w:ascii="Consolas" w:hAnsi="Consolas" w:eastAsia="Consolas" w:cs="Consolas"/>
          <w:b w:val="0"/>
          <w:i w:val="0"/>
          <w:sz w:val="19"/>
          <w:u w:val="none"/>
        </w:rPr>
        <w:t>Expected auxiliary space: O(V + E)</w:t>
      </w:r>
    </w:p>
    <w:p>
      <w:pPr>
        <w:keepNext/>
        <w:spacing w:before="200" w:after="80"/>
      </w:pPr>
      <w:r>
        <w:rPr>
          <w:b/>
          <w:i w:val="0"/>
          <w:color w:val="1F3864"/>
          <w:sz w:val="24"/>
          <w:u w:val="single"/>
        </w:rPr>
        <w:t>Approach:</w:t>
      </w:r>
    </w:p>
    <w:p>
      <w:r>
        <w:rPr>
          <w:b/>
          <w:i w:val="0"/>
          <w:u w:val="none"/>
        </w:rPr>
        <w:t xml:space="preserve">Pattern: </w:t>
      </w:r>
      <w:r>
        <w:rPr>
          <w:b w:val="0"/>
          <w:i w:val="0"/>
          <w:u w:val="none"/>
        </w:rPr>
        <w:t>Strongly connected components (two-pass DFS)</w:t>
      </w:r>
    </w:p>
    <w:p>
      <w:pPr>
        <w:pStyle w:val="ListBullet"/>
        <w:spacing w:after="40"/>
      </w:pPr>
      <w:r>
        <w:rPr>
          <w:b w:val="0"/>
          <w:i w:val="0"/>
          <w:u w:val="none"/>
        </w:rPr>
        <w:t>Pass 1 records finish order. The node that finishes last lies in a “source” SCC of the condensation DAG.</w:t>
      </w:r>
    </w:p>
    <w:p>
      <w:pPr>
        <w:pStyle w:val="ListBullet"/>
        <w:spacing w:after="40"/>
      </w:pPr>
      <w:r>
        <w:rPr>
          <w:b w:val="0"/>
          <w:i w:val="0"/>
          <w:u w:val="none"/>
        </w:rPr>
        <w:t>Transposing reverses every edge but keeps each SCC intact. A source SCC becomes a sink, so DFS from it on the transposed graph cannot leak into other SCCs.</w:t>
      </w:r>
    </w:p>
    <w:p>
      <w:pPr>
        <w:pStyle w:val="ListBullet"/>
        <w:spacing w:after="40"/>
      </w:pPr>
      <w:r>
        <w:rPr>
          <w:b w:val="0"/>
          <w:i w:val="0"/>
          <w:u w:val="none"/>
        </w:rPr>
        <w:t>Popping the stack visits SCCs in topological order of the original condensation; every DFS that starts in pass 2 is exactly one SCC. Anything it could leak into was already visited.</w:t>
      </w:r>
    </w:p>
    <w:p>
      <w:pPr>
        <w:spacing w:before="80"/>
      </w:pPr>
      <w:r>
        <w:rPr>
          <w:b/>
          <w:i w:val="0"/>
          <w:u w:val="none"/>
        </w:rPr>
        <w:t>Common mistakes</w:t>
      </w:r>
    </w:p>
    <w:p>
      <w:pPr>
        <w:pStyle w:val="ListBullet"/>
        <w:spacing w:after="40"/>
      </w:pPr>
      <w:r>
        <w:rPr>
          <w:b w:val="0"/>
          <w:i w:val="0"/>
          <w:u w:val="none"/>
        </w:rPr>
        <w:t>Push to the stack after exploring all children (post-order). Pushing on entry breaks the algorithm.</w:t>
      </w:r>
    </w:p>
    <w:p>
      <w:pPr>
        <w:pStyle w:val="ListBullet"/>
        <w:spacing w:after="40"/>
      </w:pPr>
      <w:r>
        <w:rPr>
          <w:b w:val="0"/>
          <w:i w:val="0"/>
          <w:u w:val="none"/>
        </w:rPr>
        <w:t>Pass 2 must use the transposed graph and a fresh visited array.</w:t>
      </w:r>
    </w:p>
    <w:p>
      <w:pPr>
        <w:pStyle w:val="ListBullet"/>
        <w:spacing w:after="40"/>
      </w:pPr>
      <w:r>
        <w:rPr>
          <w:b w:val="0"/>
          <w:i w:val="0"/>
          <w:u w:val="none"/>
        </w:rPr>
        <w:t>Deep recursion on V = 10⁵ chains can overflow the stack; use an iterative DFS or raise the stack size.</w:t>
      </w:r>
    </w:p>
    <w:p>
      <w:pPr>
        <w:keepNext/>
        <w:spacing w:before="200" w:after="80"/>
      </w:pPr>
      <w:r>
        <w:rPr>
          <w:b/>
          <w:i w:val="0"/>
          <w:color w:val="1F3864"/>
          <w:sz w:val="24"/>
          <w:u w:val="single"/>
        </w:rPr>
        <w:t>Code:</w:t>
      </w:r>
    </w:p>
    <w:tbl>
      <w:tblPr>
        <w:tblW w:type="auto" w:w="0"/>
        <w:tblLook w:firstColumn="1" w:firstRow="1" w:lastColumn="0" w:lastRow="0" w:noHBand="0" w:noVBand="1" w:val="04A0"/>
        <w:tblBorders>
          <w:top w:val="single" w:sz="6" w:color="D0D7DE"/>
          <w:left w:val="single" w:sz="6" w:color="D0D7DE"/>
          <w:bottom w:val="single" w:sz="6" w:color="D0D7DE"/>
          <w:right w:val="single" w:sz="6" w:color="D0D7DE"/>
        </w:tblBorders>
        <w:tblCellMar>
          <w:top w:w="100" w:type="dxa"/>
          <w:left w:w="140" w:type="dxa"/>
          <w:bottom w:w="100" w:type="dxa"/>
          <w:right w:w="160" w:type="dxa"/>
        </w:tblCellMar>
      </w:tblPr>
      <w:tblGrid>
        <w:gridCol w:w="9638"/>
      </w:tblGrid>
      <w:tr>
        <w:tc>
          <w:tcPr>
            <w:tcW w:type="dxa" w:w="9638"/>
            <w:shd w:val="clear" w:color="auto" w:fill="FFFFFF"/>
          </w:tcPr>
          <w:p>
            <w:pPr>
              <w:spacing w:after="80"/>
            </w:pPr>
            <w:r>
              <w:rPr>
                <w:rFonts w:ascii="Consolas" w:hAnsi="Consolas" w:eastAsia="Consolas" w:cs="Consolas"/>
                <w:b w:val="0"/>
                <w:i w:val="0"/>
                <w:color w:val="6B7280"/>
                <w:sz w:val="17"/>
                <w:u w:val="none"/>
              </w:rPr>
              <w:t>c_implementation.cpp</w:t>
            </w:r>
          </w:p>
          <w:p>
            <w:pPr>
              <w:spacing w:after="0" w:before="0" w:line="240" w:lineRule="auto"/>
            </w:pPr>
            <w:r>
              <w:rPr>
                <w:rFonts w:ascii="Consolas" w:hAnsi="Consolas" w:eastAsia="Consolas" w:cs="Consolas"/>
                <w:b w:val="0"/>
                <w:i w:val="0"/>
                <w:color w:val="9AA0A6"/>
                <w:sz w:val="18"/>
                <w:u w:val="none"/>
              </w:rPr>
              <w:t xml:space="preserve"> 1   </w:t>
            </w:r>
            <w:r>
              <w:rPr>
                <w:rFonts w:ascii="Consolas" w:hAnsi="Consolas" w:eastAsia="Consolas" w:cs="Consolas"/>
                <w:b w:val="0"/>
                <w:i w:val="0"/>
                <w:color w:val="008000"/>
                <w:sz w:val="18"/>
                <w:u w:val="none"/>
              </w:rPr>
              <w:t>// Standard DFS to store nodes in stack according to finish time</w:t>
            </w:r>
          </w:p>
          <w:p>
            <w:pPr>
              <w:spacing w:after="0" w:before="0" w:line="240" w:lineRule="auto"/>
            </w:pPr>
            <w:r>
              <w:rPr>
                <w:rFonts w:ascii="Consolas" w:hAnsi="Consolas" w:eastAsia="Consolas" w:cs="Consolas"/>
                <w:b w:val="0"/>
                <w:i w:val="0"/>
                <w:color w:val="9AA0A6"/>
                <w:sz w:val="18"/>
                <w:u w:val="none"/>
              </w:rPr>
              <w:t xml:space="preserve"> 2   </w:t>
            </w:r>
            <w:r>
              <w:rPr>
                <w:rFonts w:ascii="Consolas" w:hAnsi="Consolas" w:eastAsia="Consolas" w:cs="Consolas"/>
                <w:b w:val="0"/>
                <w:i w:val="0"/>
                <w:color w:val="0000FF"/>
                <w:sz w:val="18"/>
                <w:u w:val="none"/>
              </w:rPr>
              <w:t>void</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dfs</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&gt;&gt; &amp;</w:t>
            </w:r>
            <w:r>
              <w:rPr>
                <w:rFonts w:ascii="Consolas" w:hAnsi="Consolas" w:eastAsia="Consolas" w:cs="Consolas"/>
                <w:b w:val="0"/>
                <w:i w:val="0"/>
                <w:color w:val="001080"/>
                <w:sz w:val="18"/>
                <w:u w:val="none"/>
              </w:rPr>
              <w:t>adj</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 &amp;</w:t>
            </w:r>
            <w:r>
              <w:rPr>
                <w:rFonts w:ascii="Consolas" w:hAnsi="Consolas" w:eastAsia="Consolas" w:cs="Consolas"/>
                <w:b w:val="0"/>
                <w:i w:val="0"/>
                <w:color w:val="001080"/>
                <w:sz w:val="18"/>
                <w:u w:val="none"/>
              </w:rPr>
              <w:t>visited</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stack</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 &amp;</w:t>
            </w:r>
            <w:r>
              <w:rPr>
                <w:rFonts w:ascii="Consolas" w:hAnsi="Consolas" w:eastAsia="Consolas" w:cs="Consolas"/>
                <w:b w:val="0"/>
                <w:i w:val="0"/>
                <w:color w:val="001080"/>
                <w:sz w:val="18"/>
                <w:u w:val="none"/>
              </w:rPr>
              <w:t>st</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4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5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 6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 7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8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 9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Push to stack after visiting all children (Post-order)</w:t>
            </w:r>
          </w:p>
          <w:p>
            <w:pPr>
              <w:spacing w:after="0" w:before="0" w:line="240" w:lineRule="auto"/>
            </w:pPr>
            <w:r>
              <w:rPr>
                <w:rFonts w:ascii="Consolas" w:hAnsi="Consolas" w:eastAsia="Consolas" w:cs="Consolas"/>
                <w:b w:val="0"/>
                <w:i w:val="0"/>
                <w:color w:val="9AA0A6"/>
                <w:sz w:val="18"/>
                <w:u w:val="none"/>
              </w:rPr>
              <w:t xml:space="preserve">10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11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12   </w:t>
            </w:r>
          </w:p>
          <w:p>
            <w:pPr>
              <w:spacing w:after="0" w:before="0" w:line="240" w:lineRule="auto"/>
            </w:pPr>
            <w:r>
              <w:rPr>
                <w:rFonts w:ascii="Consolas" w:hAnsi="Consolas" w:eastAsia="Consolas" w:cs="Consolas"/>
                <w:b w:val="0"/>
                <w:i w:val="0"/>
                <w:color w:val="9AA0A6"/>
                <w:sz w:val="18"/>
                <w:u w:val="none"/>
              </w:rPr>
              <w:t xml:space="preserve">13   </w:t>
            </w:r>
            <w:r>
              <w:rPr>
                <w:rFonts w:ascii="Consolas" w:hAnsi="Consolas" w:eastAsia="Consolas" w:cs="Consolas"/>
                <w:b w:val="0"/>
                <w:i w:val="0"/>
                <w:color w:val="008000"/>
                <w:sz w:val="18"/>
                <w:u w:val="none"/>
              </w:rPr>
              <w:t>// Second DFS to traverse the reversed (transposed) graph</w:t>
            </w:r>
          </w:p>
          <w:p>
            <w:pPr>
              <w:spacing w:after="0" w:before="0" w:line="240" w:lineRule="auto"/>
            </w:pPr>
            <w:r>
              <w:rPr>
                <w:rFonts w:ascii="Consolas" w:hAnsi="Consolas" w:eastAsia="Consolas" w:cs="Consolas"/>
                <w:b w:val="0"/>
                <w:i w:val="0"/>
                <w:color w:val="9AA0A6"/>
                <w:sz w:val="18"/>
                <w:u w:val="none"/>
              </w:rPr>
              <w:t xml:space="preserve">14   </w:t>
            </w:r>
            <w:r>
              <w:rPr>
                <w:rFonts w:ascii="Consolas" w:hAnsi="Consolas" w:eastAsia="Consolas" w:cs="Consolas"/>
                <w:b w:val="0"/>
                <w:i w:val="0"/>
                <w:color w:val="0000FF"/>
                <w:sz w:val="18"/>
                <w:u w:val="none"/>
              </w:rPr>
              <w:t>void</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dfs2</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&gt;&gt; &amp;</w:t>
            </w:r>
            <w:r>
              <w:rPr>
                <w:rFonts w:ascii="Consolas" w:hAnsi="Consolas" w:eastAsia="Consolas" w:cs="Consolas"/>
                <w:b w:val="0"/>
                <w:i w:val="0"/>
                <w:color w:val="001080"/>
                <w:sz w:val="18"/>
                <w:u w:val="none"/>
              </w:rPr>
              <w:t>adj</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 &amp;</w:t>
            </w:r>
            <w:r>
              <w:rPr>
                <w:rFonts w:ascii="Consolas" w:hAnsi="Consolas" w:eastAsia="Consolas" w:cs="Consolas"/>
                <w:b w:val="0"/>
                <w:i w:val="0"/>
                <w:color w:val="001080"/>
                <w:sz w:val="18"/>
                <w:u w:val="none"/>
              </w:rPr>
              <w:t>visited</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15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1</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18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dfs2</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19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21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22   </w:t>
            </w:r>
          </w:p>
          <w:p>
            <w:pPr>
              <w:spacing w:after="0" w:before="0" w:line="240" w:lineRule="auto"/>
            </w:pPr>
            <w:r>
              <w:rPr>
                <w:rFonts w:ascii="Consolas" w:hAnsi="Consolas" w:eastAsia="Consolas" w:cs="Consolas"/>
                <w:b w:val="0"/>
                <w:i w:val="0"/>
                <w:color w:val="9AA0A6"/>
                <w:sz w:val="18"/>
                <w:u w:val="none"/>
              </w:rPr>
              <w:t xml:space="preserve">23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795E26"/>
                <w:sz w:val="18"/>
                <w:u w:val="none"/>
              </w:rPr>
              <w:t>kosaraju</w:t>
            </w:r>
            <w:r>
              <w:rPr>
                <w:rFonts w:ascii="Consolas" w:hAnsi="Consolas" w:eastAsia="Consolas" w:cs="Consolas"/>
                <w:b w:val="0"/>
                <w:i w:val="0"/>
                <w:color w:val="001080"/>
                <w:sz w:val="18"/>
                <w:u w:val="none"/>
              </w:rPr>
              <w: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 xml:space="preserve"> </w:t>
            </w:r>
            <w:r>
              <w:rPr>
                <w:rFonts w:ascii="Consolas" w:hAnsi="Consolas" w:eastAsia="Consolas" w:cs="Consolas"/>
                <w:b w:val="0"/>
                <w:i w:val="0"/>
                <w:color w:val="001080"/>
                <w:sz w:val="18"/>
                <w:u w:val="none"/>
              </w:rPr>
              <w:t>V</w:t>
            </w:r>
            <w:r>
              <w:rPr>
                <w:rFonts w:ascii="Consolas" w:hAnsi="Consolas" w:eastAsia="Consolas" w:cs="Consolas"/>
                <w:b w:val="0"/>
                <w:i w:val="0"/>
                <w:color w:val="001080"/>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001080"/>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001080"/>
                <w:sz w:val="18"/>
                <w:u w:val="none"/>
              </w:rPr>
              <w:t>&gt;&gt; &amp;</w:t>
            </w:r>
            <w:r>
              <w:rPr>
                <w:rFonts w:ascii="Consolas" w:hAnsi="Consolas" w:eastAsia="Consolas" w:cs="Consolas"/>
                <w:b w:val="0"/>
                <w:i w:val="0"/>
                <w:color w:val="001080"/>
                <w:sz w:val="18"/>
                <w:u w:val="none"/>
              </w:rPr>
              <w:t>adj</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 xml:space="preserve"> </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24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stack</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25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visited</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001080"/>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26   </w:t>
            </w:r>
          </w:p>
          <w:p>
            <w:pPr>
              <w:spacing w:after="0" w:before="0" w:line="240" w:lineRule="auto"/>
            </w:pPr>
            <w:r>
              <w:rPr>
                <w:rFonts w:ascii="Consolas" w:hAnsi="Consolas" w:eastAsia="Consolas" w:cs="Consolas"/>
                <w:b w:val="0"/>
                <w:i w:val="0"/>
                <w:color w:val="9AA0A6"/>
                <w:sz w:val="18"/>
                <w:u w:val="none"/>
              </w:rPr>
              <w:t xml:space="preserve">27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1. Fill the stack based on finish times</w:t>
            </w:r>
          </w:p>
          <w:p>
            <w:pPr>
              <w:spacing w:after="0" w:before="0" w:line="240" w:lineRule="auto"/>
            </w:pPr>
            <w:r>
              <w:rPr>
                <w:rFonts w:ascii="Consolas" w:hAnsi="Consolas" w:eastAsia="Consolas" w:cs="Consolas"/>
                <w:b w:val="0"/>
                <w:i w:val="0"/>
                <w:color w:val="9AA0A6"/>
                <w:sz w:val="18"/>
                <w:u w:val="none"/>
              </w:rPr>
              <w:t xml:space="preserve">28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29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30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32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33   </w:t>
            </w:r>
          </w:p>
          <w:p>
            <w:pPr>
              <w:spacing w:after="0" w:before="0" w:line="240" w:lineRule="auto"/>
            </w:pPr>
            <w:r>
              <w:rPr>
                <w:rFonts w:ascii="Consolas" w:hAnsi="Consolas" w:eastAsia="Consolas" w:cs="Consolas"/>
                <w:b w:val="0"/>
                <w:i w:val="0"/>
                <w:color w:val="9AA0A6"/>
                <w:sz w:val="18"/>
                <w:u w:val="none"/>
              </w:rPr>
              <w:t xml:space="preserve">34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2. Transpose the graph (Reverse all edge directions)</w:t>
            </w:r>
          </w:p>
          <w:p>
            <w:pPr>
              <w:spacing w:after="0" w:before="0" w:line="240" w:lineRule="auto"/>
            </w:pPr>
            <w:r>
              <w:rPr>
                <w:rFonts w:ascii="Consolas" w:hAnsi="Consolas" w:eastAsia="Consolas" w:cs="Consolas"/>
                <w:b w:val="0"/>
                <w:i w:val="0"/>
                <w:color w:val="9AA0A6"/>
                <w:sz w:val="18"/>
                <w:u w:val="none"/>
              </w:rPr>
              <w:t xml:space="preserve">35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&gt;&gt; </w:t>
            </w:r>
            <w:r>
              <w:rPr>
                <w:rFonts w:ascii="Consolas" w:hAnsi="Consolas" w:eastAsia="Consolas" w:cs="Consolas"/>
                <w:b w:val="0"/>
                <w:i w:val="0"/>
                <w:color w:val="267F99"/>
                <w:sz w:val="18"/>
                <w:u w:val="none"/>
              </w:rPr>
              <w:t>transposedAdj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xml:space="preserve"> &lt; </w:t>
            </w:r>
            <w:r>
              <w:rPr>
                <w:rFonts w:ascii="Consolas" w:hAnsi="Consolas" w:eastAsia="Consolas" w:cs="Consolas"/>
                <w:b w:val="0"/>
                <w:i w:val="0"/>
                <w:color w:val="001080"/>
                <w:sz w:val="18"/>
                <w:u w:val="none"/>
              </w:rPr>
              <w:t>V</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37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for</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auto</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38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transposedAdj</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push_back</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i</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39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40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41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42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3. Perform DFS on the transposed graph in Stack order</w:t>
            </w:r>
          </w:p>
          <w:p>
            <w:pPr>
              <w:spacing w:after="0" w:before="0" w:line="240" w:lineRule="auto"/>
            </w:pPr>
            <w:r>
              <w:rPr>
                <w:rFonts w:ascii="Consolas" w:hAnsi="Consolas" w:eastAsia="Consolas" w:cs="Consolas"/>
                <w:b w:val="0"/>
                <w:i w:val="0"/>
                <w:color w:val="9AA0A6"/>
                <w:sz w:val="18"/>
                <w:u w:val="none"/>
              </w:rPr>
              <w:t xml:space="preserve">43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vector</w:t>
            </w:r>
            <w:r>
              <w:rPr>
                <w:rFonts w:ascii="Consolas" w:hAnsi="Consolas" w:eastAsia="Consolas" w:cs="Consolas"/>
                <w:b w:val="0"/>
                <w:i w:val="0"/>
                <w:color w:val="1F2328"/>
                <w:sz w:val="18"/>
                <w:u w:val="none"/>
              </w:rPr>
              <w:t>&lt;</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&gt; </w:t>
            </w:r>
            <w:r>
              <w:rPr>
                <w:rFonts w:ascii="Consolas" w:hAnsi="Consolas" w:eastAsia="Consolas" w:cs="Consolas"/>
                <w:b w:val="0"/>
                <w:i w:val="0"/>
                <w:color w:val="795E26"/>
                <w:sz w:val="18"/>
                <w:u w:val="none"/>
              </w:rPr>
              <w:t>visited2</w:t>
            </w:r>
            <w:r>
              <w:rPr>
                <w:rFonts w:ascii="Consolas" w:hAnsi="Consolas" w:eastAsia="Consolas" w:cs="Consolas"/>
                <w:b w:val="0"/>
                <w:i w:val="0"/>
                <w:color w:val="001080"/>
                <w:sz w:val="18"/>
                <w:u w:val="none"/>
              </w:rPr>
              <w:t>(</w:t>
            </w:r>
            <w:r>
              <w:rPr>
                <w:rFonts w:ascii="Consolas" w:hAnsi="Consolas" w:eastAsia="Consolas" w:cs="Consolas"/>
                <w:b w:val="0"/>
                <w:i w:val="0"/>
                <w:color w:val="001080"/>
                <w:sz w:val="18"/>
                <w:u w:val="none"/>
              </w:rPr>
              <w:t>V</w:t>
            </w:r>
            <w:r>
              <w:rPr>
                <w:rFonts w:ascii="Consolas" w:hAnsi="Consolas" w:eastAsia="Consolas" w:cs="Consolas"/>
                <w:b w:val="0"/>
                <w:i w:val="0"/>
                <w:color w:val="001080"/>
                <w:sz w:val="18"/>
                <w:u w:val="none"/>
              </w:rPr>
              <w:t xml:space="preserve">, </w:t>
            </w:r>
            <w:r>
              <w:rPr>
                <w:rFonts w:ascii="Consolas" w:hAnsi="Consolas" w:eastAsia="Consolas" w:cs="Consolas"/>
                <w:b w:val="0"/>
                <w:i w:val="0"/>
                <w:color w:val="098658"/>
                <w:sz w:val="18"/>
                <w:u w:val="none"/>
              </w:rPr>
              <w:t>0</w:t>
            </w:r>
            <w:r>
              <w:rPr>
                <w:rFonts w:ascii="Consolas" w:hAnsi="Consolas" w:eastAsia="Consolas" w:cs="Consolas"/>
                <w:b w:val="0"/>
                <w:i w:val="0"/>
                <w:color w:val="001080"/>
                <w:sz w:val="18"/>
                <w:u w:val="none"/>
              </w:rPr>
              <w: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44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sccCount</w:t>
            </w:r>
            <w:r>
              <w:rPr>
                <w:rFonts w:ascii="Consolas" w:hAnsi="Consolas" w:eastAsia="Consolas" w:cs="Consolas"/>
                <w:b w:val="0"/>
                <w:i w:val="0"/>
                <w:color w:val="1F2328"/>
                <w:sz w:val="18"/>
                <w:u w:val="none"/>
              </w:rPr>
              <w:t xml:space="preserve"> = </w:t>
            </w:r>
            <w:r>
              <w:rPr>
                <w:rFonts w:ascii="Consolas" w:hAnsi="Consolas" w:eastAsia="Consolas" w:cs="Consolas"/>
                <w:b w:val="0"/>
                <w:i w:val="0"/>
                <w:color w:val="098658"/>
                <w:sz w:val="18"/>
                <w:u w:val="none"/>
              </w:rPr>
              <w:t>0</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45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46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while</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empty</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47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00FF"/>
                <w:sz w:val="18"/>
                <w:u w:val="none"/>
              </w:rPr>
              <w:t>int</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 </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top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48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st</w:t>
            </w:r>
            <w:r>
              <w:rPr>
                <w:rFonts w:ascii="Consolas" w:hAnsi="Consolas" w:eastAsia="Consolas" w:cs="Consolas"/>
                <w:b w:val="0"/>
                <w:i w:val="0"/>
                <w:color w:val="1F2328"/>
                <w:sz w:val="18"/>
                <w:u w:val="none"/>
              </w:rPr>
              <w:t>.</w:t>
            </w:r>
            <w:r>
              <w:rPr>
                <w:rFonts w:ascii="Consolas" w:hAnsi="Consolas" w:eastAsia="Consolas" w:cs="Consolas"/>
                <w:b w:val="0"/>
                <w:i w:val="0"/>
                <w:color w:val="267F99"/>
                <w:sz w:val="18"/>
                <w:u w:val="none"/>
              </w:rPr>
              <w:t>pop</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49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50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if</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visited2</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w:t>
            </w:r>
          </w:p>
          <w:p>
            <w:pPr>
              <w:spacing w:after="0" w:before="0" w:line="240" w:lineRule="auto"/>
            </w:pPr>
            <w:r>
              <w:rPr>
                <w:rFonts w:ascii="Consolas" w:hAnsi="Consolas" w:eastAsia="Consolas" w:cs="Consolas"/>
                <w:b w:val="0"/>
                <w:i w:val="0"/>
                <w:color w:val="9AA0A6"/>
                <w:sz w:val="18"/>
                <w:u w:val="none"/>
              </w:rPr>
              <w:t xml:space="preserve">51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8000"/>
                <w:sz w:val="18"/>
                <w:u w:val="none"/>
              </w:rPr>
              <w:t>// This marks the discovery of a new SCC</w:t>
            </w:r>
          </w:p>
          <w:p>
            <w:pPr>
              <w:spacing w:after="0" w:before="0" w:line="240" w:lineRule="auto"/>
            </w:pPr>
            <w:r>
              <w:rPr>
                <w:rFonts w:ascii="Consolas" w:hAnsi="Consolas" w:eastAsia="Consolas" w:cs="Consolas"/>
                <w:b w:val="0"/>
                <w:i w:val="0"/>
                <w:color w:val="9AA0A6"/>
                <w:sz w:val="18"/>
                <w:u w:val="none"/>
              </w:rPr>
              <w:t xml:space="preserve">52   </w:t>
            </w:r>
            <w:r>
              <w:rPr>
                <w:rFonts w:ascii="Consolas" w:hAnsi="Consolas" w:eastAsia="Consolas" w:cs="Consolas"/>
                <w:b w:val="0"/>
                <w:i w:val="0"/>
                <w:color w:val="1F2328"/>
                <w:sz w:val="18"/>
                <w:u w:val="none"/>
              </w:rPr>
              <w:t xml:space="preserve">            </w:t>
            </w:r>
            <w:r>
              <w:rPr>
                <w:rFonts w:ascii="Consolas" w:hAnsi="Consolas" w:eastAsia="Consolas" w:cs="Consolas"/>
                <w:b w:val="0"/>
                <w:i w:val="0"/>
                <w:color w:val="267F99"/>
                <w:sz w:val="18"/>
                <w:u w:val="none"/>
              </w:rPr>
              <w:t>dfs2</w:t>
            </w:r>
            <w:r>
              <w:rPr>
                <w:rFonts w:ascii="Consolas" w:hAnsi="Consolas" w:eastAsia="Consolas" w:cs="Consolas"/>
                <w:b w:val="0"/>
                <w:i w:val="0"/>
                <w:color w:val="1F2328"/>
                <w:sz w:val="18"/>
                <w:u w:val="none"/>
              </w:rPr>
              <w:t>(</w:t>
            </w:r>
            <w:r>
              <w:rPr>
                <w:rFonts w:ascii="Consolas" w:hAnsi="Consolas" w:eastAsia="Consolas" w:cs="Consolas"/>
                <w:b w:val="0"/>
                <w:i w:val="0"/>
                <w:color w:val="001080"/>
                <w:sz w:val="18"/>
                <w:u w:val="none"/>
              </w:rPr>
              <w:t>node</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transposedAdj</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visited2</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53   </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sccCount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54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55   </w:t>
            </w:r>
            <w:r>
              <w:rPr>
                <w:rFonts w:ascii="Consolas" w:hAnsi="Consolas" w:eastAsia="Consolas" w:cs="Consolas"/>
                <w:b w:val="0"/>
                <w:i w:val="0"/>
                <w:color w:val="1F2328"/>
                <w:sz w:val="18"/>
                <w:u w:val="none"/>
              </w:rPr>
              <w:t xml:space="preserve">    }</w:t>
            </w:r>
          </w:p>
          <w:p>
            <w:pPr>
              <w:spacing w:after="0" w:before="0" w:line="240" w:lineRule="auto"/>
            </w:pPr>
            <w:r>
              <w:rPr>
                <w:rFonts w:ascii="Consolas" w:hAnsi="Consolas" w:eastAsia="Consolas" w:cs="Consolas"/>
                <w:b w:val="0"/>
                <w:i w:val="0"/>
                <w:color w:val="9AA0A6"/>
                <w:sz w:val="18"/>
                <w:u w:val="none"/>
              </w:rPr>
              <w:t xml:space="preserve">56   </w:t>
            </w:r>
            <w:r>
              <w:rPr>
                <w:rFonts w:ascii="Consolas" w:hAnsi="Consolas" w:eastAsia="Consolas" w:cs="Consolas"/>
                <w:b w:val="0"/>
                <w:i w:val="0"/>
                <w:color w:val="1F2328"/>
                <w:sz w:val="18"/>
                <w:u w:val="none"/>
              </w:rPr>
              <w:t xml:space="preserve">    </w:t>
            </w:r>
            <w:r>
              <w:rPr>
                <w:rFonts w:ascii="Consolas" w:hAnsi="Consolas" w:eastAsia="Consolas" w:cs="Consolas"/>
                <w:b w:val="0"/>
                <w:i w:val="0"/>
                <w:color w:val="AF00DB"/>
                <w:sz w:val="18"/>
                <w:u w:val="none"/>
              </w:rPr>
              <w:t>return</w:t>
            </w:r>
            <w:r>
              <w:rPr>
                <w:rFonts w:ascii="Consolas" w:hAnsi="Consolas" w:eastAsia="Consolas" w:cs="Consolas"/>
                <w:b w:val="0"/>
                <w:i w:val="0"/>
                <w:color w:val="1F2328"/>
                <w:sz w:val="18"/>
                <w:u w:val="none"/>
              </w:rPr>
              <w:t xml:space="preserve"> </w:t>
            </w:r>
            <w:r>
              <w:rPr>
                <w:rFonts w:ascii="Consolas" w:hAnsi="Consolas" w:eastAsia="Consolas" w:cs="Consolas"/>
                <w:b w:val="0"/>
                <w:i w:val="0"/>
                <w:color w:val="001080"/>
                <w:sz w:val="18"/>
                <w:u w:val="none"/>
              </w:rPr>
              <w:t>sccCount</w:t>
            </w:r>
            <w:r>
              <w:rPr>
                <w:rFonts w:ascii="Consolas" w:hAnsi="Consolas" w:eastAsia="Consolas" w:cs="Consolas"/>
                <w:b w:val="0"/>
                <w:i w:val="0"/>
                <w:color w:val="1F2328"/>
                <w:sz w:val="18"/>
                <w:u w:val="none"/>
              </w:rPr>
              <w:t>;</w:t>
            </w:r>
          </w:p>
          <w:p>
            <w:pPr>
              <w:spacing w:after="0" w:before="0" w:line="240" w:lineRule="auto"/>
            </w:pPr>
            <w:r>
              <w:rPr>
                <w:rFonts w:ascii="Consolas" w:hAnsi="Consolas" w:eastAsia="Consolas" w:cs="Consolas"/>
                <w:b w:val="0"/>
                <w:i w:val="0"/>
                <w:color w:val="9AA0A6"/>
                <w:sz w:val="18"/>
                <w:u w:val="none"/>
              </w:rPr>
              <w:t xml:space="preserve">57   </w:t>
            </w:r>
            <w:r>
              <w:rPr>
                <w:rFonts w:ascii="Consolas" w:hAnsi="Consolas" w:eastAsia="Consolas" w:cs="Consolas"/>
                <w:b w:val="0"/>
                <w:i w:val="0"/>
                <w:color w:val="1F2328"/>
                <w:sz w:val="18"/>
                <w:u w:val="none"/>
              </w:rPr>
              <w:t>}</w:t>
            </w:r>
          </w:p>
        </w:tc>
      </w:tr>
    </w:tbl>
    <w:p>
      <w:pPr>
        <w:spacing w:after="0" w:line="120" w:lineRule="exact"/>
      </w:pPr>
    </w:p>
    <w:p>
      <w:pPr>
        <w:keepNext/>
        <w:spacing w:before="200" w:after="80"/>
      </w:pPr>
      <w:r>
        <w:rPr>
          <w:b/>
          <w:i w:val="0"/>
          <w:color w:val="1F3864"/>
          <w:sz w:val="24"/>
          <w:u w:val="single"/>
        </w:rPr>
        <w:t>DRY-RUN:</w:t>
      </w:r>
    </w:p>
    <w:p>
      <w:r>
        <w:rPr>
          <w:b/>
          <w:i w:val="0"/>
          <w:u w:val="none"/>
        </w:rPr>
        <w:t xml:space="preserve">Input: </w:t>
      </w:r>
      <w:r>
        <w:rPr>
          <w:rFonts w:ascii="Consolas" w:hAnsi="Consolas" w:eastAsia="Consolas" w:cs="Consolas"/>
          <w:b w:val="0"/>
          <w:i w:val="0"/>
          <w:sz w:val="19"/>
          <w:u w:val="none"/>
        </w:rPr>
        <w:t>V = 8, edges: 0→1, 1→2, 2→0, 1→3, 3→4, 4→5, 5→3, 6→5, 6→7, 7→6</w:t>
      </w:r>
    </w:p>
    <w:p>
      <w:r>
        <w:rPr>
          <w:b w:val="0"/>
          <w:i/>
          <w:color w:val="6B7280"/>
          <w:sz w:val="20"/>
          <w:u w:val="none"/>
        </w:rPr>
        <w:t>Kosaraju: finish-order DFS → transpose → DFS in stack order</w:t>
      </w:r>
    </w:p>
    <w:tbl>
      <w:tblPr>
        <w:tblW w:type="auto" w:w="0"/>
        <w:tblLook w:firstColumn="1" w:firstRow="1" w:lastColumn="0" w:lastRow="0" w:noHBand="0" w:noVBand="1" w:val="04A0"/>
        <w:tblBorders>
          <w:top w:val="single" w:sz="4" w:color="BFC5CC"/>
          <w:left w:val="single" w:sz="4" w:color="BFC5CC"/>
          <w:bottom w:val="single" w:sz="4" w:color="BFC5CC"/>
          <w:right w:val="single" w:sz="4" w:color="BFC5CC"/>
          <w:insideH w:val="single" w:sz="4" w:color="BFC5CC"/>
          <w:insideV w:val="single" w:sz="4" w:color="BFC5CC"/>
        </w:tblBorders>
        <w:tblCellMar>
          <w:top w:w="40" w:type="dxa"/>
          <w:left w:w="90" w:type="dxa"/>
          <w:bottom w:w="40" w:type="dxa"/>
          <w:right w:w="90" w:type="dxa"/>
        </w:tblCellMar>
      </w:tblPr>
      <w:tblGrid>
        <w:gridCol w:w="4819"/>
        <w:gridCol w:w="4819"/>
      </w:tblGrid>
      <w:tr>
        <w:tc>
          <w:tcPr>
            <w:tcW w:type="dxa" w:w="794"/>
            <w:shd w:val="clear" w:color="auto" w:fill="E7ECF3"/>
          </w:tcPr>
          <w:p>
            <w:r>
              <w:rPr>
                <w:b/>
                <w:i w:val="0"/>
                <w:sz w:val="20"/>
                <w:u w:val="none"/>
              </w:rPr>
              <w:t>Step</w:t>
            </w:r>
          </w:p>
        </w:tc>
        <w:tc>
          <w:tcPr>
            <w:tcW w:type="dxa" w:w="8844"/>
            <w:shd w:val="clear" w:color="auto" w:fill="E7ECF3"/>
          </w:tcPr>
          <w:p>
            <w:r>
              <w:rPr>
                <w:b/>
                <w:i w:val="0"/>
                <w:sz w:val="20"/>
                <w:u w:val="none"/>
              </w:rPr>
              <w:t>What happens</w:t>
            </w:r>
          </w:p>
        </w:tc>
      </w:tr>
      <w:tr>
        <w:tc>
          <w:tcPr>
            <w:tcW w:type="dxa" w:w="794"/>
          </w:tcPr>
          <w:p>
            <w:r>
              <w:rPr>
                <w:b w:val="0"/>
                <w:i w:val="0"/>
                <w:sz w:val="20"/>
                <w:u w:val="none"/>
              </w:rPr>
              <w:t>1</w:t>
            </w:r>
          </w:p>
        </w:tc>
        <w:tc>
          <w:tcPr>
            <w:tcW w:type="dxa" w:w="8844"/>
          </w:tcPr>
          <w:p>
            <w:r>
              <w:rPr>
                <w:b w:val="0"/>
                <w:i w:val="0"/>
                <w:sz w:val="20"/>
                <w:u w:val="none"/>
              </w:rPr>
              <w:t>Step 1: DFS the original graph from every unvisited node; push a node onto st only when all its neighbours are done.</w:t>
            </w:r>
          </w:p>
        </w:tc>
      </w:tr>
      <w:tr>
        <w:tc>
          <w:tcPr>
            <w:tcW w:type="dxa" w:w="794"/>
          </w:tcPr>
          <w:p>
            <w:r>
              <w:rPr>
                <w:b w:val="0"/>
                <w:i w:val="0"/>
                <w:sz w:val="20"/>
                <w:u w:val="none"/>
              </w:rPr>
              <w:t>2</w:t>
            </w:r>
          </w:p>
        </w:tc>
        <w:tc>
          <w:tcPr>
            <w:tcW w:type="dxa" w:w="8844"/>
          </w:tcPr>
          <w:p>
            <w:r>
              <w:rPr>
                <w:b w:val="0"/>
                <w:i w:val="0"/>
                <w:sz w:val="20"/>
                <w:u w:val="none"/>
              </w:rPr>
              <w:t>dfs(0): mark visited. Neighbours in adj[0]: [1].</w:t>
            </w:r>
          </w:p>
        </w:tc>
      </w:tr>
      <w:tr>
        <w:tc>
          <w:tcPr>
            <w:tcW w:type="dxa" w:w="794"/>
          </w:tcPr>
          <w:p>
            <w:r>
              <w:rPr>
                <w:b w:val="0"/>
                <w:i w:val="0"/>
                <w:sz w:val="20"/>
                <w:u w:val="none"/>
              </w:rPr>
              <w:t>3</w:t>
            </w:r>
          </w:p>
        </w:tc>
        <w:tc>
          <w:tcPr>
            <w:tcW w:type="dxa" w:w="8844"/>
          </w:tcPr>
          <w:p>
            <w:r>
              <w:rPr>
                <w:b w:val="0"/>
                <w:i w:val="0"/>
                <w:sz w:val="20"/>
                <w:u w:val="none"/>
              </w:rPr>
              <w:t>dfs(1): mark visited. Neighbours in adj[1]: [2, 3].</w:t>
            </w:r>
          </w:p>
        </w:tc>
      </w:tr>
      <w:tr>
        <w:tc>
          <w:tcPr>
            <w:tcW w:type="dxa" w:w="794"/>
          </w:tcPr>
          <w:p>
            <w:r>
              <w:rPr>
                <w:b w:val="0"/>
                <w:i w:val="0"/>
                <w:sz w:val="20"/>
                <w:u w:val="none"/>
              </w:rPr>
              <w:t>4</w:t>
            </w:r>
          </w:p>
        </w:tc>
        <w:tc>
          <w:tcPr>
            <w:tcW w:type="dxa" w:w="8844"/>
          </w:tcPr>
          <w:p>
            <w:r>
              <w:rPr>
                <w:b w:val="0"/>
                <w:i w:val="0"/>
                <w:sz w:val="20"/>
                <w:u w:val="none"/>
              </w:rPr>
              <w:t>dfs(2): mark visited. Neighbours in adj[2]: [0].</w:t>
            </w:r>
          </w:p>
        </w:tc>
      </w:tr>
      <w:tr>
        <w:tc>
          <w:tcPr>
            <w:tcW w:type="dxa" w:w="794"/>
          </w:tcPr>
          <w:p>
            <w:r>
              <w:rPr>
                <w:b w:val="0"/>
                <w:i w:val="0"/>
                <w:sz w:val="20"/>
                <w:u w:val="none"/>
              </w:rPr>
              <w:t>5</w:t>
            </w:r>
          </w:p>
        </w:tc>
        <w:tc>
          <w:tcPr>
            <w:tcW w:type="dxa" w:w="8844"/>
          </w:tcPr>
          <w:p>
            <w:r>
              <w:rPr>
                <w:b w:val="0"/>
                <w:i w:val="0"/>
                <w:sz w:val="20"/>
                <w:u w:val="none"/>
              </w:rPr>
              <w:t>All neighbours of 2 finished → st.push(2) (post-order).</w:t>
            </w:r>
          </w:p>
        </w:tc>
      </w:tr>
      <w:tr>
        <w:tc>
          <w:tcPr>
            <w:tcW w:type="dxa" w:w="794"/>
          </w:tcPr>
          <w:p>
            <w:r>
              <w:rPr>
                <w:b w:val="0"/>
                <w:i w:val="0"/>
                <w:sz w:val="20"/>
                <w:u w:val="none"/>
              </w:rPr>
              <w:t>6</w:t>
            </w:r>
          </w:p>
        </w:tc>
        <w:tc>
          <w:tcPr>
            <w:tcW w:type="dxa" w:w="8844"/>
          </w:tcPr>
          <w:p>
            <w:r>
              <w:rPr>
                <w:b w:val="0"/>
                <w:i w:val="0"/>
                <w:sz w:val="20"/>
                <w:u w:val="none"/>
              </w:rPr>
              <w:t>dfs(3): mark visited. Neighbours in adj[3]: [4].</w:t>
            </w:r>
          </w:p>
        </w:tc>
      </w:tr>
      <w:tr>
        <w:tc>
          <w:tcPr>
            <w:tcW w:type="dxa" w:w="794"/>
          </w:tcPr>
          <w:p>
            <w:r>
              <w:rPr>
                <w:b w:val="0"/>
                <w:i w:val="0"/>
                <w:sz w:val="20"/>
                <w:u w:val="none"/>
              </w:rPr>
              <w:t>7</w:t>
            </w:r>
          </w:p>
        </w:tc>
        <w:tc>
          <w:tcPr>
            <w:tcW w:type="dxa" w:w="8844"/>
          </w:tcPr>
          <w:p>
            <w:r>
              <w:rPr>
                <w:b w:val="0"/>
                <w:i w:val="0"/>
                <w:sz w:val="20"/>
                <w:u w:val="none"/>
              </w:rPr>
              <w:t>dfs(4): mark visited. Neighbours in adj[4]: [5].</w:t>
            </w:r>
          </w:p>
        </w:tc>
      </w:tr>
      <w:tr>
        <w:tc>
          <w:tcPr>
            <w:tcW w:type="dxa" w:w="794"/>
          </w:tcPr>
          <w:p>
            <w:r>
              <w:rPr>
                <w:b w:val="0"/>
                <w:i w:val="0"/>
                <w:sz w:val="20"/>
                <w:u w:val="none"/>
              </w:rPr>
              <w:t>8</w:t>
            </w:r>
          </w:p>
        </w:tc>
        <w:tc>
          <w:tcPr>
            <w:tcW w:type="dxa" w:w="8844"/>
          </w:tcPr>
          <w:p>
            <w:r>
              <w:rPr>
                <w:b w:val="0"/>
                <w:i w:val="0"/>
                <w:sz w:val="20"/>
                <w:u w:val="none"/>
              </w:rPr>
              <w:t>dfs(5): mark visited. Neighbours in adj[5]: [3].</w:t>
            </w:r>
          </w:p>
        </w:tc>
      </w:tr>
      <w:tr>
        <w:tc>
          <w:tcPr>
            <w:tcW w:type="dxa" w:w="794"/>
          </w:tcPr>
          <w:p>
            <w:r>
              <w:rPr>
                <w:b w:val="0"/>
                <w:i w:val="0"/>
                <w:sz w:val="20"/>
                <w:u w:val="none"/>
              </w:rPr>
              <w:t>9</w:t>
            </w:r>
          </w:p>
        </w:tc>
        <w:tc>
          <w:tcPr>
            <w:tcW w:type="dxa" w:w="8844"/>
          </w:tcPr>
          <w:p>
            <w:r>
              <w:rPr>
                <w:b w:val="0"/>
                <w:i w:val="0"/>
                <w:sz w:val="20"/>
                <w:u w:val="none"/>
              </w:rPr>
              <w:t>All neighbours of 5 finished → st.push(5) (post-order).</w:t>
            </w:r>
          </w:p>
        </w:tc>
      </w:tr>
      <w:tr>
        <w:tc>
          <w:tcPr>
            <w:tcW w:type="dxa" w:w="794"/>
          </w:tcPr>
          <w:p>
            <w:r>
              <w:rPr>
                <w:b w:val="0"/>
                <w:i w:val="0"/>
                <w:sz w:val="20"/>
                <w:u w:val="none"/>
              </w:rPr>
              <w:t>10</w:t>
            </w:r>
          </w:p>
        </w:tc>
        <w:tc>
          <w:tcPr>
            <w:tcW w:type="dxa" w:w="8844"/>
          </w:tcPr>
          <w:p>
            <w:r>
              <w:rPr>
                <w:b w:val="0"/>
                <w:i w:val="0"/>
                <w:sz w:val="20"/>
                <w:u w:val="none"/>
              </w:rPr>
              <w:t>All neighbours of 4 finished → st.push(4) (post-order).</w:t>
            </w:r>
          </w:p>
        </w:tc>
      </w:tr>
      <w:tr>
        <w:tc>
          <w:tcPr>
            <w:tcW w:type="dxa" w:w="794"/>
          </w:tcPr>
          <w:p>
            <w:r>
              <w:rPr>
                <w:b w:val="0"/>
                <w:i w:val="0"/>
                <w:sz w:val="20"/>
                <w:u w:val="none"/>
              </w:rPr>
              <w:t>11</w:t>
            </w:r>
          </w:p>
        </w:tc>
        <w:tc>
          <w:tcPr>
            <w:tcW w:type="dxa" w:w="8844"/>
          </w:tcPr>
          <w:p>
            <w:r>
              <w:rPr>
                <w:b w:val="0"/>
                <w:i w:val="0"/>
                <w:sz w:val="20"/>
                <w:u w:val="none"/>
              </w:rPr>
              <w:t>All neighbours of 3 finished → st.push(3) (post-order).</w:t>
            </w:r>
          </w:p>
        </w:tc>
      </w:tr>
      <w:tr>
        <w:tc>
          <w:tcPr>
            <w:tcW w:type="dxa" w:w="794"/>
          </w:tcPr>
          <w:p>
            <w:r>
              <w:rPr>
                <w:b w:val="0"/>
                <w:i w:val="0"/>
                <w:sz w:val="20"/>
                <w:u w:val="none"/>
              </w:rPr>
              <w:t>12</w:t>
            </w:r>
          </w:p>
        </w:tc>
        <w:tc>
          <w:tcPr>
            <w:tcW w:type="dxa" w:w="8844"/>
          </w:tcPr>
          <w:p>
            <w:r>
              <w:rPr>
                <w:b w:val="0"/>
                <w:i w:val="0"/>
                <w:sz w:val="20"/>
                <w:u w:val="none"/>
              </w:rPr>
              <w:t>All neighbours of 1 finished → st.push(1) (post-order).</w:t>
            </w:r>
          </w:p>
        </w:tc>
      </w:tr>
      <w:tr>
        <w:tc>
          <w:tcPr>
            <w:tcW w:type="dxa" w:w="794"/>
          </w:tcPr>
          <w:p>
            <w:r>
              <w:rPr>
                <w:b w:val="0"/>
                <w:i w:val="0"/>
                <w:sz w:val="20"/>
                <w:u w:val="none"/>
              </w:rPr>
              <w:t>13</w:t>
            </w:r>
          </w:p>
        </w:tc>
        <w:tc>
          <w:tcPr>
            <w:tcW w:type="dxa" w:w="8844"/>
          </w:tcPr>
          <w:p>
            <w:r>
              <w:rPr>
                <w:b w:val="0"/>
                <w:i w:val="0"/>
                <w:sz w:val="20"/>
                <w:u w:val="none"/>
              </w:rPr>
              <w:t>All neighbours of 0 finished → st.push(0) (post-order).</w:t>
            </w:r>
          </w:p>
        </w:tc>
      </w:tr>
      <w:tr>
        <w:tc>
          <w:tcPr>
            <w:tcW w:type="dxa" w:w="794"/>
          </w:tcPr>
          <w:p>
            <w:r>
              <w:rPr>
                <w:b w:val="0"/>
                <w:i w:val="0"/>
                <w:sz w:val="20"/>
                <w:u w:val="none"/>
              </w:rPr>
              <w:t>14</w:t>
            </w:r>
          </w:p>
        </w:tc>
        <w:tc>
          <w:tcPr>
            <w:tcW w:type="dxa" w:w="8844"/>
          </w:tcPr>
          <w:p>
            <w:r>
              <w:rPr>
                <w:b w:val="0"/>
                <w:i w:val="0"/>
                <w:sz w:val="20"/>
                <w:u w:val="none"/>
              </w:rPr>
              <w:t>dfs(6): mark visited. Neighbours in adj[6]: [5, 7].</w:t>
            </w:r>
          </w:p>
        </w:tc>
      </w:tr>
      <w:tr>
        <w:tc>
          <w:tcPr>
            <w:tcW w:type="dxa" w:w="794"/>
          </w:tcPr>
          <w:p>
            <w:r>
              <w:rPr>
                <w:b w:val="0"/>
                <w:i w:val="0"/>
                <w:sz w:val="20"/>
                <w:u w:val="none"/>
              </w:rPr>
              <w:t>15</w:t>
            </w:r>
          </w:p>
        </w:tc>
        <w:tc>
          <w:tcPr>
            <w:tcW w:type="dxa" w:w="8844"/>
          </w:tcPr>
          <w:p>
            <w:r>
              <w:rPr>
                <w:b w:val="0"/>
                <w:i w:val="0"/>
                <w:sz w:val="20"/>
                <w:u w:val="none"/>
              </w:rPr>
              <w:t>dfs(7): mark visited. Neighbours in adj[7]: [6].</w:t>
            </w:r>
          </w:p>
        </w:tc>
      </w:tr>
      <w:tr>
        <w:tc>
          <w:tcPr>
            <w:tcW w:type="dxa" w:w="794"/>
          </w:tcPr>
          <w:p>
            <w:r>
              <w:rPr>
                <w:b w:val="0"/>
                <w:i w:val="0"/>
                <w:sz w:val="20"/>
                <w:u w:val="none"/>
              </w:rPr>
              <w:t>16</w:t>
            </w:r>
          </w:p>
        </w:tc>
        <w:tc>
          <w:tcPr>
            <w:tcW w:type="dxa" w:w="8844"/>
          </w:tcPr>
          <w:p>
            <w:r>
              <w:rPr>
                <w:b w:val="0"/>
                <w:i w:val="0"/>
                <w:sz w:val="20"/>
                <w:u w:val="none"/>
              </w:rPr>
              <w:t>All neighbours of 7 finished → st.push(7) (post-order).</w:t>
            </w:r>
          </w:p>
        </w:tc>
      </w:tr>
      <w:tr>
        <w:tc>
          <w:tcPr>
            <w:tcW w:type="dxa" w:w="794"/>
          </w:tcPr>
          <w:p>
            <w:r>
              <w:rPr>
                <w:b w:val="0"/>
                <w:i w:val="0"/>
                <w:sz w:val="20"/>
                <w:u w:val="none"/>
              </w:rPr>
              <w:t>17</w:t>
            </w:r>
          </w:p>
        </w:tc>
        <w:tc>
          <w:tcPr>
            <w:tcW w:type="dxa" w:w="8844"/>
          </w:tcPr>
          <w:p>
            <w:r>
              <w:rPr>
                <w:b w:val="0"/>
                <w:i w:val="0"/>
                <w:sz w:val="20"/>
                <w:u w:val="none"/>
              </w:rPr>
              <w:t>All neighbours of 6 finished → st.push(6) (post-order).</w:t>
            </w:r>
          </w:p>
        </w:tc>
      </w:tr>
      <w:tr>
        <w:tc>
          <w:tcPr>
            <w:tcW w:type="dxa" w:w="794"/>
          </w:tcPr>
          <w:p>
            <w:r>
              <w:rPr>
                <w:b w:val="0"/>
                <w:i w:val="0"/>
                <w:sz w:val="20"/>
                <w:u w:val="none"/>
              </w:rPr>
              <w:t>18</w:t>
            </w:r>
          </w:p>
        </w:tc>
        <w:tc>
          <w:tcPr>
            <w:tcW w:type="dxa" w:w="8844"/>
          </w:tcPr>
          <w:p>
            <w:r>
              <w:rPr>
                <w:b w:val="0"/>
                <w:i w:val="0"/>
                <w:sz w:val="20"/>
                <w:u w:val="none"/>
              </w:rPr>
              <w:t>Step 2: build transposedAdj — every edge u→v becomes v→u. SCCs stay the same, but edges between SCCs now point backwards. Stack top is 6 (finished last).</w:t>
            </w:r>
          </w:p>
        </w:tc>
      </w:tr>
      <w:tr>
        <w:tc>
          <w:tcPr>
            <w:tcW w:type="dxa" w:w="794"/>
          </w:tcPr>
          <w:p>
            <w:r>
              <w:rPr>
                <w:b w:val="0"/>
                <w:i w:val="0"/>
                <w:sz w:val="20"/>
                <w:u w:val="none"/>
              </w:rPr>
              <w:t>19</w:t>
            </w:r>
          </w:p>
        </w:tc>
        <w:tc>
          <w:tcPr>
            <w:tcW w:type="dxa" w:w="8844"/>
          </w:tcPr>
          <w:p>
            <w:r>
              <w:rPr>
                <w:b w:val="0"/>
                <w:i w:val="0"/>
                <w:sz w:val="20"/>
                <w:u w:val="none"/>
              </w:rPr>
              <w:t>Step 3: pop 6 — not in visited2, so it starts a new SCC.</w:t>
            </w:r>
          </w:p>
        </w:tc>
      </w:tr>
      <w:tr>
        <w:tc>
          <w:tcPr>
            <w:tcW w:type="dxa" w:w="794"/>
          </w:tcPr>
          <w:p>
            <w:r>
              <w:rPr>
                <w:b w:val="0"/>
                <w:i w:val="0"/>
                <w:sz w:val="20"/>
                <w:u w:val="none"/>
              </w:rPr>
              <w:t>20</w:t>
            </w:r>
          </w:p>
        </w:tc>
        <w:tc>
          <w:tcPr>
            <w:tcW w:type="dxa" w:w="8844"/>
          </w:tcPr>
          <w:p>
            <w:r>
              <w:rPr>
                <w:b w:val="0"/>
                <w:i w:val="0"/>
                <w:sz w:val="20"/>
                <w:u w:val="none"/>
              </w:rPr>
              <w:t>dfs2(6) on the transposed graph: neighbours [7].</w:t>
            </w:r>
          </w:p>
        </w:tc>
      </w:tr>
      <w:tr>
        <w:tc>
          <w:tcPr>
            <w:tcW w:type="dxa" w:w="794"/>
          </w:tcPr>
          <w:p>
            <w:r>
              <w:rPr>
                <w:b w:val="0"/>
                <w:i w:val="0"/>
                <w:sz w:val="20"/>
                <w:u w:val="none"/>
              </w:rPr>
              <w:t>21</w:t>
            </w:r>
          </w:p>
        </w:tc>
        <w:tc>
          <w:tcPr>
            <w:tcW w:type="dxa" w:w="8844"/>
          </w:tcPr>
          <w:p>
            <w:r>
              <w:rPr>
                <w:b w:val="0"/>
                <w:i w:val="0"/>
                <w:sz w:val="20"/>
                <w:u w:val="none"/>
              </w:rPr>
              <w:t>dfs2(7) on the transposed graph: neighbours [6] — already-visited ones (6) belong to earlier SCCs or this one, so DFS cannot leak.</w:t>
            </w:r>
          </w:p>
        </w:tc>
      </w:tr>
      <w:tr>
        <w:tc>
          <w:tcPr>
            <w:tcW w:type="dxa" w:w="794"/>
          </w:tcPr>
          <w:p>
            <w:r>
              <w:rPr>
                <w:b w:val="0"/>
                <w:i w:val="0"/>
                <w:sz w:val="20"/>
                <w:u w:val="none"/>
              </w:rPr>
              <w:t>22</w:t>
            </w:r>
          </w:p>
        </w:tc>
        <w:tc>
          <w:tcPr>
            <w:tcW w:type="dxa" w:w="8844"/>
          </w:tcPr>
          <w:p>
            <w:r>
              <w:rPr>
                <w:b w:val="0"/>
                <w:i w:val="0"/>
                <w:sz w:val="20"/>
                <w:u w:val="none"/>
              </w:rPr>
              <w:t>dfs2 returned having visited {6, 7} — that is one SCC. sccCount = 1.</w:t>
            </w:r>
          </w:p>
        </w:tc>
      </w:tr>
      <w:tr>
        <w:tc>
          <w:tcPr>
            <w:tcW w:type="dxa" w:w="794"/>
          </w:tcPr>
          <w:p>
            <w:r>
              <w:rPr>
                <w:b w:val="0"/>
                <w:i w:val="0"/>
                <w:sz w:val="20"/>
                <w:u w:val="none"/>
              </w:rPr>
              <w:t>23</w:t>
            </w:r>
          </w:p>
        </w:tc>
        <w:tc>
          <w:tcPr>
            <w:tcW w:type="dxa" w:w="8844"/>
          </w:tcPr>
          <w:p>
            <w:r>
              <w:rPr>
                <w:b w:val="0"/>
                <w:i w:val="0"/>
                <w:sz w:val="20"/>
                <w:u w:val="none"/>
              </w:rPr>
              <w:t>Pop 7: already in an SCC → skip.</w:t>
            </w:r>
          </w:p>
        </w:tc>
      </w:tr>
      <w:tr>
        <w:tc>
          <w:tcPr>
            <w:tcW w:type="dxa" w:w="794"/>
          </w:tcPr>
          <w:p>
            <w:r>
              <w:rPr>
                <w:b w:val="0"/>
                <w:i w:val="0"/>
                <w:sz w:val="20"/>
                <w:u w:val="none"/>
              </w:rPr>
              <w:t>24</w:t>
            </w:r>
          </w:p>
        </w:tc>
        <w:tc>
          <w:tcPr>
            <w:tcW w:type="dxa" w:w="8844"/>
          </w:tcPr>
          <w:p>
            <w:r>
              <w:rPr>
                <w:b w:val="0"/>
                <w:i w:val="0"/>
                <w:sz w:val="20"/>
                <w:u w:val="none"/>
              </w:rPr>
              <w:t>Step 3: pop 0 — not in visited2, so it starts a new SCC.</w:t>
            </w:r>
          </w:p>
        </w:tc>
      </w:tr>
      <w:tr>
        <w:tc>
          <w:tcPr>
            <w:tcW w:type="dxa" w:w="794"/>
          </w:tcPr>
          <w:p>
            <w:r>
              <w:rPr>
                <w:b w:val="0"/>
                <w:i w:val="0"/>
                <w:sz w:val="20"/>
                <w:u w:val="none"/>
              </w:rPr>
              <w:t>25</w:t>
            </w:r>
          </w:p>
        </w:tc>
        <w:tc>
          <w:tcPr>
            <w:tcW w:type="dxa" w:w="8844"/>
          </w:tcPr>
          <w:p>
            <w:r>
              <w:rPr>
                <w:b w:val="0"/>
                <w:i w:val="0"/>
                <w:sz w:val="20"/>
                <w:u w:val="none"/>
              </w:rPr>
              <w:t>dfs2(0) on the transposed graph: neighbours [2].</w:t>
            </w:r>
          </w:p>
        </w:tc>
      </w:tr>
      <w:tr>
        <w:tc>
          <w:tcPr>
            <w:tcW w:type="dxa" w:w="794"/>
          </w:tcPr>
          <w:p>
            <w:r>
              <w:rPr>
                <w:b w:val="0"/>
                <w:i w:val="0"/>
                <w:sz w:val="20"/>
                <w:u w:val="none"/>
              </w:rPr>
              <w:t>26</w:t>
            </w:r>
          </w:p>
        </w:tc>
        <w:tc>
          <w:tcPr>
            <w:tcW w:type="dxa" w:w="8844"/>
          </w:tcPr>
          <w:p>
            <w:r>
              <w:rPr>
                <w:b w:val="0"/>
                <w:i w:val="0"/>
                <w:sz w:val="20"/>
                <w:u w:val="none"/>
              </w:rPr>
              <w:t>dfs2(2) on the transposed graph: neighbours [1].</w:t>
            </w:r>
          </w:p>
        </w:tc>
      </w:tr>
      <w:tr>
        <w:tc>
          <w:tcPr>
            <w:tcW w:type="dxa" w:w="794"/>
          </w:tcPr>
          <w:p>
            <w:r>
              <w:rPr>
                <w:b w:val="0"/>
                <w:i w:val="0"/>
                <w:sz w:val="20"/>
                <w:u w:val="none"/>
              </w:rPr>
              <w:t>27</w:t>
            </w:r>
          </w:p>
        </w:tc>
        <w:tc>
          <w:tcPr>
            <w:tcW w:type="dxa" w:w="8844"/>
          </w:tcPr>
          <w:p>
            <w:r>
              <w:rPr>
                <w:b w:val="0"/>
                <w:i w:val="0"/>
                <w:sz w:val="20"/>
                <w:u w:val="none"/>
              </w:rPr>
              <w:t>dfs2(1) on the transposed graph: neighbours [0] — already-visited ones (0) belong to earlier SCCs or this one, so DFS cannot leak.</w:t>
            </w:r>
          </w:p>
        </w:tc>
      </w:tr>
      <w:tr>
        <w:tc>
          <w:tcPr>
            <w:tcW w:type="dxa" w:w="794"/>
          </w:tcPr>
          <w:p>
            <w:r>
              <w:rPr>
                <w:b w:val="0"/>
                <w:i w:val="0"/>
                <w:sz w:val="20"/>
                <w:u w:val="none"/>
              </w:rPr>
              <w:t>28</w:t>
            </w:r>
          </w:p>
        </w:tc>
        <w:tc>
          <w:tcPr>
            <w:tcW w:type="dxa" w:w="8844"/>
          </w:tcPr>
          <w:p>
            <w:r>
              <w:rPr>
                <w:b w:val="0"/>
                <w:i w:val="0"/>
                <w:sz w:val="20"/>
                <w:u w:val="none"/>
              </w:rPr>
              <w:t>dfs2 returned having visited {0, 1, 2} — that is one SCC. sccCount = 2.</w:t>
            </w:r>
          </w:p>
        </w:tc>
      </w:tr>
      <w:tr>
        <w:tc>
          <w:tcPr>
            <w:tcW w:type="dxa" w:w="794"/>
          </w:tcPr>
          <w:p>
            <w:r>
              <w:rPr>
                <w:b w:val="0"/>
                <w:i w:val="0"/>
                <w:sz w:val="20"/>
                <w:u w:val="none"/>
              </w:rPr>
              <w:t>29</w:t>
            </w:r>
          </w:p>
        </w:tc>
        <w:tc>
          <w:tcPr>
            <w:tcW w:type="dxa" w:w="8844"/>
          </w:tcPr>
          <w:p>
            <w:r>
              <w:rPr>
                <w:b w:val="0"/>
                <w:i w:val="0"/>
                <w:sz w:val="20"/>
                <w:u w:val="none"/>
              </w:rPr>
              <w:t>Pop 1: already in an SCC → skip.</w:t>
            </w:r>
          </w:p>
        </w:tc>
      </w:tr>
      <w:tr>
        <w:tc>
          <w:tcPr>
            <w:tcW w:type="dxa" w:w="794"/>
          </w:tcPr>
          <w:p>
            <w:r>
              <w:rPr>
                <w:b w:val="0"/>
                <w:i w:val="0"/>
                <w:sz w:val="20"/>
                <w:u w:val="none"/>
              </w:rPr>
              <w:t>30</w:t>
            </w:r>
          </w:p>
        </w:tc>
        <w:tc>
          <w:tcPr>
            <w:tcW w:type="dxa" w:w="8844"/>
          </w:tcPr>
          <w:p>
            <w:r>
              <w:rPr>
                <w:b w:val="0"/>
                <w:i w:val="0"/>
                <w:sz w:val="20"/>
                <w:u w:val="none"/>
              </w:rPr>
              <w:t>Step 3: pop 3 — not in visited2, so it starts a new SCC.</w:t>
            </w:r>
          </w:p>
        </w:tc>
      </w:tr>
      <w:tr>
        <w:tc>
          <w:tcPr>
            <w:tcW w:type="dxa" w:w="794"/>
          </w:tcPr>
          <w:p>
            <w:r>
              <w:rPr>
                <w:b w:val="0"/>
                <w:i w:val="0"/>
                <w:sz w:val="20"/>
                <w:u w:val="none"/>
              </w:rPr>
              <w:t>31</w:t>
            </w:r>
          </w:p>
        </w:tc>
        <w:tc>
          <w:tcPr>
            <w:tcW w:type="dxa" w:w="8844"/>
          </w:tcPr>
          <w:p>
            <w:r>
              <w:rPr>
                <w:b w:val="0"/>
                <w:i w:val="0"/>
                <w:sz w:val="20"/>
                <w:u w:val="none"/>
              </w:rPr>
              <w:t>dfs2(3) on the transposed graph: neighbours [1, 5] — already-visited ones (1) belong to earlier SCCs or this one, so DFS cannot leak.</w:t>
            </w:r>
          </w:p>
        </w:tc>
      </w:tr>
      <w:tr>
        <w:tc>
          <w:tcPr>
            <w:tcW w:type="dxa" w:w="794"/>
          </w:tcPr>
          <w:p>
            <w:r>
              <w:rPr>
                <w:b w:val="0"/>
                <w:i w:val="0"/>
                <w:sz w:val="20"/>
                <w:u w:val="none"/>
              </w:rPr>
              <w:t>32</w:t>
            </w:r>
          </w:p>
        </w:tc>
        <w:tc>
          <w:tcPr>
            <w:tcW w:type="dxa" w:w="8844"/>
          </w:tcPr>
          <w:p>
            <w:r>
              <w:rPr>
                <w:b w:val="0"/>
                <w:i w:val="0"/>
                <w:sz w:val="20"/>
                <w:u w:val="none"/>
              </w:rPr>
              <w:t>dfs2(5) on the transposed graph: neighbours [4, 6] — already-visited ones (6) belong to earlier SCCs or this one, so DFS cannot leak.</w:t>
            </w:r>
          </w:p>
        </w:tc>
      </w:tr>
      <w:tr>
        <w:tc>
          <w:tcPr>
            <w:tcW w:type="dxa" w:w="794"/>
          </w:tcPr>
          <w:p>
            <w:r>
              <w:rPr>
                <w:b w:val="0"/>
                <w:i w:val="0"/>
                <w:sz w:val="20"/>
                <w:u w:val="none"/>
              </w:rPr>
              <w:t>33</w:t>
            </w:r>
          </w:p>
        </w:tc>
        <w:tc>
          <w:tcPr>
            <w:tcW w:type="dxa" w:w="8844"/>
          </w:tcPr>
          <w:p>
            <w:r>
              <w:rPr>
                <w:b w:val="0"/>
                <w:i w:val="0"/>
                <w:sz w:val="20"/>
                <w:u w:val="none"/>
              </w:rPr>
              <w:t>dfs2(4) on the transposed graph: neighbours [3] — already-visited ones (3) belong to earlier SCCs or this one, so DFS cannot leak.</w:t>
            </w:r>
          </w:p>
        </w:tc>
      </w:tr>
      <w:tr>
        <w:tc>
          <w:tcPr>
            <w:tcW w:type="dxa" w:w="794"/>
          </w:tcPr>
          <w:p>
            <w:r>
              <w:rPr>
                <w:b w:val="0"/>
                <w:i w:val="0"/>
                <w:sz w:val="20"/>
                <w:u w:val="none"/>
              </w:rPr>
              <w:t>34</w:t>
            </w:r>
          </w:p>
        </w:tc>
        <w:tc>
          <w:tcPr>
            <w:tcW w:type="dxa" w:w="8844"/>
          </w:tcPr>
          <w:p>
            <w:r>
              <w:rPr>
                <w:b w:val="0"/>
                <w:i w:val="0"/>
                <w:sz w:val="20"/>
                <w:u w:val="none"/>
              </w:rPr>
              <w:t>dfs2 returned having visited {3, 4, 5} — that is one SCC. sccCount = 3.</w:t>
            </w:r>
          </w:p>
        </w:tc>
      </w:tr>
      <w:tr>
        <w:tc>
          <w:tcPr>
            <w:tcW w:type="dxa" w:w="794"/>
          </w:tcPr>
          <w:p>
            <w:r>
              <w:rPr>
                <w:b w:val="0"/>
                <w:i w:val="0"/>
                <w:sz w:val="20"/>
                <w:u w:val="none"/>
              </w:rPr>
              <w:t>35</w:t>
            </w:r>
          </w:p>
        </w:tc>
        <w:tc>
          <w:tcPr>
            <w:tcW w:type="dxa" w:w="8844"/>
          </w:tcPr>
          <w:p>
            <w:r>
              <w:rPr>
                <w:b w:val="0"/>
                <w:i w:val="0"/>
                <w:sz w:val="20"/>
                <w:u w:val="none"/>
              </w:rPr>
              <w:t>Pop 4: already in an SCC → skip.</w:t>
            </w:r>
          </w:p>
        </w:tc>
      </w:tr>
      <w:tr>
        <w:tc>
          <w:tcPr>
            <w:tcW w:type="dxa" w:w="794"/>
          </w:tcPr>
          <w:p>
            <w:r>
              <w:rPr>
                <w:b w:val="0"/>
                <w:i w:val="0"/>
                <w:sz w:val="20"/>
                <w:u w:val="none"/>
              </w:rPr>
              <w:t>36</w:t>
            </w:r>
          </w:p>
        </w:tc>
        <w:tc>
          <w:tcPr>
            <w:tcW w:type="dxa" w:w="8844"/>
          </w:tcPr>
          <w:p>
            <w:r>
              <w:rPr>
                <w:b w:val="0"/>
                <w:i w:val="0"/>
                <w:sz w:val="20"/>
                <w:u w:val="none"/>
              </w:rPr>
              <w:t>Pop 5: already in an SCC → skip.</w:t>
            </w:r>
          </w:p>
        </w:tc>
      </w:tr>
      <w:tr>
        <w:tc>
          <w:tcPr>
            <w:tcW w:type="dxa" w:w="794"/>
          </w:tcPr>
          <w:p>
            <w:r>
              <w:rPr>
                <w:b w:val="0"/>
                <w:i w:val="0"/>
                <w:sz w:val="20"/>
                <w:u w:val="none"/>
              </w:rPr>
              <w:t>37</w:t>
            </w:r>
          </w:p>
        </w:tc>
        <w:tc>
          <w:tcPr>
            <w:tcW w:type="dxa" w:w="8844"/>
          </w:tcPr>
          <w:p>
            <w:r>
              <w:rPr>
                <w:b w:val="0"/>
                <w:i w:val="0"/>
                <w:sz w:val="20"/>
                <w:u w:val="none"/>
              </w:rPr>
              <w:t>Pop 2: already in an SCC → skip.</w:t>
            </w:r>
          </w:p>
        </w:tc>
      </w:tr>
      <w:tr>
        <w:tc>
          <w:tcPr>
            <w:tcW w:type="dxa" w:w="794"/>
          </w:tcPr>
          <w:p>
            <w:r>
              <w:rPr>
                <w:b w:val="0"/>
                <w:i w:val="0"/>
                <w:sz w:val="20"/>
                <w:u w:val="none"/>
              </w:rPr>
              <w:t>38</w:t>
            </w:r>
          </w:p>
        </w:tc>
        <w:tc>
          <w:tcPr>
            <w:tcW w:type="dxa" w:w="8844"/>
          </w:tcPr>
          <w:p>
            <w:r>
              <w:rPr>
                <w:b w:val="0"/>
                <w:i w:val="0"/>
                <w:sz w:val="20"/>
                <w:u w:val="none"/>
              </w:rPr>
              <w:t>Stack empty. Answer = 3 strongly connected components: {6,7}, {0,1,2}, {3,4,5}.</w:t>
            </w:r>
          </w:p>
        </w:tc>
      </w:tr>
    </w:tbl>
    <w:p>
      <w:pPr>
        <w:spacing w:after="0" w:line="120" w:lineRule="exact"/>
      </w:pPr>
    </w:p>
    <w:p>
      <w:pPr>
        <w:keepNext/>
        <w:spacing w:before="200" w:after="80"/>
      </w:pPr>
      <w:r>
        <w:rPr>
          <w:b/>
          <w:i w:val="0"/>
          <w:color w:val="1F3864"/>
          <w:sz w:val="24"/>
          <w:u w:val="single"/>
        </w:rPr>
        <w:t>Analysis:</w:t>
      </w:r>
    </w:p>
    <w:p>
      <w:pPr>
        <w:pStyle w:val="ListBullet"/>
        <w:spacing w:after="40"/>
      </w:pPr>
      <w:r>
        <w:rPr>
          <w:b/>
          <w:i w:val="0"/>
          <w:u w:val="none"/>
        </w:rPr>
        <w:t xml:space="preserve">Core Logic: </w:t>
      </w:r>
      <w:r>
        <w:rPr>
          <w:b w:val="0"/>
          <w:i w:val="0"/>
          <w:u w:val="none"/>
        </w:rPr>
        <w:t>Three-Step Graph Reversal</w:t>
      </w:r>
    </w:p>
    <w:p>
      <w:pPr>
        <w:pStyle w:val="ListBullet"/>
        <w:spacing w:after="40"/>
      </w:pPr>
      <w:r>
        <w:rPr>
          <w:b/>
          <w:i w:val="0"/>
          <w:u w:val="none"/>
        </w:rPr>
        <w:t xml:space="preserve">Primary Tool: </w:t>
      </w:r>
      <w:r>
        <w:rPr>
          <w:b w:val="0"/>
          <w:i w:val="0"/>
          <w:u w:val="none"/>
        </w:rPr>
        <w:t>DFS &amp; Stack (Finish Time)</w:t>
      </w:r>
    </w:p>
    <w:p>
      <w:pPr>
        <w:pStyle w:val="ListBullet"/>
        <w:spacing w:after="40"/>
      </w:pPr>
      <w:r>
        <w:rPr>
          <w:b/>
          <w:i w:val="0"/>
          <w:u w:val="none"/>
        </w:rPr>
        <w:t xml:space="preserve">Key Benefit: </w:t>
      </w:r>
      <w:r>
        <w:rPr>
          <w:b w:val="0"/>
          <w:i w:val="0"/>
          <w:u w:val="none"/>
        </w:rPr>
        <w:t>Linear time discovery of clusters</w:t>
      </w:r>
    </w:p>
    <w:p>
      <w:pPr>
        <w:pStyle w:val="ListBullet"/>
        <w:spacing w:after="40"/>
      </w:pPr>
      <w:r>
        <w:rPr>
          <w:b/>
          <w:i w:val="0"/>
          <w:u w:val="none"/>
        </w:rPr>
        <w:t xml:space="preserve">Time Complexity: </w:t>
      </w:r>
      <w:r>
        <w:rPr>
          <w:b w:val="0"/>
          <w:i w:val="0"/>
          <w:u w:val="none"/>
        </w:rPr>
        <w:t>O(V + E)</w:t>
      </w:r>
    </w:p>
    <w:p>
      <w:pPr>
        <w:pStyle w:val="ListBullet"/>
        <w:spacing w:after="40"/>
      </w:pPr>
      <w:r>
        <w:rPr>
          <w:b/>
          <w:i w:val="0"/>
          <w:u w:val="none"/>
        </w:rPr>
        <w:t xml:space="preserve">Space Complexity: </w:t>
      </w:r>
      <w:r>
        <w:rPr>
          <w:b w:val="0"/>
          <w:i w:val="0"/>
          <w:u w:val="none"/>
        </w:rPr>
        <w:t>O(V + E)</w:t>
      </w:r>
    </w:p>
    <w:p>
      <w:pPr>
        <w:spacing w:before="80"/>
      </w:pPr>
      <w:r>
        <w:rPr>
          <w:b/>
          <w:i w:val="0"/>
          <w:u w:val="none"/>
        </w:rPr>
        <w:t>Contest tips</w:t>
      </w:r>
    </w:p>
    <w:p>
      <w:pPr>
        <w:pStyle w:val="ListBullet"/>
        <w:spacing w:after="40"/>
      </w:pPr>
      <w:r>
        <w:rPr>
          <w:b w:val="0"/>
          <w:i w:val="0"/>
          <w:u w:val="none"/>
        </w:rPr>
        <w:t>O(V + E) time and memory. Tarjan’s algorithm does it in one pass with low-link values — worth knowing for bridges/articulation points too.</w:t>
      </w:r>
    </w:p>
    <w:p>
      <w:pPr>
        <w:pStyle w:val="ListBullet"/>
        <w:spacing w:after="40"/>
      </w:pPr>
      <w:r>
        <w:rPr>
          <w:b w:val="0"/>
          <w:i w:val="0"/>
          <w:u w:val="none"/>
        </w:rPr>
        <w:t>Condensing SCCs into a DAG is the standard first step for 2-SAT, “minimum edges to make strongly connected” (max(#sources, #sinks)), and DP on cyclic graphs.</w:t>
      </w:r>
    </w:p>
    <w:p>
      <w:pPr>
        <w:pStyle w:val="ListBullet"/>
        <w:spacing w:after="40"/>
      </w:pPr>
      <w:r>
        <w:rPr>
          <w:b w:val="0"/>
          <w:i w:val="0"/>
          <w:u w:val="none"/>
        </w:rPr>
        <w:t>Related: 1192 Critical Connections (Tarjan), 2360 Longest Cycle, GfG “Strongly Connected Components (Kosaraju)”.</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6"/>
        <w:u w:val="none"/>
      </w:rPr>
      <w:t xml:space="preserve">Graph Section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1F2328"/>
        <w:sz w:val="26"/>
        <w:u w:val="none"/>
      </w:rPr>
      <w:t>Graph leetcode problems</w:t>
    </w:r>
  </w:p>
  <w:p>
    <w:r>
      <w:rPr>
        <w:b w:val="0"/>
        <w:i w:val="0"/>
        <w:color w:val="6B7280"/>
        <w:sz w:val="16"/>
        <w:u w:val="none"/>
      </w:rPr>
      <w:t>23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etcode.com/problems/number-of-provinces/" TargetMode="External"/><Relationship Id="rId12" Type="http://schemas.openxmlformats.org/officeDocument/2006/relationships/hyperlink" Target="https://leetcode.com/problems/number-of-islands/" TargetMode="External"/><Relationship Id="rId13" Type="http://schemas.openxmlformats.org/officeDocument/2006/relationships/hyperlink" Target="https://leetcode.com/problems/flood-fill/" TargetMode="External"/><Relationship Id="rId14" Type="http://schemas.openxmlformats.org/officeDocument/2006/relationships/hyperlink" Target="https://leetcode.com/problems/rotting-oranges/" TargetMode="External"/><Relationship Id="rId15" Type="http://schemas.openxmlformats.org/officeDocument/2006/relationships/hyperlink" Target="https://leetcode.com/problems/01-matrix/" TargetMode="External"/><Relationship Id="rId16" Type="http://schemas.openxmlformats.org/officeDocument/2006/relationships/hyperlink" Target="https://leetcode.com/problems/is-graph-bipartite/" TargetMode="External"/><Relationship Id="rId17" Type="http://schemas.openxmlformats.org/officeDocument/2006/relationships/hyperlink" Target="https://leetcode.com/problems/find-eventual-safe-states/" TargetMode="External"/><Relationship Id="rId18" Type="http://schemas.openxmlformats.org/officeDocument/2006/relationships/hyperlink" Target="https://leetcode.com/problems/course-schedule/" TargetMode="External"/><Relationship Id="rId19" Type="http://schemas.openxmlformats.org/officeDocument/2006/relationships/hyperlink" Target="https://leetcode.com/problems/network-delay-time/" TargetMode="External"/><Relationship Id="rId20" Type="http://schemas.openxmlformats.org/officeDocument/2006/relationships/hyperlink" Target="https://leetcode.com/problems/cheapest-flights-within-k-stops/" TargetMode="External"/><Relationship Id="rId21" Type="http://schemas.openxmlformats.org/officeDocument/2006/relationships/hyperlink" Target="https://leetcode.com/problems/word-ladder/" TargetMode="External"/><Relationship Id="rId22" Type="http://schemas.openxmlformats.org/officeDocument/2006/relationships/hyperlink" Target="https://leetcode.com/problems/number-of-ways-to-arrive-at-destination/" TargetMode="External"/><Relationship Id="rId23" Type="http://schemas.openxmlformats.org/officeDocument/2006/relationships/hyperlink" Target="https://leetcode.com/problems/shortest-path-in-binary-matrix/" TargetMode="External"/><Relationship Id="rId24" Type="http://schemas.openxmlformats.org/officeDocument/2006/relationships/hyperlink" Target="https://leetcode.com/problems/find-the-city-with-the-smallest-number-of-neighbors-at-a-threshold-distance/" TargetMode="External"/><Relationship Id="rId25" Type="http://schemas.openxmlformats.org/officeDocument/2006/relationships/hyperlink" Target="https://leetcode.com/problems/min-cost-to-connect-all-points/" TargetMode="External"/><Relationship Id="rId26" Type="http://schemas.openxmlformats.org/officeDocument/2006/relationships/hyperlink" Target="https://leetcode.com/problems/number-of-operations-to-make-network-connected/" TargetMode="External"/><Relationship Id="rId27" Type="http://schemas.openxmlformats.org/officeDocument/2006/relationships/hyperlink" Target="https://www.geeksforgeeks.org/problems/strongly-connected-components-kosarajus-algo/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